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COMPENDIUM</w:t>
      </w:r>
    </w:p>
    <w:p>
      <w:pPr>
        <w:jc w:val="center"/>
      </w:pPr>
      <w:r>
        <w:rPr>
          <w:rFonts w:ascii="Georgia" w:hAnsi="Georgia" w:cs="Georgia"/>
          <w:b/>
          <w:color w:val="A0522D"/>
          <w:sz w:val="34"/>
        </w:rPr>
        <w:t>Bestiary, Treasures, Custom Content &amp; Character Sheets</w:t>
      </w:r>
    </w:p>
    <w:p>
      <w:pPr>
        <w:spacing w:before="200" w:after="320"/>
        <w:jc w:val="center"/>
      </w:pPr>
      <w:r>
        <w:rPr>
          <w:rFonts w:ascii="Georgia" w:hAnsi="Georgia" w:cs="Georgia"/>
          <w:i/>
          <w:color w:val="888888"/>
          <w:sz w:val="19"/>
        </w:rPr>
        <w:t>A running reference for The Guardians of Elaria. Updated as the chronicle grows.</w:t>
      </w:r>
    </w:p>
    <w:p>
      <w:pPr>
        <w:keepNext/>
        <w:spacing w:before="120" w:after="40"/>
        <w:jc w:val="center"/>
      </w:pPr>
      <w:r>
        <w:drawing>
          <wp:inline xmlns:a="http://schemas.openxmlformats.org/drawingml/2006/main" xmlns:pic="http://schemas.openxmlformats.org/drawingml/2006/picture">
            <wp:extent cx="2821236" cy="338327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821236" cy="3383279"/>
                    </a:xfrm>
                    <a:prstGeom prst="rect"/>
                  </pic:spPr>
                </pic:pic>
              </a:graphicData>
            </a:graphic>
          </wp:inline>
        </w:drawing>
      </w:r>
    </w:p>
    <w:p>
      <w:pPr>
        <w:spacing w:after="140"/>
        <w:jc w:val="center"/>
      </w:pPr>
      <w:r>
        <w:rPr>
          <w:rFonts w:ascii="Georgia" w:hAnsi="Georgia" w:cs="Georgia"/>
          <w:i/>
          <w:color w:val="888888"/>
          <w:sz w:val="18"/>
        </w:rPr>
        <w:t>Every wonder of the road, gathered in one book.</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One volume for everything the road has taught the Guardians: every creature they have faced, freed, or befriended; every treasure and relic they carry; the house rules, homebrew paths, and mysteries of this table; and the heroes' own character sheets, ready for the table. Four parts, one book, growing with the chronicle.</w:t>
      </w:r>
    </w:p>
    <w:p>
      <w:pPr>
        <w:keepNext/>
        <w:pageBreakBefore/>
        <w:spacing w:before="400" w:after="120"/>
        <w:pBdr>
          <w:bottom w:val="single" w:sz="6" w:space="4" w:color="B8860B"/>
        </w:pBdr>
      </w:pPr>
      <w:r>
        <w:rPr>
          <w:rFonts w:ascii="Georgia" w:hAnsi="Georgia" w:cs="Georgia"/>
          <w:b/>
          <w:color w:val="B8860B"/>
          <w:sz w:val="32"/>
        </w:rPr>
        <w:t>Part I: The Bestiary</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Here is every creature the Guardians have faced, freed, or befriended, gathered with its lore and its complete statistics. When a planar creature falls, it leaves no body: a gleaming mote of its home plane rises, hangs a moment, and fades (and the Essence Sphere tugs toward it). Read on, brave heroes, and know your monsters.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Wakened</w:t>
      </w:r>
    </w:p>
    <w:p>
      <w:pPr>
        <w:keepLines/>
        <w:spacing w:before="20" w:after="200"/>
        <w:ind w:left="500" w:right="500"/>
        <w:pBdr>
          <w:bottom w:val="double" w:sz="6" w:space="4" w:color="1F4D78"/>
        </w:pBdr>
      </w:pPr>
      <w:r>
        <w:rPr>
          <w:rFonts w:ascii="Georgia" w:hAnsi="Georgia" w:cs="Georgia"/>
          <w:b w:val="0"/>
          <w:i/>
          <w:color w:val="222222"/>
          <w:sz w:val="19"/>
        </w:rPr>
        <w:t>The scholars of Ravenstone keep trying to sort the wondrous creatures of the Darkening into families, and the creatures keep declining. A duck with a leek. A fish that swims through air. A plant that chose three children. The only taxonomy that has ever held is the Circle's: some things wake up when the worlds lean close, and what they become depends entirely on who finds them first.</w:t>
      </w:r>
    </w:p>
    <w:p>
      <w:pPr>
        <w:keepNext/>
        <w:spacing w:before="400" w:after="120"/>
        <w:pBdr>
          <w:bottom w:val="single" w:sz="6" w:space="4" w:color="B8860B"/>
        </w:pBdr>
      </w:pPr>
      <w:r>
        <w:rPr>
          <w:rFonts w:ascii="Georgia" w:hAnsi="Georgia" w:cs="Georgia"/>
          <w:b/>
          <w:color w:val="B8860B"/>
          <w:sz w:val="32"/>
        </w:rPr>
        <w:t>Companions &amp; Friends</w:t>
      </w:r>
    </w:p>
    <w:p>
      <w:pPr>
        <w:pBdr>
          <w:left w:val="single" w:sz="18" w:space="12" w:color="B8860B"/>
        </w:pBdr>
        <w:shd w:val="clear" w:color="auto" w:fill="FBF6EA"/>
        <w:spacing w:before="30" w:after="70"/>
        <w:ind w:left="340" w:right="340"/>
      </w:pPr>
      <w:r>
        <w:rPr>
          <w:rFonts w:ascii="Georgia" w:hAnsi="Georgia" w:cs="Georgia"/>
          <w:b w:val="0"/>
          <w:i w:val="0"/>
          <w:color w:val="222222"/>
          <w:sz w:val="21"/>
        </w:rPr>
        <w:t>Not every creature in this book is an enemy. Some walk the road beside the Guardians.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Why the Guardians</w:t>
      </w:r>
    </w:p>
    <w:p>
      <w:pPr>
        <w:keepLines/>
        <w:spacing w:before="20" w:after="200"/>
        <w:ind w:left="500" w:right="500"/>
        <w:pBdr>
          <w:bottom w:val="double" w:sz="6" w:space="4" w:color="1F4D78"/>
        </w:pBdr>
      </w:pPr>
      <w:r>
        <w:rPr>
          <w:rFonts w:ascii="Georgia" w:hAnsi="Georgia" w:cs="Georgia"/>
          <w:b w:val="0"/>
          <w:i/>
          <w:color w:val="222222"/>
          <w:sz w:val="19"/>
        </w:rPr>
        <w:t>The Warden's safeguards do not choose the strong. Every tale of the scattered gifts agrees on this one point: they choose the kind, because kindness is the only power Maldrith has never once predicted correctly. The friends who walk beside the Guardians were won the same way, one small mercy at a time.</w:t>
      </w:r>
    </w:p>
    <w:p>
      <w:pPr>
        <w:spacing w:after="80"/>
      </w:pPr>
      <w:r>
        <w:rPr>
          <w:rFonts w:ascii="Georgia" w:hAnsi="Georgia" w:cs="Georgia"/>
          <w:b w:val="0"/>
          <w:i/>
          <w:color w:val="222222"/>
          <w:sz w:val="21"/>
        </w:rPr>
        <w:t>Ghostbloom is the party's dearest companion, chosen in Session 3 as Floraburst, changed aboard the sinking Dutchman and again in Wraithpine's ghost-light. Her petals are glass-pale now and chime like frost; she floats, speaks in soft telepathy, and glows brighter near planar wounds. Some say she is Elaria's own little voice.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GHOSTBLOOM, SPECTRAL BLOSSOM</w:t>
            </w:r>
          </w:p>
          <w:p>
            <w:pPr>
              <w:spacing w:after="40"/>
            </w:pPr>
            <w:r>
              <w:rPr>
                <w:rFonts w:ascii="Georgia" w:hAnsi="Georgia" w:cs="Georgia"/>
                <w:i/>
                <w:color w:val="8B2020"/>
                <w:sz w:val="16"/>
              </w:rPr>
              <w:t>Tiny fey (Ghost/Grass), chaotic good ✦ the party's companion</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329184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194560" cy="329184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52 (8d4 + 32)  </w:t>
            </w:r>
            <w:r>
              <w:rPr>
                <w:rFonts w:ascii="Georgia" w:hAnsi="Georgia" w:cs="Georgia"/>
                <w:b/>
                <w:i w:val="0"/>
                <w:color w:val="222222"/>
                <w:sz w:val="17"/>
              </w:rPr>
              <w:t>Speed</w:t>
            </w:r>
            <w:r>
              <w:rPr>
                <w:rFonts w:ascii="Georgia" w:hAnsi="Georgia" w:cs="Georgia"/>
                <w:b w:val="0"/>
                <w:i w:val="0"/>
                <w:color w:val="222222"/>
                <w:sz w:val="17"/>
              </w:rPr>
              <w:t xml:space="preserve"> 30 ft., fly 30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16</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+7, Con +7, Wis +5  </w:t>
            </w:r>
            <w:r>
              <w:rPr>
                <w:rFonts w:ascii="Georgia" w:hAnsi="Georgia" w:cs="Georgia"/>
                <w:b/>
                <w:i w:val="0"/>
                <w:color w:val="222222"/>
                <w:sz w:val="17"/>
              </w:rPr>
              <w:t>Skills</w:t>
            </w:r>
            <w:r>
              <w:rPr>
                <w:rFonts w:ascii="Georgia" w:hAnsi="Georgia" w:cs="Georgia"/>
                <w:b w:val="0"/>
                <w:i w:val="0"/>
                <w:color w:val="222222"/>
                <w:sz w:val="17"/>
              </w:rPr>
              <w:t xml:space="preserve"> Perception +5, Stealth +7</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fire, cold (mind the friendly fire)</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necrotic;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15</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Sylvan, telepathy 30 ft. (to her keeper)</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Fey Step (1/Short Rest). </w:t>
            </w:r>
            <w:r>
              <w:rPr>
                <w:rFonts w:ascii="Georgia" w:hAnsi="Georgia" w:cs="Georgia"/>
                <w:b w:val="0"/>
                <w:i w:val="0"/>
                <w:color w:val="222222"/>
                <w:sz w:val="17"/>
              </w:rPr>
              <w:t>As a bonus action, teleport up to 20 ft. to an unoccupied space she can see. Her next attack this turn has advantage.</w:t>
            </w:r>
          </w:p>
          <w:p>
            <w:pPr>
              <w:spacing w:after="20"/>
            </w:pPr>
            <w:r>
              <w:rPr>
                <w:rFonts w:ascii="Georgia" w:hAnsi="Georgia" w:cs="Georgia"/>
                <w:b/>
                <w:i/>
                <w:color w:val="222222"/>
                <w:sz w:val="17"/>
              </w:rPr>
              <w:t xml:space="preserve">Spectral Form. </w:t>
            </w:r>
            <w:r>
              <w:rPr>
                <w:rFonts w:ascii="Georgia" w:hAnsi="Georgia" w:cs="Georgia"/>
                <w:b w:val="0"/>
                <w:i w:val="0"/>
                <w:color w:val="222222"/>
                <w:sz w:val="17"/>
              </w:rPr>
              <w:t>She can move through creatures and objects as difficult terrain. If she ends her turn inside an object, she is shunted to the nearest space and takes 5 force damage.</w:t>
            </w:r>
          </w:p>
          <w:p>
            <w:pPr>
              <w:spacing w:after="20"/>
            </w:pPr>
            <w:r>
              <w:rPr>
                <w:rFonts w:ascii="Georgia" w:hAnsi="Georgia" w:cs="Georgia"/>
                <w:b/>
                <w:i/>
                <w:color w:val="222222"/>
                <w:sz w:val="17"/>
              </w:rPr>
              <w:t xml:space="preserve">Guardian's Light (3/Short Rest). </w:t>
            </w:r>
            <w:r>
              <w:rPr>
                <w:rFonts w:ascii="Georgia" w:hAnsi="Georgia" w:cs="Georgia"/>
                <w:b w:val="0"/>
                <w:i/>
                <w:color w:val="222222"/>
                <w:sz w:val="17"/>
              </w:rPr>
              <w:t>Reaction, 30 ft.</w:t>
            </w:r>
            <w:r>
              <w:rPr>
                <w:rFonts w:ascii="Georgia" w:hAnsi="Georgia" w:cs="Georgia"/>
                <w:b w:val="0"/>
                <w:i w:val="0"/>
                <w:color w:val="222222"/>
                <w:sz w:val="17"/>
              </w:rPr>
              <w:t xml:space="preserve"> When an ally she can see takes damage, that ally regains 1d8 + 3 hit points and immediately ends the charmed or frightened condition on itself.</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She makes two Spectral Lash attacks.</w:t>
            </w:r>
          </w:p>
          <w:p>
            <w:pPr>
              <w:spacing w:after="20"/>
            </w:pPr>
            <w:r>
              <w:rPr>
                <w:rFonts w:ascii="Georgia" w:hAnsi="Georgia" w:cs="Georgia"/>
                <w:b/>
                <w:i/>
                <w:color w:val="222222"/>
                <w:sz w:val="17"/>
              </w:rPr>
              <w:t xml:space="preserve">Spectral Lash.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9 (1d8 + 5) slashing plus 3 (1d6) necrotic, and the target must succeed on a DC 15 Wisdom save or be frightened until the end of its next turn.</w:t>
            </w:r>
          </w:p>
          <w:p>
            <w:pPr>
              <w:spacing w:after="20"/>
            </w:pPr>
            <w:r>
              <w:rPr>
                <w:rFonts w:ascii="Georgia" w:hAnsi="Georgia" w:cs="Georgia"/>
                <w:b/>
                <w:i/>
                <w:color w:val="222222"/>
                <w:sz w:val="17"/>
              </w:rPr>
              <w:t xml:space="preserve">Ghostly Wail (1/Long Rest). </w:t>
            </w:r>
            <w:r>
              <w:rPr>
                <w:rFonts w:ascii="Georgia" w:hAnsi="Georgia" w:cs="Georgia"/>
                <w:b w:val="0"/>
                <w:i w:val="0"/>
                <w:color w:val="222222"/>
                <w:sz w:val="17"/>
              </w:rPr>
              <w:t>A haunting cry in a 15-ft. cone. Each creature there makes a DC 15 Wisdom save, taking 14 (4d6) necrotic and frightened until the end of its next turn on a fail, or half damage and no fear on a success.</w:t>
            </w:r>
          </w:p>
          <w:p>
            <w:pPr>
              <w:spacing w:after="20"/>
            </w:pPr>
            <w:r>
              <w:rPr>
                <w:rFonts w:ascii="Georgia" w:hAnsi="Georgia" w:cs="Georgia"/>
                <w:b/>
                <w:i/>
                <w:color w:val="222222"/>
                <w:sz w:val="17"/>
              </w:rPr>
              <w:t xml:space="preserve">Dread Shroud. </w:t>
            </w:r>
            <w:r>
              <w:rPr>
                <w:rFonts w:ascii="Georgia" w:hAnsi="Georgia" w:cs="Georgia"/>
                <w:b w:val="0"/>
                <w:i/>
                <w:color w:val="222222"/>
                <w:sz w:val="17"/>
              </w:rPr>
              <w:t>Bonus Action, 30 ft., one creature.</w:t>
            </w:r>
            <w:r>
              <w:rPr>
                <w:rFonts w:ascii="Georgia" w:hAnsi="Georgia" w:cs="Georgia"/>
                <w:b w:val="0"/>
                <w:i w:val="0"/>
                <w:color w:val="222222"/>
                <w:sz w:val="17"/>
              </w:rPr>
              <w:t xml:space="preserve"> A chill bloom settles over the target: DC 15 Wisdom save or disadvantage on all attack rolls until the start of her next turn.</w:t>
            </w:r>
          </w:p>
        </w:tc>
      </w:tr>
    </w:tbl>
    <w:p>
      <w:pPr>
        <w:spacing w:after="80"/>
      </w:pPr>
      <w:r>
        <w:rPr>
          <w:rFonts w:ascii="Georgia" w:hAnsi="Georgia" w:cs="Georgia"/>
          <w:b w:val="0"/>
          <w:i/>
          <w:color w:val="222222"/>
          <w:sz w:val="21"/>
        </w:rPr>
        <w:t>Floraburst, as she was before the change: a leafy sprout-backed creature who loved sunlight and berries. This is the form the party first knew and loved in Session 3.</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FLORABURST</w:t>
            </w:r>
          </w:p>
          <w:p>
            <w:pPr>
              <w:spacing w:after="40"/>
            </w:pPr>
            <w:r>
              <w:rPr>
                <w:rFonts w:ascii="Georgia" w:hAnsi="Georgia" w:cs="Georgia"/>
                <w:i/>
                <w:color w:val="8B2020"/>
                <w:sz w:val="16"/>
              </w:rPr>
              <w:t>Small fey, neutral good ✦ the companion as she was chosen</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3" name="Picture 3"/>
                  <wp:cNvGraphicFramePr/>
                  <a:graphic xmlns:pic="http://schemas.openxmlformats.org/drawingml/2006/picture">
                    <a:graphicData uri="http://schemas.openxmlformats.org/drawingml/2006/picture">
                      <pic:pic>
                        <pic:nvPicPr>
                          <pic:cNvPr id="0" name="image.jpg"/>
                          <pic:cNvPicPr/>
                        </pic:nvPicPr>
                        <pic:blipFill>
                          <a:blip r:embed="rId12"/>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45 (6d6 + 18)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Nature +4, Survival +4  </w:t>
            </w:r>
            <w:r>
              <w:rPr>
                <w:rFonts w:ascii="Georgia" w:hAnsi="Georgia" w:cs="Georgia"/>
                <w:b/>
                <w:i w:val="0"/>
                <w:color w:val="222222"/>
                <w:sz w:val="17"/>
              </w:rPr>
              <w:t>Resist</w:t>
            </w:r>
            <w:r>
              <w:rPr>
                <w:rFonts w:ascii="Georgia" w:hAnsi="Georgia" w:cs="Georgia"/>
                <w:b w:val="0"/>
                <w:i w:val="0"/>
                <w:color w:val="222222"/>
                <w:sz w:val="17"/>
              </w:rPr>
              <w:t xml:space="preserve"> poison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Sylvan and Common but cannot speak</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Plant Camouflage. </w:t>
            </w:r>
            <w:r>
              <w:rPr>
                <w:rFonts w:ascii="Georgia" w:hAnsi="Georgia" w:cs="Georgia"/>
                <w:b w:val="0"/>
                <w:i w:val="0"/>
                <w:color w:val="222222"/>
                <w:sz w:val="17"/>
              </w:rPr>
              <w:t>Advantage on Stealth checks to hide in heavy foliage.</w:t>
            </w:r>
          </w:p>
          <w:p>
            <w:pPr>
              <w:spacing w:after="20"/>
            </w:pPr>
            <w:r>
              <w:rPr>
                <w:rFonts w:ascii="Georgia" w:hAnsi="Georgia" w:cs="Georgia"/>
                <w:b/>
                <w:i/>
                <w:color w:val="222222"/>
                <w:sz w:val="17"/>
              </w:rPr>
              <w:t xml:space="preserve">Photosynthesis. </w:t>
            </w:r>
            <w:r>
              <w:rPr>
                <w:rFonts w:ascii="Georgia" w:hAnsi="Georgia" w:cs="Georgia"/>
                <w:b w:val="0"/>
                <w:i w:val="0"/>
                <w:color w:val="222222"/>
                <w:sz w:val="17"/>
              </w:rPr>
              <w:t>During a short or long rest in sunlight, Floraburst recovers 10 extra hit points.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Razor Leaf. </w:t>
            </w:r>
            <w:r>
              <w:rPr>
                <w:rFonts w:ascii="Georgia" w:hAnsi="Georgia" w:cs="Georgia"/>
                <w:b w:val="0"/>
                <w:i/>
                <w:color w:val="222222"/>
                <w:sz w:val="17"/>
              </w:rPr>
              <w:t>Ranged Weapon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10 (2d8 + 2) slashing.</w:t>
            </w:r>
          </w:p>
          <w:p>
            <w:pPr>
              <w:spacing w:after="20"/>
            </w:pPr>
            <w:r>
              <w:rPr>
                <w:rFonts w:ascii="Georgia" w:hAnsi="Georgia" w:cs="Georgia"/>
                <w:b/>
                <w:i/>
                <w:color w:val="222222"/>
                <w:sz w:val="17"/>
              </w:rPr>
              <w:t xml:space="preserve">Vine Lash. </w:t>
            </w:r>
            <w:r>
              <w:rPr>
                <w:rFonts w:ascii="Georgia" w:hAnsi="Georgia" w:cs="Georgia"/>
                <w:b w:val="0"/>
                <w:i/>
                <w:color w:val="222222"/>
                <w:sz w:val="17"/>
              </w:rPr>
              <w:t>Melee Weapon Attack:</w:t>
            </w:r>
            <w:r>
              <w:rPr>
                <w:rFonts w:ascii="Georgia" w:hAnsi="Georgia" w:cs="Georgia"/>
                <w:b w:val="0"/>
                <w:i w:val="0"/>
                <w:color w:val="222222"/>
                <w:sz w:val="17"/>
              </w:rPr>
              <w:t xml:space="preserve"> +4 to hit, reach 15 ft., one target. </w:t>
            </w:r>
            <w:r>
              <w:rPr>
                <w:rFonts w:ascii="Georgia" w:hAnsi="Georgia" w:cs="Georgia"/>
                <w:b w:val="0"/>
                <w:i/>
                <w:color w:val="222222"/>
                <w:sz w:val="17"/>
              </w:rPr>
              <w:t>Hit:</w:t>
            </w:r>
            <w:r>
              <w:rPr>
                <w:rFonts w:ascii="Georgia" w:hAnsi="Georgia" w:cs="Georgia"/>
                <w:b w:val="0"/>
                <w:i w:val="0"/>
                <w:color w:val="222222"/>
                <w:sz w:val="17"/>
              </w:rPr>
              <w:t xml:space="preserve"> 8 (1d10 + 2) bludgeoning, and the target must succeed on a DC 13 Strength save or be restrained until the end of its next turn.</w:t>
            </w:r>
          </w:p>
          <w:p>
            <w:pPr>
              <w:spacing w:after="20"/>
            </w:pPr>
            <w:r>
              <w:rPr>
                <w:rFonts w:ascii="Georgia" w:hAnsi="Georgia" w:cs="Georgia"/>
                <w:b/>
                <w:i/>
                <w:color w:val="222222"/>
                <w:sz w:val="17"/>
              </w:rPr>
              <w:t xml:space="preserve">Floraberry (3/Day). </w:t>
            </w:r>
            <w:r>
              <w:rPr>
                <w:rFonts w:ascii="Georgia" w:hAnsi="Georgia" w:cs="Georgia"/>
                <w:b w:val="0"/>
                <w:i w:val="0"/>
                <w:color w:val="222222"/>
                <w:sz w:val="17"/>
              </w:rPr>
              <w:t>Floraburst produces 1d4 + 1 magical berries. A creature can use a Bonus Action to eat one and restore 3 hit points (house rule 4, as Goodberry).</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Motes</w:t>
      </w:r>
    </w:p>
    <w:p>
      <w:pPr>
        <w:keepLines/>
        <w:spacing w:before="20" w:after="200"/>
        <w:ind w:left="500" w:right="500"/>
        <w:pBdr>
          <w:bottom w:val="double" w:sz="6" w:space="4" w:color="1F4D78"/>
        </w:pBdr>
      </w:pPr>
      <w:r>
        <w:rPr>
          <w:rFonts w:ascii="Georgia" w:hAnsi="Georgia" w:cs="Georgia"/>
          <w:b w:val="0"/>
          <w:i/>
          <w:color w:val="222222"/>
          <w:sz w:val="19"/>
        </w:rPr>
        <w:t>A mote is a crumb of another world, and the world it lands in treats it the way a pond treats a dropped lantern: strange light, strange ripples, and every fish in the pond suddenly having opinions. The wondrous creatures of the chronicle, the talking, glowing, impossible ones, are what happens when the ripples reach something alive.</w:t>
      </w:r>
    </w:p>
    <w:p>
      <w:pPr>
        <w:spacing w:after="80"/>
      </w:pPr>
      <w:r>
        <w:rPr>
          <w:rFonts w:ascii="Georgia" w:hAnsi="Georgia" w:cs="Georgia"/>
          <w:b w:val="0"/>
          <w:i/>
          <w:color w:val="222222"/>
          <w:sz w:val="21"/>
        </w:rPr>
        <w:t>In Session 3, Professor Aelwyn offered the party three little wards; they chose Floraburst. The two who stayed behind, Aqualump and Emberpaws, are catalogued here too, for they are part of the story.</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1F7A78"/>
              <w:spacing w:before="0" w:after="20"/>
            </w:pPr>
            <w:r>
              <w:rPr>
                <w:rFonts w:ascii="Georgia" w:hAnsi="Georgia" w:cs="Georgia"/>
                <w:b/>
                <w:color w:val="FFFFFF"/>
                <w:sz w:val="22"/>
              </w:rPr>
              <w:t>AQUALUMP</w:t>
            </w:r>
          </w:p>
          <w:p>
            <w:pPr>
              <w:spacing w:after="40"/>
            </w:pPr>
            <w:r>
              <w:rPr>
                <w:rFonts w:ascii="Georgia" w:hAnsi="Georgia" w:cs="Georgia"/>
                <w:i/>
                <w:color w:val="8B2020"/>
                <w:sz w:val="16"/>
              </w:rPr>
              <w:t>Small elemental, neutral good ✦ stayed with Aelwyn</w:t>
            </w:r>
          </w:p>
          <w:p>
            <w:pPr>
              <w:spacing w:after="60"/>
              <w:jc w:val="center"/>
            </w:pPr>
            <w:r>
              <w:drawing>
                <wp:inline xmlns:a="http://schemas.openxmlformats.org/drawingml/2006/main" xmlns:pic="http://schemas.openxmlformats.org/drawingml/2006/picture">
                  <wp:extent cx="2624328" cy="2624328"/>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(natural armor, Shell Defense)  </w:t>
            </w:r>
            <w:r>
              <w:rPr>
                <w:rFonts w:ascii="Georgia" w:hAnsi="Georgia" w:cs="Georgia"/>
                <w:b/>
                <w:i w:val="0"/>
                <w:color w:val="222222"/>
                <w:sz w:val="15"/>
              </w:rPr>
              <w:t>HP</w:t>
            </w:r>
            <w:r>
              <w:rPr>
                <w:rFonts w:ascii="Georgia" w:hAnsi="Georgia" w:cs="Georgia"/>
                <w:b w:val="0"/>
                <w:i w:val="0"/>
                <w:color w:val="222222"/>
                <w:sz w:val="15"/>
              </w:rPr>
              <w:t xml:space="preserve"> 54 (7d6 + 21)</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25 ft., swim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15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17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13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Athletics +4, Perception +3  </w:t>
            </w:r>
            <w:r>
              <w:rPr>
                <w:rFonts w:ascii="Georgia" w:hAnsi="Georgia" w:cs="Georgia"/>
                <w:b/>
                <w:i w:val="0"/>
                <w:color w:val="222222"/>
                <w:sz w:val="15"/>
              </w:rPr>
              <w:t>Resist</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Aquan and Common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Shell Defense. </w:t>
            </w:r>
            <w:r>
              <w:rPr>
                <w:rFonts w:ascii="Georgia" w:hAnsi="Georgia" w:cs="Georgia"/>
                <w:b w:val="0"/>
                <w:i w:val="0"/>
                <w:color w:val="222222"/>
                <w:sz w:val="15"/>
              </w:rPr>
              <w:t>As a bonus action, Aqualump withdraws into its shell, gaining +4 AC until the start of its next turn; while in its shell its speed is 0.</w:t>
            </w:r>
          </w:p>
          <w:p>
            <w:pPr>
              <w:spacing w:after="20"/>
            </w:pPr>
            <w:r>
              <w:rPr>
                <w:rFonts w:ascii="Georgia" w:hAnsi="Georgia" w:cs="Georgia"/>
                <w:b/>
                <w:i/>
                <w:color w:val="222222"/>
                <w:sz w:val="15"/>
              </w:rPr>
              <w:t xml:space="preserve">Water Veil. </w:t>
            </w:r>
            <w:r>
              <w:rPr>
                <w:rFonts w:ascii="Georgia" w:hAnsi="Georgia" w:cs="Georgia"/>
                <w:b w:val="0"/>
                <w:i w:val="0"/>
                <w:color w:val="222222"/>
                <w:sz w:val="15"/>
              </w:rPr>
              <w:t>Aqualump cannot be set on fire and has advantage on saves against being ignited or burned.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Water Bolt. </w:t>
            </w:r>
            <w:r>
              <w:rPr>
                <w:rFonts w:ascii="Georgia" w:hAnsi="Georgia" w:cs="Georgia"/>
                <w:b w:val="0"/>
                <w:i/>
                <w:color w:val="222222"/>
                <w:sz w:val="15"/>
              </w:rPr>
              <w:t>Ranged Weapon Attack:</w:t>
            </w:r>
            <w:r>
              <w:rPr>
                <w:rFonts w:ascii="Georgia" w:hAnsi="Georgia" w:cs="Georgia"/>
                <w:b w:val="0"/>
                <w:i w:val="0"/>
                <w:color w:val="222222"/>
                <w:sz w:val="15"/>
              </w:rPr>
              <w:t xml:space="preserve"> +4 to hit, range 30 ft., one target. </w:t>
            </w:r>
            <w:r>
              <w:rPr>
                <w:rFonts w:ascii="Georgia" w:hAnsi="Georgia" w:cs="Georgia"/>
                <w:b w:val="0"/>
                <w:i/>
                <w:color w:val="222222"/>
                <w:sz w:val="15"/>
              </w:rPr>
              <w:t>Hit:</w:t>
            </w:r>
            <w:r>
              <w:rPr>
                <w:rFonts w:ascii="Georgia" w:hAnsi="Georgia" w:cs="Georgia"/>
                <w:b w:val="0"/>
                <w:i w:val="0"/>
                <w:color w:val="222222"/>
                <w:sz w:val="15"/>
              </w:rPr>
              <w:t xml:space="preserve"> 10 (2d8 + 2) bludgeoning, and the target must succeed on a DC 14 Strength save or be knocked prone.</w:t>
            </w:r>
          </w:p>
          <w:p>
            <w:pPr>
              <w:spacing w:after="20"/>
            </w:pPr>
            <w:r>
              <w:rPr>
                <w:rFonts w:ascii="Georgia" w:hAnsi="Georgia" w:cs="Georgia"/>
                <w:b/>
                <w:i/>
                <w:color w:val="222222"/>
                <w:sz w:val="15"/>
              </w:rPr>
              <w:t xml:space="preserve">Surf (Recharge 5-6). </w:t>
            </w:r>
            <w:r>
              <w:rPr>
                <w:rFonts w:ascii="Georgia" w:hAnsi="Georgia" w:cs="Georgia"/>
                <w:b w:val="0"/>
                <w:i w:val="0"/>
                <w:color w:val="222222"/>
                <w:sz w:val="15"/>
              </w:rPr>
              <w:t>A 15-ft. cone of water. Each creature there makes a DC 14 Dexterity save, taking 14 (4d6) cold on a fail (half on a success); those who fail are knocked prone.</w:t>
            </w:r>
          </w:p>
          <w:p>
            <w:pPr>
              <w:spacing w:after="20"/>
            </w:pPr>
            <w:r>
              <w:rPr>
                <w:rFonts w:ascii="Georgia" w:hAnsi="Georgia" w:cs="Georgia"/>
                <w:b/>
                <w:i/>
                <w:color w:val="222222"/>
                <w:sz w:val="15"/>
              </w:rPr>
              <w:t xml:space="preserve">Frost Shell. </w:t>
            </w:r>
            <w:r>
              <w:rPr>
                <w:rFonts w:ascii="Georgia" w:hAnsi="Georgia" w:cs="Georgia"/>
                <w:b w:val="0"/>
                <w:i/>
                <w:color w:val="222222"/>
                <w:sz w:val="15"/>
              </w:rPr>
              <w:t>Ranged Weapon Attack:</w:t>
            </w:r>
            <w:r>
              <w:rPr>
                <w:rFonts w:ascii="Georgia" w:hAnsi="Georgia" w:cs="Georgia"/>
                <w:b w:val="0"/>
                <w:i w:val="0"/>
                <w:color w:val="222222"/>
                <w:sz w:val="15"/>
              </w:rPr>
              <w:t xml:space="preserve"> +4 to hit, range 20 ft., one target. </w:t>
            </w:r>
            <w:r>
              <w:rPr>
                <w:rFonts w:ascii="Georgia" w:hAnsi="Georgia" w:cs="Georgia"/>
                <w:b w:val="0"/>
                <w:i/>
                <w:color w:val="222222"/>
                <w:sz w:val="15"/>
              </w:rPr>
              <w:t>Hit:</w:t>
            </w:r>
            <w:r>
              <w:rPr>
                <w:rFonts w:ascii="Georgia" w:hAnsi="Georgia" w:cs="Georgia"/>
                <w:b w:val="0"/>
                <w:i w:val="0"/>
                <w:color w:val="222222"/>
                <w:sz w:val="15"/>
              </w:rPr>
              <w:t xml:space="preserve"> 8 (1d10 + 2) cold, and the target's speed is reduced by 10 ft. until the end of its next turn.</w:t>
            </w:r>
          </w:p>
        </w:tc>
        <w:tc>
          <w:tcPr>
            <w:tcW w:type="dxa" w:w="4536"/>
          </w:tcPr>
          <w:p>
            <w:pPr>
              <w:shd w:val="clear" w:color="auto" w:fill="1F7A78"/>
              <w:spacing w:before="0" w:after="20"/>
            </w:pPr>
            <w:r>
              <w:rPr>
                <w:rFonts w:ascii="Georgia" w:hAnsi="Georgia" w:cs="Georgia"/>
                <w:b/>
                <w:color w:val="FFFFFF"/>
                <w:sz w:val="22"/>
              </w:rPr>
              <w:t>EMBERPAWS</w:t>
            </w:r>
          </w:p>
          <w:p>
            <w:pPr>
              <w:spacing w:after="40"/>
            </w:pPr>
            <w:r>
              <w:rPr>
                <w:rFonts w:ascii="Georgia" w:hAnsi="Georgia" w:cs="Georgia"/>
                <w:i/>
                <w:color w:val="8B2020"/>
                <w:sz w:val="16"/>
              </w:rPr>
              <w:t>Small elemental, chaotic good ✦ stayed with Aelwyn</w:t>
            </w:r>
          </w:p>
          <w:p>
            <w:pPr>
              <w:spacing w:after="60"/>
              <w:jc w:val="center"/>
            </w:pPr>
            <w:r>
              <w:drawing>
                <wp:inline xmlns:a="http://schemas.openxmlformats.org/drawingml/2006/main" xmlns:pic="http://schemas.openxmlformats.org/drawingml/2006/picture">
                  <wp:extent cx="2624328" cy="2624328"/>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42 (6d6 + 15)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13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15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12</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Acrobatics +5, Perception +3  </w:t>
            </w:r>
            <w:r>
              <w:rPr>
                <w:rFonts w:ascii="Georgia" w:hAnsi="Georgia" w:cs="Georgia"/>
                <w:b/>
                <w:i w:val="0"/>
                <w:color w:val="222222"/>
                <w:sz w:val="15"/>
              </w:rPr>
              <w:t>Imm.</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Ignan and Common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Fiery Spirit. </w:t>
            </w:r>
            <w:r>
              <w:rPr>
                <w:rFonts w:ascii="Georgia" w:hAnsi="Georgia" w:cs="Georgia"/>
                <w:b w:val="0"/>
                <w:i w:val="0"/>
                <w:color w:val="222222"/>
                <w:sz w:val="15"/>
              </w:rPr>
              <w:t>When reduced to 0 hit points, Emberpaws bursts into flame. Each creature within 10 ft. makes a DC 13 Dexterity save, taking 7 (2d6) fire on a fail (half on a success).</w:t>
            </w:r>
          </w:p>
          <w:p>
            <w:pPr>
              <w:spacing w:after="20"/>
            </w:pPr>
            <w:r>
              <w:rPr>
                <w:rFonts w:ascii="Georgia" w:hAnsi="Georgia" w:cs="Georgia"/>
                <w:b/>
                <w:i/>
                <w:color w:val="222222"/>
                <w:sz w:val="15"/>
              </w:rPr>
              <w:t xml:space="preserve">Heatwave (3/Day). </w:t>
            </w:r>
            <w:r>
              <w:rPr>
                <w:rFonts w:ascii="Georgia" w:hAnsi="Georgia" w:cs="Georgia"/>
                <w:b w:val="0"/>
                <w:i w:val="0"/>
                <w:color w:val="222222"/>
                <w:sz w:val="15"/>
              </w:rPr>
              <w:t>As a bonus action, Emberpaws radiates heat for 1 minute; any creature that hits it with a melee attack takes 4 (1d8) fire.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Ember. </w:t>
            </w:r>
            <w:r>
              <w:rPr>
                <w:rFonts w:ascii="Georgia" w:hAnsi="Georgia" w:cs="Georgia"/>
                <w:b w:val="0"/>
                <w:i/>
                <w:color w:val="222222"/>
                <w:sz w:val="15"/>
              </w:rPr>
              <w:t>Ranged Weapon Attack:</w:t>
            </w:r>
            <w:r>
              <w:rPr>
                <w:rFonts w:ascii="Georgia" w:hAnsi="Georgia" w:cs="Georgia"/>
                <w:b w:val="0"/>
                <w:i w:val="0"/>
                <w:color w:val="222222"/>
                <w:sz w:val="15"/>
              </w:rPr>
              <w:t xml:space="preserve"> +5 to hit, range 30 ft., one target. </w:t>
            </w:r>
            <w:r>
              <w:rPr>
                <w:rFonts w:ascii="Georgia" w:hAnsi="Georgia" w:cs="Georgia"/>
                <w:b w:val="0"/>
                <w:i/>
                <w:color w:val="222222"/>
                <w:sz w:val="15"/>
              </w:rPr>
              <w:t>Hit:</w:t>
            </w:r>
            <w:r>
              <w:rPr>
                <w:rFonts w:ascii="Georgia" w:hAnsi="Georgia" w:cs="Georgia"/>
                <w:b w:val="0"/>
                <w:i w:val="0"/>
                <w:color w:val="222222"/>
                <w:sz w:val="15"/>
              </w:rPr>
              <w:t xml:space="preserve"> 9 (2d6 + 2) fire.</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one target. </w:t>
            </w:r>
            <w:r>
              <w:rPr>
                <w:rFonts w:ascii="Georgia" w:hAnsi="Georgia" w:cs="Georgia"/>
                <w:b w:val="0"/>
                <w:i/>
                <w:color w:val="222222"/>
                <w:sz w:val="15"/>
              </w:rPr>
              <w:t>Hit:</w:t>
            </w:r>
            <w:r>
              <w:rPr>
                <w:rFonts w:ascii="Georgia" w:hAnsi="Georgia" w:cs="Georgia"/>
                <w:b w:val="0"/>
                <w:i w:val="0"/>
                <w:color w:val="222222"/>
                <w:sz w:val="15"/>
              </w:rPr>
              <w:t xml:space="preserve"> 8 (1d8 + 3) piercing.</w:t>
            </w:r>
          </w:p>
          <w:p>
            <w:pPr>
              <w:spacing w:after="20"/>
            </w:pPr>
            <w:r>
              <w:rPr>
                <w:rFonts w:ascii="Georgia" w:hAnsi="Georgia" w:cs="Georgia"/>
                <w:b/>
                <w:i/>
                <w:color w:val="222222"/>
                <w:sz w:val="15"/>
              </w:rPr>
              <w:t xml:space="preserve">Tail Flame Whip. </w:t>
            </w:r>
            <w:r>
              <w:rPr>
                <w:rFonts w:ascii="Georgia" w:hAnsi="Georgia" w:cs="Georgia"/>
                <w:b w:val="0"/>
                <w:i/>
                <w:color w:val="222222"/>
                <w:sz w:val="15"/>
              </w:rPr>
              <w:t>Melee Weapon Attack:</w:t>
            </w:r>
            <w:r>
              <w:rPr>
                <w:rFonts w:ascii="Georgia" w:hAnsi="Georgia" w:cs="Georgia"/>
                <w:b w:val="0"/>
                <w:i w:val="0"/>
                <w:color w:val="222222"/>
                <w:sz w:val="15"/>
              </w:rPr>
              <w:t xml:space="preserve"> +5 to hit, reach 10 ft., one target. </w:t>
            </w:r>
            <w:r>
              <w:rPr>
                <w:rFonts w:ascii="Georgia" w:hAnsi="Georgia" w:cs="Georgia"/>
                <w:b w:val="0"/>
                <w:i/>
                <w:color w:val="222222"/>
                <w:sz w:val="15"/>
              </w:rPr>
              <w:t>Hit:</w:t>
            </w:r>
            <w:r>
              <w:rPr>
                <w:rFonts w:ascii="Georgia" w:hAnsi="Georgia" w:cs="Georgia"/>
                <w:b w:val="0"/>
                <w:i w:val="0"/>
                <w:color w:val="222222"/>
                <w:sz w:val="15"/>
              </w:rPr>
              <w:t xml:space="preserve"> 10 (2d6 + 3) fire, and the target must succeed on a DC 13 Dexterity save or be ignited, taking 2 (1d4) fire at the start of each of its turns until the flames are put out.</w:t>
            </w:r>
          </w:p>
        </w:tc>
      </w:tr>
    </w:tbl>
    <w:p>
      <w:pPr>
        <w:spacing w:after="80"/>
      </w:pPr>
      <w:r>
        <w:rPr>
          <w:rFonts w:ascii="Georgia" w:hAnsi="Georgia" w:cs="Georgia"/>
          <w:b w:val="0"/>
          <w:i/>
          <w:color w:val="222222"/>
          <w:sz w:val="21"/>
        </w:rPr>
        <w:t>Lickgloom was the party's very first friend, met on their first night by a pond in the Forest of Whispers: round-bodied, endlessly curious, with a tongue longer than it is tall and a telepathic voice of pure feeling ('Food? Friend?'). It chose to stay among Professor Aelwyn's creatures at Ravenstone. Visits are owed.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1F7A78"/>
              <w:spacing w:before="0" w:after="20"/>
            </w:pPr>
            <w:r>
              <w:rPr>
                <w:rFonts w:ascii="Georgia" w:hAnsi="Georgia" w:cs="Georgia"/>
                <w:b/>
                <w:color w:val="FFFFFF"/>
                <w:sz w:val="22"/>
              </w:rPr>
              <w:t>LICKGLOOM</w:t>
            </w:r>
          </w:p>
          <w:p>
            <w:pPr>
              <w:spacing w:after="40"/>
            </w:pPr>
            <w:r>
              <w:rPr>
                <w:rFonts w:ascii="Georgia" w:hAnsi="Georgia" w:cs="Georgia"/>
                <w:i/>
                <w:color w:val="8B2020"/>
                <w:sz w:val="16"/>
              </w:rPr>
              <w:t>Small fey (Feywild), neutral ✦ CR 1 (200 XP) ✦ the first friend</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6" name="Picture 6"/>
                  <wp:cNvGraphicFramePr/>
                  <a:graphic xmlns:pic="http://schemas.openxmlformats.org/drawingml/2006/picture">
                    <a:graphicData uri="http://schemas.openxmlformats.org/drawingml/2006/picture">
                      <pic:pic>
                        <pic:nvPicPr>
                          <pic:cNvPr id="0" name="image.jpg"/>
                          <pic:cNvPicPr/>
                        </pic:nvPicPr>
                        <pic:blipFill>
                          <a:blip r:embed="rId15"/>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27 (5d6 + 10)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+3  </w:t>
            </w:r>
            <w:r>
              <w:rPr>
                <w:rFonts w:ascii="Georgia" w:hAnsi="Georgia" w:cs="Georgia"/>
                <w:b/>
                <w:i w:val="0"/>
                <w:color w:val="222222"/>
                <w:sz w:val="17"/>
              </w:rPr>
              <w:t>Skills</w:t>
            </w:r>
            <w:r>
              <w:rPr>
                <w:rFonts w:ascii="Georgia" w:hAnsi="Georgia" w:cs="Georgia"/>
                <w:b w:val="0"/>
                <w:i w:val="0"/>
                <w:color w:val="222222"/>
                <w:sz w:val="17"/>
              </w:rPr>
              <w:t xml:space="preserve"> Perception +2, Stealth +4</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acid, poison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Common but cannot speak; telepathic impressions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Helpful Tongue. </w:t>
            </w:r>
            <w:r>
              <w:rPr>
                <w:rFonts w:ascii="Georgia" w:hAnsi="Georgia" w:cs="Georgia"/>
                <w:b w:val="0"/>
                <w:i w:val="0"/>
                <w:color w:val="222222"/>
                <w:sz w:val="17"/>
              </w:rPr>
              <w:t>Traveling with the party, Lickgloom can fetch small objects with its 10 foot tongue, and once per scene its tasting tongue grants one hero advantage on a Wisdom (Perception) or Intelligence (Investigation) check.</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Tongue Whip. </w:t>
            </w:r>
            <w:r>
              <w:rPr>
                <w:rFonts w:ascii="Georgia" w:hAnsi="Georgia" w:cs="Georgia"/>
                <w:b w:val="0"/>
                <w:i/>
                <w:color w:val="222222"/>
                <w:sz w:val="17"/>
              </w:rPr>
              <w:t>Melee Attack:</w:t>
            </w:r>
            <w:r>
              <w:rPr>
                <w:rFonts w:ascii="Georgia" w:hAnsi="Georgia" w:cs="Georgia"/>
                <w:b w:val="0"/>
                <w:i w:val="0"/>
                <w:color w:val="222222"/>
                <w:sz w:val="17"/>
              </w:rPr>
              <w:t xml:space="preserve"> +4 to hit, reach 10 ft. </w:t>
            </w:r>
            <w:r>
              <w:rPr>
                <w:rFonts w:ascii="Georgia" w:hAnsi="Georgia" w:cs="Georgia"/>
                <w:b w:val="0"/>
                <w:i/>
                <w:color w:val="222222"/>
                <w:sz w:val="17"/>
              </w:rPr>
              <w:t>Hit:</w:t>
            </w:r>
            <w:r>
              <w:rPr>
                <w:rFonts w:ascii="Georgia" w:hAnsi="Georgia" w:cs="Georgia"/>
                <w:b w:val="0"/>
                <w:i w:val="0"/>
                <w:color w:val="222222"/>
                <w:sz w:val="17"/>
              </w:rPr>
              <w:t xml:space="preserve"> 1d6 + 2 bludgeoning, and the target must succeed on a DC 12 Strength saving throw or be grappled (escape DC 12).</w:t>
            </w:r>
          </w:p>
          <w:p>
            <w:pPr>
              <w:spacing w:after="20"/>
            </w:pPr>
            <w:r>
              <w:rPr>
                <w:rFonts w:ascii="Georgia" w:hAnsi="Georgia" w:cs="Georgia"/>
                <w:b/>
                <w:i/>
                <w:color w:val="222222"/>
                <w:sz w:val="17"/>
              </w:rPr>
              <w:t xml:space="preserve">Sticky Lick (Recharge 5-6). </w:t>
            </w:r>
            <w:r>
              <w:rPr>
                <w:rFonts w:ascii="Georgia" w:hAnsi="Georgia" w:cs="Georgia"/>
                <w:b w:val="0"/>
                <w:i w:val="0"/>
                <w:color w:val="222222"/>
                <w:sz w:val="17"/>
              </w:rPr>
              <w:t>One creature within 10 ft. must succeed on a DC 13 Dexterity saving throw or lose one small item (a weapon, potion, or trinket), which Lickgloom pulls to itself.</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Forest of Whispers</w:t>
      </w:r>
    </w:p>
    <w:p>
      <w:pPr>
        <w:keepLines/>
        <w:spacing w:before="20" w:after="200"/>
        <w:ind w:left="500" w:right="500"/>
        <w:pBdr>
          <w:bottom w:val="double" w:sz="6" w:space="4" w:color="1F4D78"/>
        </w:pBdr>
      </w:pPr>
      <w:r>
        <w:rPr>
          <w:rFonts w:ascii="Georgia" w:hAnsi="Georgia" w:cs="Georgia"/>
          <w:b w:val="0"/>
          <w:i/>
          <w:color w:val="222222"/>
          <w:sz w:val="19"/>
        </w:rPr>
        <w:t>The old grove roads are kept by creatures rather than kingdoms, and the etiquette that holds there is the same one the Long Peace taught: walk through singing, take nothing green, and leave a bite of supper at the trailhead. The kind ones answer kindness, the sky-readers say, which is why the first friend a traveler makes in the Forest of Whispers is so often the truest.</w:t>
      </w:r>
    </w:p>
    <w:p>
      <w:pPr>
        <w:spacing w:after="80"/>
      </w:pPr>
      <w:r>
        <w:rPr>
          <w:rFonts w:ascii="Georgia" w:hAnsi="Georgia" w:cs="Georgia"/>
          <w:b/>
          <w:i w:val="0"/>
          <w:color w:val="222222"/>
          <w:sz w:val="21"/>
        </w:rPr>
        <w:t>Pikachu, the Spark Fox.</w:t>
      </w:r>
      <w:r>
        <w:rPr>
          <w:rFonts w:ascii="Georgia" w:hAnsi="Georgia" w:cs="Georgia"/>
          <w:b w:val="0"/>
          <w:i w:val="0"/>
          <w:color w:val="222222"/>
          <w:sz w:val="21"/>
        </w:rPr>
        <w:t xml:space="preserve"> </w:t>
      </w:r>
      <w:r>
        <w:rPr>
          <w:rFonts w:ascii="Georgia" w:hAnsi="Georgia" w:cs="Georgia"/>
          <w:b w:val="0"/>
          <w:i/>
          <w:color w:val="222222"/>
          <w:sz w:val="21"/>
        </w:rPr>
        <w:t>An old friend of the Glimmergear family, bodiless since before the chronicle began, sleeping inside the Essence Sphere. His golden projection first appeared in Gearhaven: two long ears, a lightning-bolt tail, and a warning carried through Ursa's Mark. He has no statistics yet; he is more a key than a creature, and his full return is still to come.</w:t>
      </w:r>
    </w:p>
    <w:p>
      <w:pPr>
        <w:keepNext/>
        <w:pageBreakBefore/>
        <w:spacing w:before="400" w:after="120"/>
        <w:pBdr>
          <w:bottom w:val="single" w:sz="6" w:space="4" w:color="B8860B"/>
        </w:pBdr>
      </w:pPr>
      <w:r>
        <w:rPr>
          <w:rFonts w:ascii="Georgia" w:hAnsi="Georgia" w:cs="Georgia"/>
          <w:b/>
          <w:color w:val="B8860B"/>
          <w:sz w:val="32"/>
        </w:rPr>
        <w:t>Session 1: The Forest of Whispers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first creatures the Guardians ever faced, all touched by the thinning boundary between the planes. Each left behind a fading mote, the party's very first clue.</w:t>
      </w:r>
    </w:p>
    <w:p>
      <w:pPr>
        <w:spacing w:after="80"/>
      </w:pPr>
      <w:r>
        <w:rPr>
          <w:rFonts w:ascii="Georgia" w:hAnsi="Georgia" w:cs="Georgia"/>
          <w:b w:val="0"/>
          <w:i/>
          <w:color w:val="222222"/>
          <w:sz w:val="21"/>
        </w:rPr>
        <w:t>A duck grown huge and wind-wrapped, roosting in an old rune-carved stone circle; its furious quacks arrive straight in the mind.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DUCKLEAF</w:t>
            </w:r>
          </w:p>
          <w:p>
            <w:pPr>
              <w:spacing w:after="40"/>
            </w:pPr>
            <w:r>
              <w:rPr>
                <w:rFonts w:ascii="Georgia" w:hAnsi="Georgia" w:cs="Georgia"/>
                <w:i/>
                <w:color w:val="8B2020"/>
                <w:sz w:val="16"/>
              </w:rPr>
              <w:t>Small beast (Elemental Air), neutral ✦ CR 4 (1,100 XP) ✦ guardian of the stone circle</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7" name="Picture 7"/>
                  <wp:cNvGraphicFramePr/>
                  <a:graphic xmlns:pic="http://schemas.openxmlformats.org/drawingml/2006/picture">
                    <a:graphicData uri="http://schemas.openxmlformats.org/drawingml/2006/picture">
                      <pic:pic>
                        <pic:nvPicPr>
                          <pic:cNvPr id="0" name="image.jpg"/>
                          <pic:cNvPicPr/>
                        </pic:nvPicPr>
                        <pic:blipFill>
                          <a:blip r:embed="rId16"/>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52 (8d8 + 16)  </w:t>
            </w:r>
            <w:r>
              <w:rPr>
                <w:rFonts w:ascii="Georgia" w:hAnsi="Georgia" w:cs="Georgia"/>
                <w:b/>
                <w:i w:val="0"/>
                <w:color w:val="222222"/>
                <w:sz w:val="17"/>
              </w:rPr>
              <w:t>Speed</w:t>
            </w:r>
            <w:r>
              <w:rPr>
                <w:rFonts w:ascii="Georgia" w:hAnsi="Georgia" w:cs="Georgia"/>
                <w:b w:val="0"/>
                <w:i w:val="0"/>
                <w:color w:val="222222"/>
                <w:sz w:val="17"/>
              </w:rPr>
              <w:t xml:space="preserve"> 30 ft., fly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+5, Wis +3  </w:t>
            </w:r>
            <w:r>
              <w:rPr>
                <w:rFonts w:ascii="Georgia" w:hAnsi="Georgia" w:cs="Georgia"/>
                <w:b/>
                <w:i w:val="0"/>
                <w:color w:val="222222"/>
                <w:sz w:val="17"/>
              </w:rPr>
              <w:t>Skills</w:t>
            </w:r>
            <w:r>
              <w:rPr>
                <w:rFonts w:ascii="Georgia" w:hAnsi="Georgia" w:cs="Georgia"/>
                <w:b w:val="0"/>
                <w:i w:val="0"/>
                <w:color w:val="222222"/>
                <w:sz w:val="17"/>
              </w:rPr>
              <w:t xml:space="preserve"> Acrobatics +5, Perception +3</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slashing, bludgeoning (wind-shielded)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telepathy 30 ft. (in quacks)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Winged Leap. </w:t>
            </w:r>
            <w:r>
              <w:rPr>
                <w:rFonts w:ascii="Georgia" w:hAnsi="Georgia" w:cs="Georgia"/>
                <w:b w:val="0"/>
                <w:i w:val="0"/>
                <w:color w:val="222222"/>
                <w:sz w:val="17"/>
              </w:rPr>
              <w:t>Duckleaf can leap 30 ft. in any direction without provoking opportunity attacks. Disrupting a stone of the rune-circle ends this ability for the rest of the battle.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Leek Strike.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one target. </w:t>
            </w:r>
            <w:r>
              <w:rPr>
                <w:rFonts w:ascii="Georgia" w:hAnsi="Georgia" w:cs="Georgia"/>
                <w:b w:val="0"/>
                <w:i/>
                <w:color w:val="222222"/>
                <w:sz w:val="17"/>
              </w:rPr>
              <w:t>Hit:</w:t>
            </w:r>
            <w:r>
              <w:rPr>
                <w:rFonts w:ascii="Georgia" w:hAnsi="Georgia" w:cs="Georgia"/>
                <w:b w:val="0"/>
                <w:i w:val="0"/>
                <w:color w:val="222222"/>
                <w:sz w:val="17"/>
              </w:rPr>
              <w:t xml:space="preserve"> 2d8 + 4 slashing.</w:t>
            </w:r>
          </w:p>
          <w:p>
            <w:pPr>
              <w:spacing w:after="20"/>
            </w:pPr>
            <w:r>
              <w:rPr>
                <w:rFonts w:ascii="Georgia" w:hAnsi="Georgia" w:cs="Georgia"/>
                <w:b/>
                <w:i/>
                <w:color w:val="222222"/>
                <w:sz w:val="17"/>
              </w:rPr>
              <w:t xml:space="preserve">Aerial Slash. </w:t>
            </w:r>
            <w:r>
              <w:rPr>
                <w:rFonts w:ascii="Georgia" w:hAnsi="Georgia" w:cs="Georgia"/>
                <w:b w:val="0"/>
                <w:i/>
                <w:color w:val="222222"/>
                <w:sz w:val="17"/>
              </w:rPr>
              <w:t>Ranged Weapon Attack:</w:t>
            </w:r>
            <w:r>
              <w:rPr>
                <w:rFonts w:ascii="Georgia" w:hAnsi="Georgia" w:cs="Georgia"/>
                <w:b w:val="0"/>
                <w:i w:val="0"/>
                <w:color w:val="222222"/>
                <w:sz w:val="17"/>
              </w:rPr>
              <w:t xml:space="preserve"> +5 to hit, range 20/60 ft., one target. </w:t>
            </w:r>
            <w:r>
              <w:rPr>
                <w:rFonts w:ascii="Georgia" w:hAnsi="Georgia" w:cs="Georgia"/>
                <w:b w:val="0"/>
                <w:i/>
                <w:color w:val="222222"/>
                <w:sz w:val="17"/>
              </w:rPr>
              <w:t>Hit:</w:t>
            </w:r>
            <w:r>
              <w:rPr>
                <w:rFonts w:ascii="Georgia" w:hAnsi="Georgia" w:cs="Georgia"/>
                <w:b w:val="0"/>
                <w:i w:val="0"/>
                <w:color w:val="222222"/>
                <w:sz w:val="17"/>
              </w:rPr>
              <w:t xml:space="preserve"> 3d6 + 3 slashing, a blade of wind.</w:t>
            </w:r>
          </w:p>
          <w:p>
            <w:pPr>
              <w:spacing w:after="20"/>
            </w:pPr>
            <w:r>
              <w:rPr>
                <w:rFonts w:ascii="Georgia" w:hAnsi="Georgia" w:cs="Georgia"/>
                <w:b/>
                <w:i/>
                <w:color w:val="222222"/>
                <w:sz w:val="17"/>
              </w:rPr>
              <w:t xml:space="preserve">Quack of Fury (Recharge 5-6). </w:t>
            </w:r>
            <w:r>
              <w:rPr>
                <w:rFonts w:ascii="Georgia" w:hAnsi="Georgia" w:cs="Georgia"/>
                <w:b w:val="0"/>
                <w:i w:val="0"/>
                <w:color w:val="222222"/>
                <w:sz w:val="17"/>
              </w:rPr>
              <w:t>A thunderous telepathic quack. Each creature within 15 ft. makes a DC 14 Wisdom save or is frightened for 1 minute (repeat save at end of each turn).</w:t>
            </w:r>
          </w:p>
        </w:tc>
      </w:tr>
    </w:tbl>
    <w:p>
      <w:pPr>
        <w:spacing w:after="80"/>
      </w:pPr>
      <w:r>
        <w:rPr>
          <w:rFonts w:ascii="Georgia" w:hAnsi="Georgia" w:cs="Georgia"/>
          <w:b w:val="0"/>
          <w:i/>
          <w:color w:val="222222"/>
          <w:sz w:val="21"/>
        </w:rPr>
        <w:t>A fish that swims through open air above its grove pool, trailing glowing water and speaking in pictures pressed gently into the mind.</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COGNIFIN</w:t>
            </w:r>
          </w:p>
          <w:p>
            <w:pPr>
              <w:spacing w:after="40"/>
            </w:pPr>
            <w:r>
              <w:rPr>
                <w:rFonts w:ascii="Georgia" w:hAnsi="Georgia" w:cs="Georgia"/>
                <w:i/>
                <w:color w:val="8B2020"/>
                <w:sz w:val="16"/>
              </w:rPr>
              <w:t>Small beast (Elemental Water), neutral ✦ CR 3 (700 XP) ✦ the grove's test</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8" name="Picture 8"/>
                  <wp:cNvGraphicFramePr/>
                  <a:graphic xmlns:pic="http://schemas.openxmlformats.org/drawingml/2006/picture">
                    <a:graphicData uri="http://schemas.openxmlformats.org/drawingml/2006/picture">
                      <pic:pic>
                        <pic:nvPicPr>
                          <pic:cNvPr id="0" name="image.jpg"/>
                          <pic:cNvPicPr/>
                        </pic:nvPicPr>
                        <pic:blipFill>
                          <a:blip r:embed="rId17"/>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45 (6d8 + 18)  </w:t>
            </w:r>
            <w:r>
              <w:rPr>
                <w:rFonts w:ascii="Georgia" w:hAnsi="Georgia" w:cs="Georgia"/>
                <w:b/>
                <w:i w:val="0"/>
                <w:color w:val="222222"/>
                <w:sz w:val="17"/>
              </w:rPr>
              <w:t>Speed</w:t>
            </w:r>
            <w:r>
              <w:rPr>
                <w:rFonts w:ascii="Georgia" w:hAnsi="Georgia" w:cs="Georgia"/>
                <w:b w:val="0"/>
                <w:i w:val="0"/>
                <w:color w:val="222222"/>
                <w:sz w:val="17"/>
              </w:rPr>
              <w:t xml:space="preserve"> 0 ft., fly 30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10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12</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Dex +4, Wis +4  </w:t>
            </w:r>
            <w:r>
              <w:rPr>
                <w:rFonts w:ascii="Georgia" w:hAnsi="Georgia" w:cs="Georgia"/>
                <w:b/>
                <w:i w:val="0"/>
                <w:color w:val="222222"/>
                <w:sz w:val="17"/>
              </w:rPr>
              <w:t>Skills</w:t>
            </w:r>
            <w:r>
              <w:rPr>
                <w:rFonts w:ascii="Georgia" w:hAnsi="Georgia" w:cs="Georgia"/>
                <w:b w:val="0"/>
                <w:i w:val="0"/>
                <w:color w:val="222222"/>
                <w:sz w:val="17"/>
              </w:rPr>
              <w:t xml:space="preserve"> Perception +4, Arcana +2</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cold, psychic</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telepathy 60 ft. (images and feelings)</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3 (700 XP)</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Headache Blast. </w:t>
            </w:r>
            <w:r>
              <w:rPr>
                <w:rFonts w:ascii="Georgia" w:hAnsi="Georgia" w:cs="Georgia"/>
                <w:b w:val="0"/>
                <w:i/>
                <w:color w:val="222222"/>
                <w:sz w:val="17"/>
              </w:rPr>
              <w:t>Ranged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2d6 + 2 psychic.</w:t>
            </w:r>
          </w:p>
          <w:p>
            <w:pPr>
              <w:spacing w:after="20"/>
            </w:pPr>
            <w:r>
              <w:rPr>
                <w:rFonts w:ascii="Georgia" w:hAnsi="Georgia" w:cs="Georgia"/>
                <w:b/>
                <w:i/>
                <w:color w:val="222222"/>
                <w:sz w:val="17"/>
              </w:rPr>
              <w:t xml:space="preserve">Water Pulse. </w:t>
            </w:r>
            <w:r>
              <w:rPr>
                <w:rFonts w:ascii="Georgia" w:hAnsi="Georgia" w:cs="Georgia"/>
                <w:b w:val="0"/>
                <w:i/>
                <w:color w:val="222222"/>
                <w:sz w:val="17"/>
              </w:rPr>
              <w:t>Ranged Spell Attack:</w:t>
            </w:r>
            <w:r>
              <w:rPr>
                <w:rFonts w:ascii="Georgia" w:hAnsi="Georgia" w:cs="Georgia"/>
                <w:b w:val="0"/>
                <w:i w:val="0"/>
                <w:color w:val="222222"/>
                <w:sz w:val="17"/>
              </w:rPr>
              <w:t xml:space="preserve"> +4 to hit, range 30 ft., one target. </w:t>
            </w:r>
            <w:r>
              <w:rPr>
                <w:rFonts w:ascii="Georgia" w:hAnsi="Georgia" w:cs="Georgia"/>
                <w:b w:val="0"/>
                <w:i/>
                <w:color w:val="222222"/>
                <w:sz w:val="17"/>
              </w:rPr>
              <w:t>Hit:</w:t>
            </w:r>
            <w:r>
              <w:rPr>
                <w:rFonts w:ascii="Georgia" w:hAnsi="Georgia" w:cs="Georgia"/>
                <w:b w:val="0"/>
                <w:i w:val="0"/>
                <w:color w:val="222222"/>
                <w:sz w:val="17"/>
              </w:rPr>
              <w:t xml:space="preserve"> 2d6 + 2 bludgeoning, and the target must make a DC 12 Strength save or be knocked prone.</w:t>
            </w:r>
          </w:p>
          <w:p>
            <w:pPr>
              <w:spacing w:after="20"/>
            </w:pPr>
            <w:r>
              <w:rPr>
                <w:rFonts w:ascii="Georgia" w:hAnsi="Georgia" w:cs="Georgia"/>
                <w:b/>
                <w:i/>
                <w:color w:val="222222"/>
                <w:sz w:val="17"/>
              </w:rPr>
              <w:t xml:space="preserve">Confusion Pulse (Recharge 5-6). </w:t>
            </w:r>
            <w:r>
              <w:rPr>
                <w:rFonts w:ascii="Georgia" w:hAnsi="Georgia" w:cs="Georgia"/>
                <w:b w:val="0"/>
                <w:i w:val="0"/>
                <w:color w:val="222222"/>
                <w:sz w:val="17"/>
              </w:rPr>
              <w:t xml:space="preserve">A wave of psychic energy in a 15-ft. radius. Each creature there makes a DC 13 Wisdom save or is confused (as the </w:t>
            </w:r>
            <w:r>
              <w:rPr>
                <w:rFonts w:ascii="Georgia" w:hAnsi="Georgia" w:cs="Georgia"/>
                <w:b w:val="0"/>
                <w:i/>
                <w:color w:val="222222"/>
                <w:sz w:val="17"/>
              </w:rPr>
              <w:t>confusion</w:t>
            </w:r>
            <w:r>
              <w:rPr>
                <w:rFonts w:ascii="Georgia" w:hAnsi="Georgia" w:cs="Georgia"/>
                <w:b w:val="0"/>
                <w:i w:val="0"/>
                <w:color w:val="222222"/>
                <w:sz w:val="17"/>
              </w:rPr>
              <w:t xml:space="preserve"> spell) for 1 minute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Psychic Shield. </w:t>
            </w:r>
            <w:r>
              <w:rPr>
                <w:rFonts w:ascii="Georgia" w:hAnsi="Georgia" w:cs="Georgia"/>
                <w:b w:val="0"/>
                <w:i w:val="0"/>
                <w:color w:val="222222"/>
                <w:sz w:val="17"/>
              </w:rPr>
              <w:t>When hit by an attack, Cognifin gains +2 AC until the start of its next turn.</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Whirlpool. </w:t>
            </w:r>
            <w:r>
              <w:rPr>
                <w:rFonts w:ascii="Georgia" w:hAnsi="Georgia" w:cs="Georgia"/>
                <w:b w:val="0"/>
                <w:i w:val="0"/>
                <w:color w:val="222222"/>
                <w:sz w:val="17"/>
              </w:rPr>
              <w:t>Cognifin makes a 5-ft.-radius whirlpool; creatures there make a DC 12 Strength save or be pulled 10 ft. to its center and restrained until the end of their next turn.</w:t>
            </w:r>
          </w:p>
          <w:p>
            <w:pPr>
              <w:spacing w:after="20"/>
            </w:pPr>
            <w:r>
              <w:rPr>
                <w:rFonts w:ascii="Georgia" w:hAnsi="Georgia" w:cs="Georgia"/>
                <w:b/>
                <w:i/>
                <w:color w:val="222222"/>
                <w:sz w:val="17"/>
              </w:rPr>
              <w:t xml:space="preserve">Tidal Wave. </w:t>
            </w:r>
            <w:r>
              <w:rPr>
                <w:rFonts w:ascii="Georgia" w:hAnsi="Georgia" w:cs="Georgia"/>
                <w:b w:val="0"/>
                <w:i w:val="0"/>
                <w:color w:val="222222"/>
                <w:sz w:val="17"/>
              </w:rPr>
              <w:t>A 10-ft. line of water. Creatures in its path make a DC 12 Dexterity save or take 2d4 bludgeoning and are pushed back 5 ft.</w:t>
            </w:r>
          </w:p>
        </w:tc>
      </w:tr>
    </w:tbl>
    <w:p>
      <w:pPr>
        <w:spacing w:after="80"/>
      </w:pPr>
      <w:r>
        <w:rPr>
          <w:rFonts w:ascii="Georgia" w:hAnsi="Georgia" w:cs="Georgia"/>
          <w:b w:val="0"/>
          <w:i/>
          <w:color w:val="222222"/>
          <w:sz w:val="21"/>
        </w:rPr>
        <w:t>A shape of fog and hunger that hunts at the edge of lantern-light, more shadow than wolf.</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MIST STALKER</w:t>
            </w:r>
          </w:p>
          <w:p>
            <w:pPr>
              <w:spacing w:after="40"/>
            </w:pPr>
            <w:r>
              <w:rPr>
                <w:rFonts w:ascii="Georgia" w:hAnsi="Georgia" w:cs="Georgia"/>
                <w:i/>
                <w:color w:val="8B2020"/>
                <w:sz w:val="16"/>
              </w:rPr>
              <w:t>Medium fey (Feywild), unaligned ✦ CR 2 (450 XP) ✦ they hunt in pairs</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9" name="Picture 9"/>
                  <wp:cNvGraphicFramePr/>
                  <a:graphic xmlns:pic="http://schemas.openxmlformats.org/drawingml/2006/picture">
                    <a:graphicData uri="http://schemas.openxmlformats.org/drawingml/2006/picture">
                      <pic:pic>
                        <pic:nvPicPr>
                          <pic:cNvPr id="0" name="image.jpg"/>
                          <pic:cNvPicPr/>
                        </pic:nvPicPr>
                        <pic:blipFill>
                          <a:blip r:embed="rId18"/>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13  </w:t>
            </w:r>
            <w:r>
              <w:rPr>
                <w:rFonts w:ascii="Georgia" w:hAnsi="Georgia" w:cs="Georgia"/>
                <w:b/>
                <w:i w:val="0"/>
                <w:color w:val="222222"/>
                <w:sz w:val="17"/>
              </w:rPr>
              <w:t>HP</w:t>
            </w:r>
            <w:r>
              <w:rPr>
                <w:rFonts w:ascii="Georgia" w:hAnsi="Georgia" w:cs="Georgia"/>
                <w:b w:val="0"/>
                <w:i w:val="0"/>
                <w:color w:val="222222"/>
                <w:sz w:val="17"/>
              </w:rPr>
              <w:t xml:space="preserve"> 39 (6d8 + 12)  </w:t>
            </w:r>
            <w:r>
              <w:rPr>
                <w:rFonts w:ascii="Georgia" w:hAnsi="Georgia" w:cs="Georgia"/>
                <w:b/>
                <w:i w:val="0"/>
                <w:color w:val="222222"/>
                <w:sz w:val="17"/>
              </w:rPr>
              <w:t>Speed</w:t>
            </w:r>
            <w:r>
              <w:rPr>
                <w:rFonts w:ascii="Georgia" w:hAnsi="Georgia" w:cs="Georgia"/>
                <w:b w:val="0"/>
                <w:i w:val="0"/>
                <w:color w:val="222222"/>
                <w:sz w:val="17"/>
              </w:rPr>
              <w:t xml:space="preserve">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14  </w:t>
            </w:r>
            <w:r>
              <w:rPr>
                <w:rFonts w:ascii="Georgia" w:hAnsi="Georgia" w:cs="Georgia"/>
                <w:b/>
                <w:i w:val="0"/>
                <w:color w:val="222222"/>
                <w:sz w:val="17"/>
              </w:rPr>
              <w:t>DEX</w:t>
            </w:r>
            <w:r>
              <w:rPr>
                <w:rFonts w:ascii="Georgia" w:hAnsi="Georgia" w:cs="Georgia"/>
                <w:b w:val="0"/>
                <w:i w:val="0"/>
                <w:color w:val="222222"/>
                <w:sz w:val="17"/>
              </w:rPr>
              <w:t xml:space="preserve"> 16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Perception +3, Stealth +5</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2 (450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Fog Cloak (Bonus Action). </w:t>
            </w:r>
            <w:r>
              <w:rPr>
                <w:rFonts w:ascii="Georgia" w:hAnsi="Georgia" w:cs="Georgia"/>
                <w:b w:val="0"/>
                <w:i w:val="0"/>
                <w:color w:val="222222"/>
                <w:sz w:val="17"/>
              </w:rPr>
              <w:t>The stalker wraps itself in mist, becoming heavily obscured until the start of its next turn.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The mist stalker makes one bite attack and one claw attack.</w:t>
            </w:r>
          </w:p>
          <w:p>
            <w:pPr>
              <w:spacing w:after="20"/>
            </w:pPr>
            <w:r>
              <w:rPr>
                <w:rFonts w:ascii="Georgia" w:hAnsi="Georgia" w:cs="Georgia"/>
                <w:b/>
                <w:i/>
                <w:color w:val="222222"/>
                <w:sz w:val="17"/>
              </w:rPr>
              <w:t xml:space="preserve">Bite. </w:t>
            </w:r>
            <w:r>
              <w:rPr>
                <w:rFonts w:ascii="Georgia" w:hAnsi="Georgia" w:cs="Georgia"/>
                <w:b w:val="0"/>
                <w:i/>
                <w:color w:val="222222"/>
                <w:sz w:val="17"/>
              </w:rPr>
              <w:t>Melee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1d8 + 3 piercing.</w:t>
            </w:r>
          </w:p>
          <w:p>
            <w:pPr>
              <w:spacing w:after="20"/>
            </w:pPr>
            <w:r>
              <w:rPr>
                <w:rFonts w:ascii="Georgia" w:hAnsi="Georgia" w:cs="Georgia"/>
                <w:b/>
                <w:i/>
                <w:color w:val="222222"/>
                <w:sz w:val="17"/>
              </w:rPr>
              <w:t xml:space="preserve">Claw. </w:t>
            </w:r>
            <w:r>
              <w:rPr>
                <w:rFonts w:ascii="Georgia" w:hAnsi="Georgia" w:cs="Georgia"/>
                <w:b w:val="0"/>
                <w:i/>
                <w:color w:val="222222"/>
                <w:sz w:val="17"/>
              </w:rPr>
              <w:t>Melee Attack:</w:t>
            </w:r>
            <w:r>
              <w:rPr>
                <w:rFonts w:ascii="Georgia" w:hAnsi="Georgia" w:cs="Georgia"/>
                <w:b w:val="0"/>
                <w:i w:val="0"/>
                <w:color w:val="222222"/>
                <w:sz w:val="17"/>
              </w:rPr>
              <w:t xml:space="preserve"> +5 to hit, reach 5 ft. </w:t>
            </w:r>
            <w:r>
              <w:rPr>
                <w:rFonts w:ascii="Georgia" w:hAnsi="Georgia" w:cs="Georgia"/>
                <w:b w:val="0"/>
                <w:i/>
                <w:color w:val="222222"/>
                <w:sz w:val="17"/>
              </w:rPr>
              <w:t>Hit:</w:t>
            </w:r>
            <w:r>
              <w:rPr>
                <w:rFonts w:ascii="Georgia" w:hAnsi="Georgia" w:cs="Georgia"/>
                <w:b w:val="0"/>
                <w:i w:val="0"/>
                <w:color w:val="222222"/>
                <w:sz w:val="17"/>
              </w:rPr>
              <w:t xml:space="preserve"> 2d4 + 3 slashing.</w:t>
            </w:r>
          </w:p>
          <w:p>
            <w:pPr>
              <w:spacing w:after="20"/>
            </w:pPr>
            <w:r>
              <w:rPr>
                <w:rFonts w:ascii="Georgia" w:hAnsi="Georgia" w:cs="Georgia"/>
                <w:b/>
                <w:i/>
                <w:color w:val="222222"/>
                <w:sz w:val="17"/>
              </w:rPr>
              <w:t xml:space="preserve">Howl of the Mist (Recharge 5-6). </w:t>
            </w:r>
            <w:r>
              <w:rPr>
                <w:rFonts w:ascii="Georgia" w:hAnsi="Georgia" w:cs="Georgia"/>
                <w:b w:val="0"/>
                <w:i w:val="0"/>
                <w:color w:val="222222"/>
                <w:sz w:val="17"/>
              </w:rPr>
              <w:t>A howl rolls through the fog from every direction at once. Each enemy within 30 ft. must succeed on a DC 13 Wisdom saving throw or be frightened until the end of the stalker's next turn.</w:t>
            </w:r>
          </w:p>
        </w:tc>
      </w:tr>
    </w:tbl>
    <w:p>
      <w:pPr>
        <w:keepNext/>
        <w:pageBreakBefore/>
        <w:spacing w:before="400" w:after="120"/>
        <w:pBdr>
          <w:bottom w:val="single" w:sz="6" w:space="4" w:color="B8860B"/>
        </w:pBdr>
      </w:pPr>
      <w:r>
        <w:rPr>
          <w:rFonts w:ascii="Georgia" w:hAnsi="Georgia" w:cs="Georgia"/>
          <w:b/>
          <w:color w:val="B8860B"/>
          <w:sz w:val="32"/>
        </w:rPr>
        <w:t>Session 2: The Road to Ravenstone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On the road to Oakshade and Ravenstone the party met slick water-elementals, an old goblin grudge come calling, and a serpent of living stone.</w:t>
      </w:r>
    </w:p>
    <w:p>
      <w:pPr>
        <w:spacing w:after="80"/>
      </w:pPr>
      <w:r>
        <w:rPr>
          <w:rFonts w:ascii="Georgia" w:hAnsi="Georgia" w:cs="Georgia"/>
          <w:b w:val="0"/>
          <w:i/>
          <w:color w:val="222222"/>
          <w:sz w:val="21"/>
        </w:rPr>
        <w:t>Slick little elementals of the wayside ponds, harmless-looking right up until the mud starts flying.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MUDSKIP</w:t>
            </w:r>
          </w:p>
          <w:p>
            <w:pPr>
              <w:spacing w:after="40"/>
            </w:pPr>
            <w:r>
              <w:rPr>
                <w:rFonts w:ascii="Georgia" w:hAnsi="Georgia" w:cs="Georgia"/>
                <w:i/>
                <w:color w:val="8B2020"/>
                <w:sz w:val="16"/>
              </w:rPr>
              <w:t>Small elemental (Plane of Water), neutral ✦ CR 1/2 (100 XP) ✦ mischief in numbers</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0" name="Picture 10"/>
                  <wp:cNvGraphicFramePr/>
                  <a:graphic xmlns:pic="http://schemas.openxmlformats.org/drawingml/2006/picture">
                    <a:graphicData uri="http://schemas.openxmlformats.org/drawingml/2006/picture">
                      <pic:pic>
                        <pic:nvPicPr>
                          <pic:cNvPr id="0" name="image.jpg"/>
                          <pic:cNvPicPr/>
                        </pic:nvPicPr>
                        <pic:blipFill>
                          <a:blip r:embed="rId19"/>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22 (4d6 + 8)  </w:t>
            </w:r>
            <w:r>
              <w:rPr>
                <w:rFonts w:ascii="Georgia" w:hAnsi="Georgia" w:cs="Georgia"/>
                <w:b/>
                <w:i w:val="0"/>
                <w:color w:val="222222"/>
                <w:sz w:val="17"/>
              </w:rPr>
              <w:t>Speed</w:t>
            </w:r>
            <w:r>
              <w:rPr>
                <w:rFonts w:ascii="Georgia" w:hAnsi="Georgia" w:cs="Georgia"/>
                <w:b w:val="0"/>
                <w:i w:val="0"/>
                <w:color w:val="222222"/>
                <w:sz w:val="17"/>
              </w:rPr>
              <w:t xml:space="preserve"> 20 ft., swim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+4, Perception +3</w:t>
            </w:r>
          </w:p>
          <w:p>
            <w:pPr>
              <w:spacing w:after="20"/>
            </w:pPr>
            <w:r>
              <w:rPr>
                <w:rFonts w:ascii="Georgia" w:hAnsi="Georgia" w:cs="Georgia"/>
                <w:b/>
                <w:i w:val="0"/>
                <w:color w:val="222222"/>
                <w:sz w:val="17"/>
              </w:rPr>
              <w:t>Vulnerable</w:t>
            </w:r>
            <w:r>
              <w:rPr>
                <w:rFonts w:ascii="Georgia" w:hAnsi="Georgia" w:cs="Georgia"/>
                <w:b w:val="0"/>
                <w:i w:val="0"/>
                <w:color w:val="222222"/>
                <w:sz w:val="17"/>
              </w:rPr>
              <w:t xml:space="preserve"> lightning  </w:t>
            </w:r>
            <w:r>
              <w:rPr>
                <w:rFonts w:ascii="Georgia" w:hAnsi="Georgia" w:cs="Georgia"/>
                <w:b/>
                <w:i w:val="0"/>
                <w:color w:val="222222"/>
                <w:sz w:val="17"/>
              </w:rPr>
              <w:t>Resist</w:t>
            </w:r>
            <w:r>
              <w:rPr>
                <w:rFonts w:ascii="Georgia" w:hAnsi="Georgia" w:cs="Georgia"/>
                <w:b w:val="0"/>
                <w:i w:val="0"/>
                <w:color w:val="222222"/>
                <w:sz w:val="17"/>
              </w:rPr>
              <w:t xml:space="preserve"> fire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Aquan but can't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1/2 (100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Amphibious. </w:t>
            </w:r>
            <w:r>
              <w:rPr>
                <w:rFonts w:ascii="Georgia" w:hAnsi="Georgia" w:cs="Georgia"/>
                <w:b w:val="0"/>
                <w:i w:val="0"/>
                <w:color w:val="222222"/>
                <w:sz w:val="17"/>
              </w:rPr>
              <w:t>The Mudskip can breathe air and water.</w:t>
            </w:r>
          </w:p>
          <w:p>
            <w:pPr>
              <w:spacing w:after="20"/>
            </w:pPr>
            <w:r>
              <w:rPr>
                <w:rFonts w:ascii="Georgia" w:hAnsi="Georgia" w:cs="Georgia"/>
                <w:b/>
                <w:i/>
                <w:color w:val="222222"/>
                <w:sz w:val="17"/>
              </w:rPr>
              <w:t xml:space="preserve">Mud Dweller. </w:t>
            </w:r>
            <w:r>
              <w:rPr>
                <w:rFonts w:ascii="Georgia" w:hAnsi="Georgia" w:cs="Georgia"/>
                <w:b w:val="0"/>
                <w:i w:val="0"/>
                <w:color w:val="222222"/>
                <w:sz w:val="17"/>
              </w:rPr>
              <w:t>It ignores difficult terrain made of mud or shallow water.</w:t>
            </w:r>
          </w:p>
          <w:p>
            <w:pPr>
              <w:spacing w:after="20"/>
            </w:pPr>
            <w:r>
              <w:rPr>
                <w:rFonts w:ascii="Georgia" w:hAnsi="Georgia" w:cs="Georgia"/>
                <w:b/>
                <w:i/>
                <w:color w:val="222222"/>
                <w:sz w:val="17"/>
              </w:rPr>
              <w:t xml:space="preserve">Slippery. </w:t>
            </w:r>
            <w:r>
              <w:rPr>
                <w:rFonts w:ascii="Georgia" w:hAnsi="Georgia" w:cs="Georgia"/>
                <w:b w:val="0"/>
                <w:i w:val="0"/>
                <w:color w:val="222222"/>
                <w:sz w:val="17"/>
              </w:rPr>
              <w:t>Advantage on checks and saves to escape a grapple.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Mud Spit and one Tail Slap.</w:t>
            </w:r>
          </w:p>
          <w:p>
            <w:pPr>
              <w:spacing w:after="20"/>
            </w:pPr>
            <w:r>
              <w:rPr>
                <w:rFonts w:ascii="Georgia" w:hAnsi="Georgia" w:cs="Georgia"/>
                <w:b/>
                <w:i/>
                <w:color w:val="222222"/>
                <w:sz w:val="17"/>
              </w:rPr>
              <w:t xml:space="preserve">Mud Spit. </w:t>
            </w:r>
            <w:r>
              <w:rPr>
                <w:rFonts w:ascii="Georgia" w:hAnsi="Georgia" w:cs="Georgia"/>
                <w:b w:val="0"/>
                <w:i/>
                <w:color w:val="222222"/>
                <w:sz w:val="17"/>
              </w:rPr>
              <w:t>Ranged Weapon Attack:</w:t>
            </w:r>
            <w:r>
              <w:rPr>
                <w:rFonts w:ascii="Georgia" w:hAnsi="Georgia" w:cs="Georgia"/>
                <w:b w:val="0"/>
                <w:i w:val="0"/>
                <w:color w:val="222222"/>
                <w:sz w:val="17"/>
              </w:rPr>
              <w:t xml:space="preserve"> +4 to hit, range 30 ft. </w:t>
            </w:r>
            <w:r>
              <w:rPr>
                <w:rFonts w:ascii="Georgia" w:hAnsi="Georgia" w:cs="Georgia"/>
                <w:b w:val="0"/>
                <w:i/>
                <w:color w:val="222222"/>
                <w:sz w:val="17"/>
              </w:rPr>
              <w:t>Hit:</w:t>
            </w:r>
            <w:r>
              <w:rPr>
                <w:rFonts w:ascii="Georgia" w:hAnsi="Georgia" w:cs="Georgia"/>
                <w:b w:val="0"/>
                <w:i w:val="0"/>
                <w:color w:val="222222"/>
                <w:sz w:val="17"/>
              </w:rPr>
              <w:t xml:space="preserve"> 5 (1d6 + 2) bludgeoning, and on a failed DC 12 Dexterity save the target's speed drops by 10 ft. until end of its next turn.</w:t>
            </w:r>
          </w:p>
          <w:p>
            <w:pPr>
              <w:spacing w:after="20"/>
            </w:pPr>
            <w:r>
              <w:rPr>
                <w:rFonts w:ascii="Georgia" w:hAnsi="Georgia" w:cs="Georgia"/>
                <w:b/>
                <w:i/>
                <w:color w:val="222222"/>
                <w:sz w:val="17"/>
              </w:rPr>
              <w:t xml:space="preserve">Tail Slap. </w:t>
            </w:r>
            <w:r>
              <w:rPr>
                <w:rFonts w:ascii="Georgia" w:hAnsi="Georgia" w:cs="Georgia"/>
                <w:b w:val="0"/>
                <w:i/>
                <w:color w:val="222222"/>
                <w:sz w:val="17"/>
              </w:rPr>
              <w:t>Melee Weapon Attack:</w:t>
            </w:r>
            <w:r>
              <w:rPr>
                <w:rFonts w:ascii="Georgia" w:hAnsi="Georgia" w:cs="Georgia"/>
                <w:b w:val="0"/>
                <w:i w:val="0"/>
                <w:color w:val="222222"/>
                <w:sz w:val="17"/>
              </w:rPr>
              <w:t xml:space="preserve"> +4 to hit, reach 5 ft. </w:t>
            </w:r>
            <w:r>
              <w:rPr>
                <w:rFonts w:ascii="Georgia" w:hAnsi="Georgia" w:cs="Georgia"/>
                <w:b w:val="0"/>
                <w:i/>
                <w:color w:val="222222"/>
                <w:sz w:val="17"/>
              </w:rPr>
              <w:t>Hit:</w:t>
            </w:r>
            <w:r>
              <w:rPr>
                <w:rFonts w:ascii="Georgia" w:hAnsi="Georgia" w:cs="Georgia"/>
                <w:b w:val="0"/>
                <w:i w:val="0"/>
                <w:color w:val="222222"/>
                <w:sz w:val="17"/>
              </w:rPr>
              <w:t xml:space="preserve"> 6 (1d8 + 2) bludgeoning.</w:t>
            </w:r>
          </w:p>
          <w:p>
            <w:pPr>
              <w:spacing w:after="20"/>
            </w:pPr>
            <w:r>
              <w:rPr>
                <w:rFonts w:ascii="Georgia" w:hAnsi="Georgia" w:cs="Georgia"/>
                <w:b/>
                <w:i/>
                <w:color w:val="222222"/>
                <w:sz w:val="17"/>
              </w:rPr>
              <w:t xml:space="preserve">Mud Splash (Recharge 5-6). </w:t>
            </w:r>
            <w:r>
              <w:rPr>
                <w:rFonts w:ascii="Georgia" w:hAnsi="Georgia" w:cs="Georgia"/>
                <w:b w:val="0"/>
                <w:i w:val="0"/>
                <w:color w:val="222222"/>
                <w:sz w:val="17"/>
              </w:rPr>
              <w:t>A 15-ft. cone of mud. DC 12 Dexterity save; 9 (2d6 + 2) bludgeoning and blinded until end of next turn on a fail, half and no blind on a success.</w:t>
            </w:r>
          </w:p>
        </w:tc>
      </w:tr>
    </w:tbl>
    <w:p>
      <w:pPr>
        <w:spacing w:after="80"/>
      </w:pPr>
      <w:r>
        <w:rPr>
          <w:rFonts w:ascii="Georgia" w:hAnsi="Georgia" w:cs="Georgia"/>
          <w:b/>
          <w:i w:val="0"/>
          <w:color w:val="222222"/>
          <w:sz w:val="21"/>
        </w:rPr>
        <w:t>The Grimfang war band.</w:t>
      </w:r>
      <w:r>
        <w:rPr>
          <w:rFonts w:ascii="Georgia" w:hAnsi="Georgia" w:cs="Georgia"/>
          <w:b w:val="0"/>
          <w:i w:val="0"/>
          <w:color w:val="222222"/>
          <w:sz w:val="21"/>
        </w:rPr>
        <w:t xml:space="preserve"> </w:t>
      </w:r>
      <w:r>
        <w:rPr>
          <w:rFonts w:ascii="Georgia" w:hAnsi="Georgia" w:cs="Georgia"/>
          <w:b w:val="0"/>
          <w:i/>
          <w:color w:val="222222"/>
          <w:sz w:val="21"/>
        </w:rPr>
        <w:t>A rival goblin clan carrying an old grudge against Stabby's Bloodfang: two goblin archers, a worg, a club-swinging orc, a hobgoblin sniper, and a scar-faced Goblin Boss who taunted Stabby and regretted it. Driven off, not destroyed; grudges keep. Their statistics are the standard Monster Manual entries.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GOBLIN BOSS (THE GRIMFANG LEADER)</w:t>
            </w:r>
          </w:p>
          <w:p>
            <w:pPr>
              <w:spacing w:after="40"/>
            </w:pPr>
            <w:r>
              <w:rPr>
                <w:rFonts w:ascii="Georgia" w:hAnsi="Georgia" w:cs="Georgia"/>
                <w:i/>
                <w:color w:val="8B2020"/>
                <w:sz w:val="16"/>
              </w:rPr>
              <w:t>Small humanoid (goblinoid), neutral evil ✦ CR 1 (200 XP) ✦ leads the war band</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1" name="Picture 11"/>
                  <wp:cNvGraphicFramePr/>
                  <a:graphic xmlns:pic="http://schemas.openxmlformats.org/drawingml/2006/picture">
                    <a:graphicData uri="http://schemas.openxmlformats.org/drawingml/2006/picture">
                      <pic:pic>
                        <pic:nvPicPr>
                          <pic:cNvPr id="0" name="image.jpg"/>
                          <pic:cNvPicPr/>
                        </pic:nvPicPr>
                        <pic:blipFill>
                          <a:blip r:embed="rId20"/>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17 (chain shirt, shield)  </w:t>
            </w:r>
            <w:r>
              <w:rPr>
                <w:rFonts w:ascii="Georgia" w:hAnsi="Georgia" w:cs="Georgia"/>
                <w:b/>
                <w:i w:val="0"/>
                <w:color w:val="222222"/>
                <w:sz w:val="17"/>
              </w:rPr>
              <w:t>HP</w:t>
            </w:r>
            <w:r>
              <w:rPr>
                <w:rFonts w:ascii="Georgia" w:hAnsi="Georgia" w:cs="Georgia"/>
                <w:b w:val="0"/>
                <w:i w:val="0"/>
                <w:color w:val="222222"/>
                <w:sz w:val="17"/>
              </w:rPr>
              <w:t xml:space="preserve"> 21 (6d6)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10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10  </w:t>
            </w:r>
            <w:r>
              <w:rPr>
                <w:rFonts w:ascii="Georgia" w:hAnsi="Georgia" w:cs="Georgia"/>
                <w:b/>
                <w:i w:val="0"/>
                <w:color w:val="222222"/>
                <w:sz w:val="17"/>
              </w:rPr>
              <w:t>INT</w:t>
            </w:r>
            <w:r>
              <w:rPr>
                <w:rFonts w:ascii="Georgia" w:hAnsi="Georgia" w:cs="Georgia"/>
                <w:b w:val="0"/>
                <w:i w:val="0"/>
                <w:color w:val="222222"/>
                <w:sz w:val="17"/>
              </w:rPr>
              <w:t xml:space="preserve"> 10  </w:t>
            </w:r>
            <w:r>
              <w:rPr>
                <w:rFonts w:ascii="Georgia" w:hAnsi="Georgia" w:cs="Georgia"/>
                <w:b/>
                <w:i w:val="0"/>
                <w:color w:val="222222"/>
                <w:sz w:val="17"/>
              </w:rPr>
              <w:t>WIS</w:t>
            </w:r>
            <w:r>
              <w:rPr>
                <w:rFonts w:ascii="Georgia" w:hAnsi="Georgia" w:cs="Georgia"/>
                <w:b w:val="0"/>
                <w:i w:val="0"/>
                <w:color w:val="222222"/>
                <w:sz w:val="17"/>
              </w:rPr>
              <w:t xml:space="preserve"> 8  </w:t>
            </w:r>
            <w:r>
              <w:rPr>
                <w:rFonts w:ascii="Georgia" w:hAnsi="Georgia" w:cs="Georgia"/>
                <w:b/>
                <w:i w:val="0"/>
                <w:color w:val="222222"/>
                <w:sz w:val="17"/>
              </w:rPr>
              <w:t>CHA</w:t>
            </w:r>
            <w:r>
              <w:rPr>
                <w:rFonts w:ascii="Georgia" w:hAnsi="Georgia" w:cs="Georgia"/>
                <w:b w:val="0"/>
                <w:i w:val="0"/>
                <w:color w:val="222222"/>
                <w:sz w:val="17"/>
              </w:rPr>
              <w:t xml:space="preserve"> 10</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+6</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9</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Common, Goblin</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 (200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Nimble Escape. </w:t>
            </w:r>
            <w:r>
              <w:rPr>
                <w:rFonts w:ascii="Georgia" w:hAnsi="Georgia" w:cs="Georgia"/>
                <w:b w:val="0"/>
                <w:i w:val="0"/>
                <w:color w:val="222222"/>
                <w:sz w:val="17"/>
              </w:rPr>
              <w:t>The boss can Disengage or Hide as a bonus action on each of its turns.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attacks with its scimitar (the second only if the first hits).</w:t>
            </w:r>
          </w:p>
          <w:p>
            <w:pPr>
              <w:spacing w:after="20"/>
            </w:pPr>
            <w:r>
              <w:rPr>
                <w:rFonts w:ascii="Georgia" w:hAnsi="Georgia" w:cs="Georgia"/>
                <w:b/>
                <w:i/>
                <w:color w:val="222222"/>
                <w:sz w:val="17"/>
              </w:rPr>
              <w:t xml:space="preserve">Scimitar. </w:t>
            </w:r>
            <w:r>
              <w:rPr>
                <w:rFonts w:ascii="Georgia" w:hAnsi="Georgia" w:cs="Georgia"/>
                <w:b w:val="0"/>
                <w:i/>
                <w:color w:val="222222"/>
                <w:sz w:val="17"/>
              </w:rPr>
              <w:t>Melee Weapon Attack:</w:t>
            </w:r>
            <w:r>
              <w:rPr>
                <w:rFonts w:ascii="Georgia" w:hAnsi="Georgia" w:cs="Georgia"/>
                <w:b w:val="0"/>
                <w:i w:val="0"/>
                <w:color w:val="222222"/>
                <w:sz w:val="17"/>
              </w:rPr>
              <w:t xml:space="preserve"> +4 to hit, reach 5 ft., one target. </w:t>
            </w:r>
            <w:r>
              <w:rPr>
                <w:rFonts w:ascii="Georgia" w:hAnsi="Georgia" w:cs="Georgia"/>
                <w:b w:val="0"/>
                <w:i/>
                <w:color w:val="222222"/>
                <w:sz w:val="17"/>
              </w:rPr>
              <w:t>Hit:</w:t>
            </w:r>
            <w:r>
              <w:rPr>
                <w:rFonts w:ascii="Georgia" w:hAnsi="Georgia" w:cs="Georgia"/>
                <w:b w:val="0"/>
                <w:i w:val="0"/>
                <w:color w:val="222222"/>
                <w:sz w:val="17"/>
              </w:rPr>
              <w:t xml:space="preserve"> 5 (1d6 + 2) slashing.</w:t>
            </w:r>
          </w:p>
          <w:p>
            <w:pPr>
              <w:spacing w:after="20"/>
            </w:pPr>
            <w:r>
              <w:rPr>
                <w:rFonts w:ascii="Georgia" w:hAnsi="Georgia" w:cs="Georgia"/>
                <w:b/>
                <w:i/>
                <w:color w:val="222222"/>
                <w:sz w:val="17"/>
              </w:rPr>
              <w:t xml:space="preserve">Javelin. </w:t>
            </w:r>
            <w:r>
              <w:rPr>
                <w:rFonts w:ascii="Georgia" w:hAnsi="Georgia" w:cs="Georgia"/>
                <w:b w:val="0"/>
                <w:i/>
                <w:color w:val="222222"/>
                <w:sz w:val="17"/>
              </w:rPr>
              <w:t>Melee or Ranged Weapon Attack:</w:t>
            </w:r>
            <w:r>
              <w:rPr>
                <w:rFonts w:ascii="Georgia" w:hAnsi="Georgia" w:cs="Georgia"/>
                <w:b w:val="0"/>
                <w:i w:val="0"/>
                <w:color w:val="222222"/>
                <w:sz w:val="17"/>
              </w:rPr>
              <w:t xml:space="preserve"> +4 to hit, reach 5 ft. or range 30/120 ft. </w:t>
            </w:r>
            <w:r>
              <w:rPr>
                <w:rFonts w:ascii="Georgia" w:hAnsi="Georgia" w:cs="Georgia"/>
                <w:b w:val="0"/>
                <w:i/>
                <w:color w:val="222222"/>
                <w:sz w:val="17"/>
              </w:rPr>
              <w:t>Hit:</w:t>
            </w:r>
            <w:r>
              <w:rPr>
                <w:rFonts w:ascii="Georgia" w:hAnsi="Georgia" w:cs="Georgia"/>
                <w:b w:val="0"/>
                <w:i w:val="0"/>
                <w:color w:val="222222"/>
                <w:sz w:val="17"/>
              </w:rPr>
              <w:t xml:space="preserve"> 5 (1d6 + 2) piercing.</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Redirect Attack. </w:t>
            </w:r>
            <w:r>
              <w:rPr>
                <w:rFonts w:ascii="Georgia" w:hAnsi="Georgia" w:cs="Georgia"/>
                <w:b w:val="0"/>
                <w:i w:val="0"/>
                <w:color w:val="222222"/>
                <w:sz w:val="17"/>
              </w:rPr>
              <w:t>When a creature the boss can see targets it with an attack, it swaps places with a goblin ally within 5 ft.; that ally becomes the target instead.</w:t>
            </w:r>
          </w:p>
        </w:tc>
      </w:tr>
    </w:tbl>
    <w:p>
      <w:pPr>
        <w:spacing w:after="80"/>
      </w:pPr>
      <w:r>
        <w:rPr>
          <w:rFonts w:ascii="Georgia" w:hAnsi="Georgia" w:cs="Georgia"/>
          <w:b w:val="0"/>
          <w:i/>
          <w:color w:val="222222"/>
          <w:sz w:val="21"/>
        </w:rPr>
        <w:t xml:space="preserve">The band also fielded standard </w:t>
      </w:r>
      <w:r>
        <w:rPr>
          <w:rFonts w:ascii="Georgia" w:hAnsi="Georgia" w:cs="Georgia"/>
          <w:b w:val="0"/>
          <w:i/>
          <w:color w:val="222222"/>
          <w:sz w:val="21"/>
        </w:rPr>
        <w:t>Goblins</w:t>
      </w:r>
      <w:r>
        <w:rPr>
          <w:rFonts w:ascii="Georgia" w:hAnsi="Georgia" w:cs="Georgia"/>
          <w:b w:val="0"/>
          <w:i/>
          <w:color w:val="222222"/>
          <w:sz w:val="21"/>
        </w:rPr>
        <w:t xml:space="preserve"> (AC 15, HP 7), a </w:t>
      </w:r>
      <w:r>
        <w:rPr>
          <w:rFonts w:ascii="Georgia" w:hAnsi="Georgia" w:cs="Georgia"/>
          <w:b w:val="0"/>
          <w:i/>
          <w:color w:val="222222"/>
          <w:sz w:val="21"/>
        </w:rPr>
        <w:t>Worg</w:t>
      </w:r>
      <w:r>
        <w:rPr>
          <w:rFonts w:ascii="Georgia" w:hAnsi="Georgia" w:cs="Georgia"/>
          <w:b w:val="0"/>
          <w:i/>
          <w:color w:val="222222"/>
          <w:sz w:val="21"/>
        </w:rPr>
        <w:t xml:space="preserve"> (AC 13, HP 26), an </w:t>
      </w:r>
      <w:r>
        <w:rPr>
          <w:rFonts w:ascii="Georgia" w:hAnsi="Georgia" w:cs="Georgia"/>
          <w:b w:val="0"/>
          <w:i/>
          <w:color w:val="222222"/>
          <w:sz w:val="21"/>
        </w:rPr>
        <w:t>Orc</w:t>
      </w:r>
      <w:r>
        <w:rPr>
          <w:rFonts w:ascii="Georgia" w:hAnsi="Georgia" w:cs="Georgia"/>
          <w:b w:val="0"/>
          <w:i/>
          <w:color w:val="222222"/>
          <w:sz w:val="21"/>
        </w:rPr>
        <w:t xml:space="preserve"> (AC 13, HP 15), and a </w:t>
      </w:r>
      <w:r>
        <w:rPr>
          <w:rFonts w:ascii="Georgia" w:hAnsi="Georgia" w:cs="Georgia"/>
          <w:b w:val="0"/>
          <w:i/>
          <w:color w:val="222222"/>
          <w:sz w:val="21"/>
        </w:rPr>
        <w:t>Hobgoblin</w:t>
      </w:r>
      <w:r>
        <w:rPr>
          <w:rFonts w:ascii="Georgia" w:hAnsi="Georgia" w:cs="Georgia"/>
          <w:b w:val="0"/>
          <w:i/>
          <w:color w:val="222222"/>
          <w:sz w:val="21"/>
        </w:rPr>
        <w:t xml:space="preserve"> sniper (AC 18, HP 11).</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Thorn Clans</w:t>
      </w:r>
    </w:p>
    <w:p>
      <w:pPr>
        <w:keepLines/>
        <w:spacing w:before="20" w:after="200"/>
        <w:ind w:left="500" w:right="500"/>
        <w:pBdr>
          <w:bottom w:val="double" w:sz="6" w:space="4" w:color="1F4D78"/>
        </w:pBdr>
      </w:pPr>
      <w:r>
        <w:rPr>
          <w:rFonts w:ascii="Georgia" w:hAnsi="Georgia" w:cs="Georgia"/>
          <w:b w:val="0"/>
          <w:i/>
          <w:color w:val="222222"/>
          <w:sz w:val="19"/>
        </w:rPr>
        <w:t>Goblins tell it plainly: when the world was woven, some threads stuck out, quick and bright and impossible to trim flat. Those threads became goblins. The briar-maze of Bloodthorn Hollow grew up around the clans, they say, because even the thorns wanted to keep them, and a grudge between two clans can outlast the briar itself.</w:t>
      </w:r>
    </w:p>
    <w:p>
      <w:pPr>
        <w:spacing w:after="80"/>
      </w:pPr>
      <w:r>
        <w:rPr>
          <w:rFonts w:ascii="Georgia" w:hAnsi="Georgia" w:cs="Georgia"/>
          <w:b w:val="0"/>
          <w:i/>
          <w:color w:val="222222"/>
          <w:sz w:val="21"/>
        </w:rPr>
        <w:t>The serpent of living stone itself: patient as a mountain, and about as easy to push over.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TERRANOX</w:t>
            </w:r>
          </w:p>
          <w:p>
            <w:pPr>
              <w:spacing w:after="40"/>
            </w:pPr>
            <w:r>
              <w:rPr>
                <w:rFonts w:ascii="Georgia" w:hAnsi="Georgia" w:cs="Georgia"/>
                <w:i/>
                <w:color w:val="8B2020"/>
                <w:sz w:val="16"/>
              </w:rPr>
              <w:t>Large elemental (Plane of Earth), unaligned ✦ CR 4 (1,100 XP) ✦ the boss of Session 2</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2" name="Picture 12"/>
                  <wp:cNvGraphicFramePr/>
                  <a:graphic xmlns:pic="http://schemas.openxmlformats.org/drawingml/2006/picture">
                    <a:graphicData uri="http://schemas.openxmlformats.org/drawingml/2006/picture">
                      <pic:pic>
                        <pic:nvPicPr>
                          <pic:cNvPr id="0" name="image.jpg"/>
                          <pic:cNvPicPr/>
                        </pic:nvPicPr>
                        <pic:blipFill>
                          <a:blip r:embed="rId21"/>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16 (natural armor)  </w:t>
            </w:r>
            <w:r>
              <w:rPr>
                <w:rFonts w:ascii="Georgia" w:hAnsi="Georgia" w:cs="Georgia"/>
                <w:b/>
                <w:i w:val="0"/>
                <w:color w:val="222222"/>
                <w:sz w:val="17"/>
              </w:rPr>
              <w:t>HP</w:t>
            </w:r>
            <w:r>
              <w:rPr>
                <w:rFonts w:ascii="Georgia" w:hAnsi="Georgia" w:cs="Georgia"/>
                <w:b w:val="0"/>
                <w:i w:val="0"/>
                <w:color w:val="222222"/>
                <w:sz w:val="17"/>
              </w:rPr>
              <w:t xml:space="preserve"> 95 (10d10 + 40)  </w:t>
            </w:r>
            <w:r>
              <w:rPr>
                <w:rFonts w:ascii="Georgia" w:hAnsi="Georgia" w:cs="Georgia"/>
                <w:b/>
                <w:i w:val="0"/>
                <w:color w:val="222222"/>
                <w:sz w:val="17"/>
              </w:rPr>
              <w:t>Speed</w:t>
            </w:r>
            <w:r>
              <w:rPr>
                <w:rFonts w:ascii="Georgia" w:hAnsi="Georgia" w:cs="Georgia"/>
                <w:b w:val="0"/>
                <w:i w:val="0"/>
                <w:color w:val="222222"/>
                <w:sz w:val="17"/>
              </w:rPr>
              <w:t xml:space="preserve"> 30 ft., burrow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20  </w:t>
            </w:r>
            <w:r>
              <w:rPr>
                <w:rFonts w:ascii="Georgia" w:hAnsi="Georgia" w:cs="Georgia"/>
                <w:b/>
                <w:i w:val="0"/>
                <w:color w:val="222222"/>
                <w:sz w:val="17"/>
              </w:rPr>
              <w:t>DEX</w:t>
            </w:r>
            <w:r>
              <w:rPr>
                <w:rFonts w:ascii="Georgia" w:hAnsi="Georgia" w:cs="Georgia"/>
                <w:b w:val="0"/>
                <w:i w:val="0"/>
                <w:color w:val="222222"/>
                <w:sz w:val="17"/>
              </w:rPr>
              <w:t xml:space="preserve"> 10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5  </w:t>
            </w:r>
            <w:r>
              <w:rPr>
                <w:rFonts w:ascii="Georgia" w:hAnsi="Georgia" w:cs="Georgia"/>
                <w:b/>
                <w:i w:val="0"/>
                <w:color w:val="222222"/>
                <w:sz w:val="17"/>
              </w:rPr>
              <w:t>WIS</w:t>
            </w:r>
            <w:r>
              <w:rPr>
                <w:rFonts w:ascii="Georgia" w:hAnsi="Georgia" w:cs="Georgia"/>
                <w:b w:val="0"/>
                <w:i w:val="0"/>
                <w:color w:val="222222"/>
                <w:sz w:val="17"/>
              </w:rPr>
              <w:t xml:space="preserve"> 11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non-adamantine weapons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fire, poison ✦ (cond) exhaustion, paralyzed, petrified, poisoned, prone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tremorsense 60 ft., passive Perception 10</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Earth Glide. </w:t>
            </w:r>
            <w:r>
              <w:rPr>
                <w:rFonts w:ascii="Georgia" w:hAnsi="Georgia" w:cs="Georgia"/>
                <w:b w:val="0"/>
                <w:i w:val="0"/>
                <w:color w:val="222222"/>
                <w:sz w:val="17"/>
              </w:rPr>
              <w:t>Terranox burrows through unworked earth and stone without disturbing it.</w:t>
            </w:r>
          </w:p>
          <w:p>
            <w:pPr>
              <w:spacing w:after="20"/>
            </w:pPr>
            <w:r>
              <w:rPr>
                <w:rFonts w:ascii="Georgia" w:hAnsi="Georgia" w:cs="Georgia"/>
                <w:b/>
                <w:i/>
                <w:color w:val="222222"/>
                <w:sz w:val="17"/>
              </w:rPr>
              <w:t xml:space="preserve">Siege Monster. </w:t>
            </w:r>
            <w:r>
              <w:rPr>
                <w:rFonts w:ascii="Georgia" w:hAnsi="Georgia" w:cs="Georgia"/>
                <w:b w:val="0"/>
                <w:i w:val="0"/>
                <w:color w:val="222222"/>
                <w:sz w:val="17"/>
              </w:rPr>
              <w:t>Deals double damage to objects and structures.</w:t>
            </w:r>
          </w:p>
          <w:p>
            <w:pPr>
              <w:spacing w:after="20"/>
            </w:pPr>
            <w:r>
              <w:rPr>
                <w:rFonts w:ascii="Georgia" w:hAnsi="Georgia" w:cs="Georgia"/>
                <w:b/>
                <w:i/>
                <w:color w:val="222222"/>
                <w:sz w:val="17"/>
              </w:rPr>
              <w:t xml:space="preserve">Elemental Resilience. </w:t>
            </w:r>
            <w:r>
              <w:rPr>
                <w:rFonts w:ascii="Georgia" w:hAnsi="Georgia" w:cs="Georgia"/>
                <w:b w:val="0"/>
                <w:i w:val="0"/>
                <w:color w:val="222222"/>
                <w:sz w:val="17"/>
              </w:rPr>
              <w:t>Advantage on saves against spells and magical effects.</w:t>
            </w:r>
          </w:p>
          <w:p>
            <w:pPr>
              <w:spacing w:after="20"/>
            </w:pPr>
            <w:r>
              <w:rPr>
                <w:rFonts w:ascii="Georgia" w:hAnsi="Georgia" w:cs="Georgia"/>
                <w:b/>
                <w:i/>
                <w:color w:val="222222"/>
                <w:sz w:val="17"/>
              </w:rPr>
              <w:t xml:space="preserve">Immutable Form. </w:t>
            </w:r>
            <w:r>
              <w:rPr>
                <w:rFonts w:ascii="Georgia" w:hAnsi="Georgia" w:cs="Georgia"/>
                <w:b w:val="0"/>
                <w:i w:val="0"/>
                <w:color w:val="222222"/>
                <w:sz w:val="17"/>
              </w:rPr>
              <w:t>Immune to any effect that would alter its form.</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Bite and one Tail Slam.</w:t>
            </w:r>
          </w:p>
          <w:p>
            <w:pPr>
              <w:spacing w:after="20"/>
            </w:pPr>
            <w:r>
              <w:rPr>
                <w:rFonts w:ascii="Georgia" w:hAnsi="Georgia" w:cs="Georgia"/>
                <w:b/>
                <w:i/>
                <w:color w:val="222222"/>
                <w:sz w:val="17"/>
              </w:rPr>
              <w:t xml:space="preserve">Bite.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one target. </w:t>
            </w:r>
            <w:r>
              <w:rPr>
                <w:rFonts w:ascii="Georgia" w:hAnsi="Georgia" w:cs="Georgia"/>
                <w:b w:val="0"/>
                <w:i/>
                <w:color w:val="222222"/>
                <w:sz w:val="17"/>
              </w:rPr>
              <w:t>Hit:</w:t>
            </w:r>
            <w:r>
              <w:rPr>
                <w:rFonts w:ascii="Georgia" w:hAnsi="Georgia" w:cs="Georgia"/>
                <w:b w:val="0"/>
                <w:i w:val="0"/>
                <w:color w:val="222222"/>
                <w:sz w:val="17"/>
              </w:rPr>
              <w:t xml:space="preserve"> 16 (2d10 + 5) piercing.</w:t>
            </w:r>
          </w:p>
          <w:p>
            <w:pPr>
              <w:spacing w:after="20"/>
            </w:pPr>
            <w:r>
              <w:rPr>
                <w:rFonts w:ascii="Georgia" w:hAnsi="Georgia" w:cs="Georgia"/>
                <w:b/>
                <w:i/>
                <w:color w:val="222222"/>
                <w:sz w:val="17"/>
              </w:rPr>
              <w:t xml:space="preserve">Tail Slam.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13 (2d8 + 5) bludgeoning, and the target must succeed on a DC 15 Strength save or be knocked prone.</w:t>
            </w:r>
          </w:p>
          <w:p>
            <w:pPr>
              <w:spacing w:after="20"/>
            </w:pPr>
            <w:r>
              <w:rPr>
                <w:rFonts w:ascii="Georgia" w:hAnsi="Georgia" w:cs="Georgia"/>
                <w:b/>
                <w:i/>
                <w:color w:val="222222"/>
                <w:sz w:val="17"/>
              </w:rPr>
              <w:t xml:space="preserve">Stone Coil (Recharge 5-6). </w:t>
            </w:r>
            <w:r>
              <w:rPr>
                <w:rFonts w:ascii="Georgia" w:hAnsi="Georgia" w:cs="Georgia"/>
                <w:b w:val="0"/>
                <w:i w:val="0"/>
                <w:color w:val="222222"/>
                <w:sz w:val="17"/>
              </w:rPr>
              <w:t>One creature within 10 ft. makes a DC 15 Dexterity save or is grappled and restrained (escape DC 15), taking 9 (1d8 + 5) bludgeoning at the start of each of its turns.</w:t>
            </w:r>
          </w:p>
          <w:p>
            <w:pPr>
              <w:spacing w:after="20"/>
            </w:pPr>
            <w:r>
              <w:rPr>
                <w:rFonts w:ascii="Georgia" w:hAnsi="Georgia" w:cs="Georgia"/>
                <w:b/>
                <w:i/>
                <w:color w:val="222222"/>
                <w:sz w:val="17"/>
              </w:rPr>
              <w:t xml:space="preserve">Earthquake Stomp (Recharge 6). </w:t>
            </w:r>
            <w:r>
              <w:rPr>
                <w:rFonts w:ascii="Georgia" w:hAnsi="Georgia" w:cs="Georgia"/>
                <w:b w:val="0"/>
                <w:i w:val="0"/>
                <w:color w:val="222222"/>
                <w:sz w:val="17"/>
              </w:rPr>
              <w:t>A tremor in a 20-ft. radius; each creature on the ground makes a DC 15 Dexterity save, taking 14 (4d6) bludgeoning and knocked prone on a fail (half, no prone, on a success).</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Stone Rings</w:t>
      </w:r>
    </w:p>
    <w:p>
      <w:pPr>
        <w:keepLines/>
        <w:spacing w:before="20" w:after="200"/>
        <w:ind w:left="500" w:right="500"/>
        <w:pBdr>
          <w:bottom w:val="double" w:sz="6" w:space="4" w:color="1F4D78"/>
        </w:pBdr>
      </w:pPr>
      <w:r>
        <w:rPr>
          <w:rFonts w:ascii="Georgia" w:hAnsi="Georgia" w:cs="Georgia"/>
          <w:b w:val="0"/>
          <w:i/>
          <w:color w:val="222222"/>
          <w:sz w:val="19"/>
        </w:rPr>
        <w:t>The standing stones scattered across the vales are older than every road. Each ring was raised where a plane leans close to the world, and each was given a guardian, feathered, finned, or worse, to keep the leaning from becoming a fall. When the Darkening thinned the walls, some of those old guardians woke confused and swinging.</w:t>
      </w:r>
    </w:p>
    <w:p>
      <w:pPr>
        <w:keepNext/>
        <w:pageBreakBefore/>
        <w:spacing w:before="400" w:after="120"/>
        <w:pBdr>
          <w:bottom w:val="single" w:sz="6" w:space="4" w:color="B8860B"/>
        </w:pBdr>
      </w:pPr>
      <w:r>
        <w:rPr>
          <w:rFonts w:ascii="Georgia" w:hAnsi="Georgia" w:cs="Georgia"/>
          <w:b/>
          <w:color w:val="B8860B"/>
          <w:sz w:val="32"/>
        </w:rPr>
        <w:t>Session 3: The Road South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South toward the sea, the party crossed shadowed thickets and glowing fungal groves, and learned that the planar wounds are teaching old monsters new tricks.</w:t>
      </w:r>
    </w:p>
    <w:p>
      <w:pPr>
        <w:spacing w:after="80"/>
      </w:pPr>
      <w:r>
        <w:rPr>
          <w:rFonts w:ascii="Georgia" w:hAnsi="Georgia" w:cs="Georgia"/>
          <w:b w:val="0"/>
          <w:i/>
          <w:color w:val="222222"/>
          <w:sz w:val="21"/>
        </w:rPr>
        <w:t>A hollow shape of darkness crowned in cold blue flame, hiding among perfect copies of itself.</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SHADOWFLAME</w:t>
            </w:r>
          </w:p>
          <w:p>
            <w:pPr>
              <w:spacing w:after="40"/>
            </w:pPr>
            <w:r>
              <w:rPr>
                <w:rFonts w:ascii="Georgia" w:hAnsi="Georgia" w:cs="Georgia"/>
                <w:i/>
                <w:color w:val="8B2020"/>
                <w:sz w:val="16"/>
              </w:rPr>
              <w:t>Medium undead, chaotic evil ✦ CR 4 (1,100 XP) ✦ fights alone</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3" name="Picture 13"/>
                  <wp:cNvGraphicFramePr/>
                  <a:graphic xmlns:pic="http://schemas.openxmlformats.org/drawingml/2006/picture">
                    <a:graphicData uri="http://schemas.openxmlformats.org/drawingml/2006/picture">
                      <pic:pic>
                        <pic:nvPicPr>
                          <pic:cNvPr id="0" name="image.jpg"/>
                          <pic:cNvPicPr/>
                        </pic:nvPicPr>
                        <pic:blipFill>
                          <a:blip r:embed="rId22"/>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14 (natural armor)  </w:t>
            </w:r>
            <w:r>
              <w:rPr>
                <w:rFonts w:ascii="Georgia" w:hAnsi="Georgia" w:cs="Georgia"/>
                <w:b/>
                <w:i w:val="0"/>
                <w:color w:val="222222"/>
                <w:sz w:val="17"/>
              </w:rPr>
              <w:t>HP</w:t>
            </w:r>
            <w:r>
              <w:rPr>
                <w:rFonts w:ascii="Georgia" w:hAnsi="Georgia" w:cs="Georgia"/>
                <w:b w:val="0"/>
                <w:i w:val="0"/>
                <w:color w:val="222222"/>
                <w:sz w:val="17"/>
              </w:rPr>
              <w:t xml:space="preserve"> 58 (9d8 + 18)  </w:t>
            </w:r>
            <w:r>
              <w:rPr>
                <w:rFonts w:ascii="Georgia" w:hAnsi="Georgia" w:cs="Georgia"/>
                <w:b/>
                <w:i w:val="0"/>
                <w:color w:val="222222"/>
                <w:sz w:val="17"/>
              </w:rPr>
              <w:t>Speed</w:t>
            </w:r>
            <w:r>
              <w:rPr>
                <w:rFonts w:ascii="Georgia" w:hAnsi="Georgia" w:cs="Georgia"/>
                <w:b w:val="0"/>
                <w:i w:val="0"/>
                <w:color w:val="222222"/>
                <w:sz w:val="17"/>
              </w:rPr>
              <w:t xml:space="preserve"> 0 ft., fly 40 ft. (hover)</w:t>
            </w:r>
          </w:p>
          <w:p>
            <w:pPr>
              <w:spacing w:after="20"/>
            </w:pPr>
            <w:r>
              <w:rPr>
                <w:rFonts w:ascii="Georgia" w:hAnsi="Georgia" w:cs="Georgia"/>
                <w:b/>
                <w:i w:val="0"/>
                <w:color w:val="222222"/>
                <w:sz w:val="17"/>
              </w:rPr>
              <w:t>STR</w:t>
            </w:r>
            <w:r>
              <w:rPr>
                <w:rFonts w:ascii="Georgia" w:hAnsi="Georgia" w:cs="Georgia"/>
                <w:b w:val="0"/>
                <w:i w:val="0"/>
                <w:color w:val="222222"/>
                <w:sz w:val="17"/>
              </w:rPr>
              <w:t xml:space="preserve"> 8  </w:t>
            </w:r>
            <w:r>
              <w:rPr>
                <w:rFonts w:ascii="Georgia" w:hAnsi="Georgia" w:cs="Georgia"/>
                <w:b/>
                <w:i w:val="0"/>
                <w:color w:val="222222"/>
                <w:sz w:val="17"/>
              </w:rPr>
              <w:t>DEX</w:t>
            </w:r>
            <w:r>
              <w:rPr>
                <w:rFonts w:ascii="Georgia" w:hAnsi="Georgia" w:cs="Georgia"/>
                <w:b w:val="0"/>
                <w:i w:val="0"/>
                <w:color w:val="222222"/>
                <w:sz w:val="17"/>
              </w:rPr>
              <w:t xml:space="preserve"> 18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15  </w:t>
            </w:r>
            <w:r>
              <w:rPr>
                <w:rFonts w:ascii="Georgia" w:hAnsi="Georgia" w:cs="Georgia"/>
                <w:b/>
                <w:i w:val="0"/>
                <w:color w:val="222222"/>
                <w:sz w:val="17"/>
              </w:rPr>
              <w:t>CHA</w:t>
            </w:r>
            <w:r>
              <w:rPr>
                <w:rFonts w:ascii="Georgia" w:hAnsi="Georgia" w:cs="Georgia"/>
                <w:b w:val="0"/>
                <w:i w:val="0"/>
                <w:color w:val="222222"/>
                <w:sz w:val="17"/>
              </w:rPr>
              <w:t xml:space="preserve"> 18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+8, Intimidation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acid, fire, lightning, necrotic; bludgeoning, piercing, and slashing from nonmagical weapons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psychic ✦ (cond) charmed, frightened, grappled, paralyzed, poisoned, prone, restrained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12</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Common, Sylvan, and Abyssal (does not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Illusions of Fear. </w:t>
            </w:r>
            <w:r>
              <w:rPr>
                <w:rFonts w:ascii="Georgia" w:hAnsi="Georgia" w:cs="Georgia"/>
                <w:b w:val="0"/>
                <w:i w:val="0"/>
                <w:color w:val="222222"/>
                <w:sz w:val="17"/>
              </w:rPr>
              <w:t>At the start of combat, the Shadowflame conjures three identical illusions (AC 14). A creature attacking one must succeed on a DC 18 Arcana or Perception check to know it is false; on a failure the attack misses and the illusion remains.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Shadow Claw. </w:t>
            </w:r>
            <w:r>
              <w:rPr>
                <w:rFonts w:ascii="Georgia" w:hAnsi="Georgia" w:cs="Georgia"/>
                <w:b w:val="0"/>
                <w:i/>
                <w:color w:val="222222"/>
                <w:sz w:val="17"/>
              </w:rPr>
              <w:t>Melee Weapon Attack:</w:t>
            </w:r>
            <w:r>
              <w:rPr>
                <w:rFonts w:ascii="Georgia" w:hAnsi="Georgia" w:cs="Georgia"/>
                <w:b w:val="0"/>
                <w:i w:val="0"/>
                <w:color w:val="222222"/>
                <w:sz w:val="17"/>
              </w:rPr>
              <w:t xml:space="preserve"> +6 to hit, reach 5 ft., one target. </w:t>
            </w:r>
            <w:r>
              <w:rPr>
                <w:rFonts w:ascii="Georgia" w:hAnsi="Georgia" w:cs="Georgia"/>
                <w:b w:val="0"/>
                <w:i/>
                <w:color w:val="222222"/>
                <w:sz w:val="17"/>
              </w:rPr>
              <w:t>Hit:</w:t>
            </w:r>
            <w:r>
              <w:rPr>
                <w:rFonts w:ascii="Georgia" w:hAnsi="Georgia" w:cs="Georgia"/>
                <w:b w:val="0"/>
                <w:i w:val="0"/>
                <w:color w:val="222222"/>
                <w:sz w:val="17"/>
              </w:rPr>
              <w:t xml:space="preserve"> 13 (2d8 + 4) necrotic, and the target must succeed on a DC 14 Wisdom save or be frightened until end of next turn.</w:t>
            </w:r>
          </w:p>
          <w:p>
            <w:pPr>
              <w:spacing w:after="20"/>
            </w:pPr>
            <w:r>
              <w:rPr>
                <w:rFonts w:ascii="Georgia" w:hAnsi="Georgia" w:cs="Georgia"/>
                <w:b/>
                <w:i/>
                <w:color w:val="222222"/>
                <w:sz w:val="17"/>
              </w:rPr>
              <w:t xml:space="preserve">Terror Wave (Recharge 5-6). </w:t>
            </w:r>
            <w:r>
              <w:rPr>
                <w:rFonts w:ascii="Georgia" w:hAnsi="Georgia" w:cs="Georgia"/>
                <w:b w:val="0"/>
                <w:i w:val="0"/>
                <w:color w:val="222222"/>
                <w:sz w:val="17"/>
              </w:rPr>
              <w:t>A 15-ft. cone of dark energy. Each creature makes a DC 14 Wisdom save, taking 16 (3d10) necrotic and frightened for 1 minute on a fail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Shadowmeld. </w:t>
            </w:r>
            <w:r>
              <w:rPr>
                <w:rFonts w:ascii="Georgia" w:hAnsi="Georgia" w:cs="Georgia"/>
                <w:b w:val="0"/>
                <w:i w:val="0"/>
                <w:color w:val="222222"/>
                <w:sz w:val="17"/>
              </w:rPr>
              <w:t>When hit, the Shadowflame teleports up to 20 ft. to an unoccupied space it can see, becoming lightly obscured until the start of its next turn.</w:t>
            </w:r>
          </w:p>
        </w:tc>
      </w:tr>
    </w:tbl>
    <w:p>
      <w:pPr>
        <w:spacing w:after="80"/>
      </w:pPr>
      <w:r>
        <w:rPr>
          <w:rFonts w:ascii="Georgia" w:hAnsi="Georgia" w:cs="Georgia"/>
          <w:b/>
          <w:i w:val="0"/>
          <w:color w:val="222222"/>
          <w:sz w:val="21"/>
        </w:rPr>
        <w:t>Displacer Beasts (a pair).</w:t>
      </w:r>
      <w:r>
        <w:rPr>
          <w:rFonts w:ascii="Georgia" w:hAnsi="Georgia" w:cs="Georgia"/>
          <w:b w:val="0"/>
          <w:i w:val="0"/>
          <w:color w:val="222222"/>
          <w:sz w:val="21"/>
        </w:rPr>
        <w:t xml:space="preserve"> </w:t>
      </w:r>
      <w:r>
        <w:rPr>
          <w:rFonts w:ascii="Georgia" w:hAnsi="Georgia" w:cs="Georgia"/>
          <w:b w:val="0"/>
          <w:i/>
          <w:color w:val="222222"/>
          <w:sz w:val="21"/>
        </w:rPr>
        <w:t>Six-legged, tentacled, and impossibly TALKING ('Fresh prey... too easy.'): the planar distortion had given old monsters new voices. Their shimmering forms impose disadvantage on attacks against them until they take damage; their barbed tentacles strike at 10 ft. Their fall revealed rune-tears in the forest floor. (Statistics as the standard Displacer Beast, CR 3, AC 13, HP 85.)</w:t>
      </w:r>
    </w:p>
    <w:p>
      <w:pPr>
        <w:spacing w:after="80"/>
      </w:pPr>
      <w:r>
        <w:rPr>
          <w:rFonts w:ascii="Georgia" w:hAnsi="Georgia" w:cs="Georgia"/>
          <w:b w:val="0"/>
          <w:i/>
          <w:color w:val="222222"/>
          <w:sz w:val="21"/>
        </w:rPr>
        <w:t>A guardian of the glowing fungal groves, all soft lantern-light and stubborn spores.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SHROOMYTE</w:t>
            </w:r>
          </w:p>
          <w:p>
            <w:pPr>
              <w:spacing w:after="40"/>
            </w:pPr>
            <w:r>
              <w:rPr>
                <w:rFonts w:ascii="Georgia" w:hAnsi="Georgia" w:cs="Georgia"/>
                <w:i/>
                <w:color w:val="8B2020"/>
                <w:sz w:val="16"/>
              </w:rPr>
              <w:t>Small plant, neutral ✦ CR 2 (450 XP) ✦ they defend the grove in fours</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4" name="Picture 14"/>
                  <wp:cNvGraphicFramePr/>
                  <a:graphic xmlns:pic="http://schemas.openxmlformats.org/drawingml/2006/picture">
                    <a:graphicData uri="http://schemas.openxmlformats.org/drawingml/2006/picture">
                      <pic:pic>
                        <pic:nvPicPr>
                          <pic:cNvPr id="0" name="image.jpg"/>
                          <pic:cNvPicPr/>
                        </pic:nvPicPr>
                        <pic:blipFill>
                          <a:blip r:embed="rId23"/>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27 (5d8 + 5)  </w:t>
            </w:r>
            <w:r>
              <w:rPr>
                <w:rFonts w:ascii="Georgia" w:hAnsi="Georgia" w:cs="Georgia"/>
                <w:b/>
                <w:i w:val="0"/>
                <w:color w:val="222222"/>
                <w:sz w:val="17"/>
              </w:rPr>
              <w:t>Speed</w:t>
            </w:r>
            <w:r>
              <w:rPr>
                <w:rFonts w:ascii="Georgia" w:hAnsi="Georgia" w:cs="Georgia"/>
                <w:b w:val="0"/>
                <w:i w:val="0"/>
                <w:color w:val="222222"/>
                <w:sz w:val="17"/>
              </w:rPr>
              <w:t xml:space="preserve"> 20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7</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+4, Wis +3  </w:t>
            </w:r>
            <w:r>
              <w:rPr>
                <w:rFonts w:ascii="Georgia" w:hAnsi="Georgia" w:cs="Georgia"/>
                <w:b/>
                <w:i w:val="0"/>
                <w:color w:val="222222"/>
                <w:sz w:val="17"/>
              </w:rPr>
              <w:t>Skills</w:t>
            </w:r>
            <w:r>
              <w:rPr>
                <w:rFonts w:ascii="Georgia" w:hAnsi="Georgia" w:cs="Georgia"/>
                <w:b w:val="0"/>
                <w:i w:val="0"/>
                <w:color w:val="222222"/>
                <w:sz w:val="17"/>
              </w:rPr>
              <w:t xml:space="preserve"> Stealth +3, Perception +3</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poison  </w:t>
            </w:r>
            <w:r>
              <w:rPr>
                <w:rFonts w:ascii="Georgia" w:hAnsi="Georgia" w:cs="Georgia"/>
                <w:b/>
                <w:i w:val="0"/>
                <w:color w:val="222222"/>
                <w:sz w:val="17"/>
              </w:rPr>
              <w:t>Imm.</w:t>
            </w:r>
            <w:r>
              <w:rPr>
                <w:rFonts w:ascii="Georgia" w:hAnsi="Georgia" w:cs="Georgia"/>
                <w:b w:val="0"/>
                <w:i w:val="0"/>
                <w:color w:val="222222"/>
                <w:sz w:val="17"/>
              </w:rPr>
              <w:t xml:space="preserve"> (cond)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13</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understands Sylvan but can't speak</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2 (450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Bioluminescent Glow. </w:t>
            </w:r>
            <w:r>
              <w:rPr>
                <w:rFonts w:ascii="Georgia" w:hAnsi="Georgia" w:cs="Georgia"/>
                <w:b w:val="0"/>
                <w:i w:val="0"/>
                <w:color w:val="222222"/>
                <w:sz w:val="17"/>
              </w:rPr>
              <w:t>The Shroomyte sheds dim light in a 10-ft. radius, which it can suppress or rekindle as a bonus action.</w:t>
            </w:r>
          </w:p>
          <w:p>
            <w:pPr>
              <w:spacing w:after="20"/>
            </w:pPr>
            <w:r>
              <w:rPr>
                <w:rFonts w:ascii="Georgia" w:hAnsi="Georgia" w:cs="Georgia"/>
                <w:b/>
                <w:i/>
                <w:color w:val="222222"/>
                <w:sz w:val="17"/>
              </w:rPr>
              <w:t xml:space="preserve">Fungal Resilience. </w:t>
            </w:r>
            <w:r>
              <w:rPr>
                <w:rFonts w:ascii="Georgia" w:hAnsi="Georgia" w:cs="Georgia"/>
                <w:b w:val="0"/>
                <w:i w:val="0"/>
                <w:color w:val="222222"/>
                <w:sz w:val="17"/>
              </w:rPr>
              <w:t>Advantage on saves against being charmed, frightened, or stunned.</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Spore Blast and one Mycelium Tendrils.</w:t>
            </w:r>
          </w:p>
          <w:p>
            <w:pPr>
              <w:spacing w:after="20"/>
            </w:pPr>
            <w:r>
              <w:rPr>
                <w:rFonts w:ascii="Georgia" w:hAnsi="Georgia" w:cs="Georgia"/>
                <w:b/>
                <w:i/>
                <w:color w:val="222222"/>
                <w:sz w:val="17"/>
              </w:rPr>
              <w:t xml:space="preserve">Spore Blast. </w:t>
            </w:r>
            <w:r>
              <w:rPr>
                <w:rFonts w:ascii="Georgia" w:hAnsi="Georgia" w:cs="Georgia"/>
                <w:b w:val="0"/>
                <w:i/>
                <w:color w:val="222222"/>
                <w:sz w:val="17"/>
              </w:rPr>
              <w:t>Ranged Spell Attack:</w:t>
            </w:r>
            <w:r>
              <w:rPr>
                <w:rFonts w:ascii="Georgia" w:hAnsi="Georgia" w:cs="Georgia"/>
                <w:b w:val="0"/>
                <w:i w:val="0"/>
                <w:color w:val="222222"/>
                <w:sz w:val="17"/>
              </w:rPr>
              <w:t xml:space="preserve"> +4 to hit, range 30 ft. </w:t>
            </w:r>
            <w:r>
              <w:rPr>
                <w:rFonts w:ascii="Georgia" w:hAnsi="Georgia" w:cs="Georgia"/>
                <w:b w:val="0"/>
                <w:i/>
                <w:color w:val="222222"/>
                <w:sz w:val="17"/>
              </w:rPr>
              <w:t>Hit:</w:t>
            </w:r>
            <w:r>
              <w:rPr>
                <w:rFonts w:ascii="Georgia" w:hAnsi="Georgia" w:cs="Georgia"/>
                <w:b w:val="0"/>
                <w:i w:val="0"/>
                <w:color w:val="222222"/>
                <w:sz w:val="17"/>
              </w:rPr>
              <w:t xml:space="preserve"> 9 (2d6 + 2) poison, and the target must succeed on a DC 13 Constitution save or be poisoned until end of its next turn.</w:t>
            </w:r>
          </w:p>
          <w:p>
            <w:pPr>
              <w:spacing w:after="20"/>
            </w:pPr>
            <w:r>
              <w:rPr>
                <w:rFonts w:ascii="Georgia" w:hAnsi="Georgia" w:cs="Georgia"/>
                <w:b/>
                <w:i/>
                <w:color w:val="222222"/>
                <w:sz w:val="17"/>
              </w:rPr>
              <w:t xml:space="preserve">Mycelium Tendrils. </w:t>
            </w:r>
            <w:r>
              <w:rPr>
                <w:rFonts w:ascii="Georgia" w:hAnsi="Georgia" w:cs="Georgia"/>
                <w:b w:val="0"/>
                <w:i/>
                <w:color w:val="222222"/>
                <w:sz w:val="17"/>
              </w:rPr>
              <w:t>Melee Weapon Attack:</w:t>
            </w:r>
            <w:r>
              <w:rPr>
                <w:rFonts w:ascii="Georgia" w:hAnsi="Georgia" w:cs="Georgia"/>
                <w:b w:val="0"/>
                <w:i w:val="0"/>
                <w:color w:val="222222"/>
                <w:sz w:val="17"/>
              </w:rPr>
              <w:t xml:space="preserve"> +4 to hit, reach 10 ft. </w:t>
            </w:r>
            <w:r>
              <w:rPr>
                <w:rFonts w:ascii="Georgia" w:hAnsi="Georgia" w:cs="Georgia"/>
                <w:b w:val="0"/>
                <w:i/>
                <w:color w:val="222222"/>
                <w:sz w:val="17"/>
              </w:rPr>
              <w:t>Hit:</w:t>
            </w:r>
            <w:r>
              <w:rPr>
                <w:rFonts w:ascii="Georgia" w:hAnsi="Georgia" w:cs="Georgia"/>
                <w:b w:val="0"/>
                <w:i w:val="0"/>
                <w:color w:val="222222"/>
                <w:sz w:val="17"/>
              </w:rPr>
              <w:t xml:space="preserve"> 7 (2d4 + 2) bludgeoning, and a DC 13 Strength save or restrained until end of its next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Fungal Retribution. </w:t>
            </w:r>
            <w:r>
              <w:rPr>
                <w:rFonts w:ascii="Georgia" w:hAnsi="Georgia" w:cs="Georgia"/>
                <w:b w:val="0"/>
                <w:i w:val="0"/>
                <w:color w:val="222222"/>
                <w:sz w:val="17"/>
              </w:rPr>
              <w:t>When a creature within 5 ft. hits it in melee, the Shroomyte bursts spores; the attacker makes a DC 13 Constitution save or takes 5 (2d4) poison.</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Grove Roads</w:t>
      </w:r>
    </w:p>
    <w:p>
      <w:pPr>
        <w:keepLines/>
        <w:spacing w:before="20" w:after="200"/>
        <w:ind w:left="500" w:right="500"/>
        <w:pBdr>
          <w:bottom w:val="double" w:sz="6" w:space="4" w:color="1F4D78"/>
        </w:pBdr>
      </w:pPr>
      <w:r>
        <w:rPr>
          <w:rFonts w:ascii="Georgia" w:hAnsi="Georgia" w:cs="Georgia"/>
          <w:b w:val="0"/>
          <w:i/>
          <w:color w:val="222222"/>
          <w:sz w:val="19"/>
        </w:rPr>
        <w:t>The wild country between the cliffs and the coast has never been tamed, only crossed. The old grove roads are kept by creatures rather than kingdoms, and travelers of the Long Peace learned the etiquette that still holds: walk through singing, take nothing green, and leave a bite of supper at the trailhead. The glowing groves keep the oldest manners of all.</w:t>
      </w:r>
    </w:p>
    <w:p>
      <w:pPr>
        <w:keepNext/>
        <w:pageBreakBefore/>
        <w:spacing w:before="400" w:after="120"/>
        <w:pBdr>
          <w:bottom w:val="single" w:sz="6" w:space="4" w:color="B8860B"/>
        </w:pBdr>
      </w:pPr>
      <w:r>
        <w:rPr>
          <w:rFonts w:ascii="Georgia" w:hAnsi="Georgia" w:cs="Georgia"/>
          <w:b/>
          <w:color w:val="B8860B"/>
          <w:sz w:val="32"/>
        </w:rPr>
        <w:t>Session 4: The Longest Night of Havenmoor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whole winter court had risen with the Krampusshade. These are the dangers that stalked the frozen roads of Havenmoor, and the fiend that ruled them.</w:t>
      </w:r>
    </w:p>
    <w:p>
      <w:pPr>
        <w:spacing w:after="80"/>
      </w:pPr>
      <w:r>
        <w:rPr>
          <w:rFonts w:ascii="Georgia" w:hAnsi="Georgia" w:cs="Georgia"/>
          <w:b w:val="0"/>
          <w:i/>
          <w:color w:val="222222"/>
          <w:sz w:val="21"/>
        </w:rPr>
        <w:t>The fiend of the longest night itself: horned, chain-draped, and smiling, striding the snows with a sack of cursed gifts over one shoulder.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THE KRAMPUSSHADE</w:t>
            </w:r>
          </w:p>
          <w:p>
            <w:pPr>
              <w:spacing w:after="40"/>
            </w:pPr>
            <w:r>
              <w:rPr>
                <w:rFonts w:ascii="Georgia" w:hAnsi="Georgia" w:cs="Georgia"/>
                <w:i/>
                <w:color w:val="8B2020"/>
                <w:sz w:val="16"/>
              </w:rPr>
              <w:t>Large fiend, chaotic evil ✦ CR 5 (1,800 XP) ✦ the boss of Session 4</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15" name="Picture 15"/>
                  <wp:cNvGraphicFramePr/>
                  <a:graphic xmlns:pic="http://schemas.openxmlformats.org/drawingml/2006/picture">
                    <a:graphicData uri="http://schemas.openxmlformats.org/drawingml/2006/picture">
                      <pic:pic>
                        <pic:nvPicPr>
                          <pic:cNvPr id="0" name="image.jpg"/>
                          <pic:cNvPicPr/>
                        </pic:nvPicPr>
                        <pic:blipFill>
                          <a:blip r:embed="rId24"/>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15 (natural armor)  </w:t>
            </w:r>
            <w:r>
              <w:rPr>
                <w:rFonts w:ascii="Georgia" w:hAnsi="Georgia" w:cs="Georgia"/>
                <w:b/>
                <w:i w:val="0"/>
                <w:color w:val="222222"/>
                <w:sz w:val="17"/>
              </w:rPr>
              <w:t>HP</w:t>
            </w:r>
            <w:r>
              <w:rPr>
                <w:rFonts w:ascii="Georgia" w:hAnsi="Georgia" w:cs="Georgia"/>
                <w:b w:val="0"/>
                <w:i w:val="0"/>
                <w:color w:val="222222"/>
                <w:sz w:val="17"/>
              </w:rPr>
              <w:t xml:space="preserve"> 102 (12d10 + 36)  </w:t>
            </w:r>
            <w:r>
              <w:rPr>
                <w:rFonts w:ascii="Georgia" w:hAnsi="Georgia" w:cs="Georgia"/>
                <w:b/>
                <w:i w:val="0"/>
                <w:color w:val="222222"/>
                <w:sz w:val="17"/>
              </w:rPr>
              <w:t>Speed</w:t>
            </w:r>
            <w:r>
              <w:rPr>
                <w:rFonts w:ascii="Georgia" w:hAnsi="Georgia" w:cs="Georgia"/>
                <w:b w:val="0"/>
                <w:i w:val="0"/>
                <w:color w:val="222222"/>
                <w:sz w:val="17"/>
              </w:rPr>
              <w:t xml:space="preserve"> 40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12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17</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Wis +5, Cha +6</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cold, necrotic;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poison ✦ (cond) charmed, frightened, poisoned</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120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Abyssal, Common, Infernal</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5 (1,800 XP)</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One Claw and one Chains of Despair.</w:t>
            </w:r>
          </w:p>
          <w:p>
            <w:pPr>
              <w:spacing w:after="20"/>
            </w:pPr>
            <w:r>
              <w:rPr>
                <w:rFonts w:ascii="Georgia" w:hAnsi="Georgia" w:cs="Georgia"/>
                <w:b/>
                <w:i/>
                <w:color w:val="222222"/>
                <w:sz w:val="17"/>
              </w:rPr>
              <w:t xml:space="preserve">Claw.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one target. </w:t>
            </w:r>
            <w:r>
              <w:rPr>
                <w:rFonts w:ascii="Georgia" w:hAnsi="Georgia" w:cs="Georgia"/>
                <w:b w:val="0"/>
                <w:i/>
                <w:color w:val="222222"/>
                <w:sz w:val="17"/>
              </w:rPr>
              <w:t>Hit:</w:t>
            </w:r>
            <w:r>
              <w:rPr>
                <w:rFonts w:ascii="Georgia" w:hAnsi="Georgia" w:cs="Georgia"/>
                <w:b w:val="0"/>
                <w:i w:val="0"/>
                <w:color w:val="222222"/>
                <w:sz w:val="17"/>
              </w:rPr>
              <w:t xml:space="preserve"> 12 (2d6 + 4) slashing plus 5 (1d10) cold.</w:t>
            </w:r>
          </w:p>
          <w:p>
            <w:pPr>
              <w:spacing w:after="20"/>
            </w:pPr>
            <w:r>
              <w:rPr>
                <w:rFonts w:ascii="Georgia" w:hAnsi="Georgia" w:cs="Georgia"/>
                <w:b/>
                <w:i/>
                <w:color w:val="222222"/>
                <w:sz w:val="17"/>
              </w:rPr>
              <w:t xml:space="preserve">Chains of Despair. </w:t>
            </w:r>
            <w:r>
              <w:rPr>
                <w:rFonts w:ascii="Georgia" w:hAnsi="Georgia" w:cs="Georgia"/>
                <w:b w:val="0"/>
                <w:i/>
                <w:color w:val="222222"/>
                <w:sz w:val="17"/>
              </w:rPr>
              <w:t>Melee Weapon Attack:</w:t>
            </w:r>
            <w:r>
              <w:rPr>
                <w:rFonts w:ascii="Georgia" w:hAnsi="Georgia" w:cs="Georgia"/>
                <w:b w:val="0"/>
                <w:i w:val="0"/>
                <w:color w:val="222222"/>
                <w:sz w:val="17"/>
              </w:rPr>
              <w:t xml:space="preserve"> +7 to hit, reach 15 ft., one target. </w:t>
            </w:r>
            <w:r>
              <w:rPr>
                <w:rFonts w:ascii="Georgia" w:hAnsi="Georgia" w:cs="Georgia"/>
                <w:b w:val="0"/>
                <w:i/>
                <w:color w:val="222222"/>
                <w:sz w:val="17"/>
              </w:rPr>
              <w:t>Hit:</w:t>
            </w:r>
            <w:r>
              <w:rPr>
                <w:rFonts w:ascii="Georgia" w:hAnsi="Georgia" w:cs="Georgia"/>
                <w:b w:val="0"/>
                <w:i w:val="0"/>
                <w:color w:val="222222"/>
                <w:sz w:val="17"/>
              </w:rPr>
              <w:t xml:space="preserve"> 11 (2d6 + 4) bludgeoning, and a DC 14 Strength save or restrained until end of its next turn.</w:t>
            </w:r>
          </w:p>
          <w:p>
            <w:pPr>
              <w:spacing w:after="20"/>
            </w:pPr>
            <w:r>
              <w:rPr>
                <w:rFonts w:ascii="Georgia" w:hAnsi="Georgia" w:cs="Georgia"/>
                <w:b/>
                <w:i/>
                <w:color w:val="222222"/>
                <w:sz w:val="17"/>
              </w:rPr>
              <w:t xml:space="preserve">Gift of Despair (Recharge 5-6). </w:t>
            </w:r>
            <w:r>
              <w:rPr>
                <w:rFonts w:ascii="Georgia" w:hAnsi="Georgia" w:cs="Georgia"/>
                <w:b w:val="0"/>
                <w:i w:val="0"/>
                <w:color w:val="222222"/>
                <w:sz w:val="17"/>
              </w:rPr>
              <w:t>It hurls a cursed gift box at a target within 30 ft.; DC 14 Wisdom save or frightened for 1 minute (repeat save at end of each turn).</w:t>
            </w:r>
          </w:p>
          <w:p>
            <w:pPr>
              <w:keepNext/>
              <w:spacing w:before="60" w:after="20"/>
            </w:pPr>
            <w:r>
              <w:rPr>
                <w:rFonts w:ascii="Georgia" w:hAnsi="Georgia" w:cs="Georgia"/>
                <w:b/>
                <w:color w:val="8B2020"/>
                <w:sz w:val="18"/>
              </w:rPr>
              <w:t>Reactions</w:t>
            </w:r>
          </w:p>
          <w:p>
            <w:pPr>
              <w:spacing w:after="20"/>
            </w:pPr>
            <w:r>
              <w:rPr>
                <w:rFonts w:ascii="Georgia" w:hAnsi="Georgia" w:cs="Georgia"/>
                <w:b/>
                <w:i/>
                <w:color w:val="222222"/>
                <w:sz w:val="17"/>
              </w:rPr>
              <w:t xml:space="preserve">Icy Retaliation. </w:t>
            </w:r>
            <w:r>
              <w:rPr>
                <w:rFonts w:ascii="Georgia" w:hAnsi="Georgia" w:cs="Georgia"/>
                <w:b w:val="0"/>
                <w:i w:val="0"/>
                <w:color w:val="222222"/>
                <w:sz w:val="17"/>
              </w:rPr>
              <w:t>When hit by a melee attack, the attacker makes a DC 14 Constitution save or takes 7 (2d6) cold and has its speed reduced by 10 ft. until end of its next turn.</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Shadow Step. </w:t>
            </w:r>
            <w:r>
              <w:rPr>
                <w:rFonts w:ascii="Georgia" w:hAnsi="Georgia" w:cs="Georgia"/>
                <w:b w:val="0"/>
                <w:i w:val="0"/>
                <w:color w:val="222222"/>
                <w:sz w:val="17"/>
              </w:rPr>
              <w:t>The Krampusshade teleports up to 20 ft. to an unoccupied space in dim light or darkness. (Rung together, the eight Winter Bells strip away its power.)</w:t>
            </w:r>
          </w:p>
        </w:tc>
      </w:tr>
    </w:tbl>
    <w:p>
      <w:pPr>
        <w:spacing w:after="80"/>
      </w:pPr>
      <w:r>
        <w:rPr>
          <w:rFonts w:ascii="Georgia" w:hAnsi="Georgia" w:cs="Georgia"/>
          <w:b w:val="0"/>
          <w:i/>
          <w:color w:val="222222"/>
          <w:sz w:val="21"/>
        </w:rPr>
        <w:t>A red-eyed sliver of shadow that giggles in the dark between the lantern posts.</w:t>
      </w:r>
    </w:p>
    <w:p>
      <w:pPr>
        <w:spacing w:after="80"/>
      </w:pPr>
      <w:r>
        <w:rPr>
          <w:rFonts w:ascii="Georgia" w:hAnsi="Georgia" w:cs="Georgia"/>
          <w:b w:val="0"/>
          <w:i/>
          <w:color w:val="222222"/>
          <w:sz w:val="21"/>
        </w:rPr>
        <w:t>Sneak-thieves of the winter court: shadowy imps with glowing red eyes and jagged claws, leaping from cover to steal whatever shone brightest in a hero's pack.</w:t>
      </w:r>
    </w:p>
    <w:p>
      <w:pPr>
        <w:spacing w:after="80"/>
      </w:pPr>
      <w:r>
        <w:rPr>
          <w:rFonts w:ascii="Georgia" w:hAnsi="Georgia" w:cs="Georgia"/>
          <w:b w:val="0"/>
          <w:i/>
          <w:color w:val="222222"/>
          <w:sz w:val="21"/>
        </w:rPr>
        <w:t>And the gift-box mimics were the season's cruelest joke: presents that bit back, and stuck fast to any hand that reached for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KRAMPUS'S IMP</w:t>
            </w:r>
          </w:p>
          <w:p>
            <w:pPr>
              <w:spacing w:after="40"/>
            </w:pPr>
            <w:r>
              <w:rPr>
                <w:rFonts w:ascii="Georgia" w:hAnsi="Georgia" w:cs="Georgia"/>
                <w:i/>
                <w:color w:val="8B2020"/>
                <w:sz w:val="16"/>
              </w:rPr>
              <w:t>Small fiend (shadow), chaotic evil ✦ CR 2 (450 XP)</w:t>
            </w:r>
          </w:p>
          <w:p>
            <w:pPr>
              <w:spacing w:after="60"/>
              <w:jc w:val="center"/>
            </w:pPr>
            <w:r>
              <w:drawing>
                <wp:inline xmlns:a="http://schemas.openxmlformats.org/drawingml/2006/main" xmlns:pic="http://schemas.openxmlformats.org/drawingml/2006/picture">
                  <wp:extent cx="1664208" cy="1664208"/>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22 (5d6 + 5)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fly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10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13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+6, Deception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fire, necrotic;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120 ft.</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Infernal, Common</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Shadow Stealth. </w:t>
            </w:r>
            <w:r>
              <w:rPr>
                <w:rFonts w:ascii="Georgia" w:hAnsi="Georgia" w:cs="Georgia"/>
                <w:b w:val="0"/>
                <w:i w:val="0"/>
                <w:color w:val="222222"/>
                <w:sz w:val="15"/>
              </w:rPr>
              <w:t>Can Hide as a bonus action in dim light or darkness.</w:t>
            </w:r>
          </w:p>
          <w:p>
            <w:pPr>
              <w:spacing w:after="20"/>
            </w:pPr>
            <w:r>
              <w:rPr>
                <w:rFonts w:ascii="Georgia" w:hAnsi="Georgia" w:cs="Georgia"/>
                <w:b/>
                <w:i/>
                <w:color w:val="222222"/>
                <w:sz w:val="15"/>
              </w:rPr>
              <w:t xml:space="preserve">Invisibility (3/short rest). </w:t>
            </w:r>
            <w:r>
              <w:rPr>
                <w:rFonts w:ascii="Georgia" w:hAnsi="Georgia" w:cs="Georgia"/>
                <w:b w:val="0"/>
                <w:i w:val="0"/>
                <w:color w:val="222222"/>
                <w:sz w:val="15"/>
              </w:rPr>
              <w:t>Turns invisible as a bonus action until it attacks or casts a spell.</w:t>
            </w:r>
          </w:p>
          <w:p>
            <w:pPr>
              <w:spacing w:after="20"/>
            </w:pPr>
            <w:r>
              <w:rPr>
                <w:rFonts w:ascii="Georgia" w:hAnsi="Georgia" w:cs="Georgia"/>
                <w:b/>
                <w:i/>
                <w:color w:val="222222"/>
                <w:sz w:val="15"/>
              </w:rPr>
              <w:t xml:space="preserve">Magic Resistance. </w:t>
            </w:r>
            <w:r>
              <w:rPr>
                <w:rFonts w:ascii="Georgia" w:hAnsi="Georgia" w:cs="Georgia"/>
                <w:b w:val="0"/>
                <w:i w:val="0"/>
                <w:color w:val="222222"/>
                <w:sz w:val="15"/>
              </w:rPr>
              <w:t>Advantage on saves against spells and magical effects.</w:t>
            </w:r>
          </w:p>
          <w:p>
            <w:pPr>
              <w:spacing w:after="20"/>
            </w:pPr>
            <w:r>
              <w:rPr>
                <w:rFonts w:ascii="Georgia" w:hAnsi="Georgia" w:cs="Georgia"/>
                <w:b/>
                <w:i/>
                <w:color w:val="222222"/>
                <w:sz w:val="15"/>
              </w:rPr>
              <w:t xml:space="preserve">Shadow Glide. </w:t>
            </w:r>
            <w:r>
              <w:rPr>
                <w:rFonts w:ascii="Georgia" w:hAnsi="Georgia" w:cs="Georgia"/>
                <w:b w:val="0"/>
                <w:i w:val="0"/>
                <w:color w:val="222222"/>
                <w:sz w:val="15"/>
              </w:rPr>
              <w:t>Can move through creatures' spaces in dim light or darkness.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Shadow Claws.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8 (2d4 + 3) slashing plus 3 (1d6) cold.</w:t>
            </w:r>
          </w:p>
          <w:p>
            <w:pPr>
              <w:spacing w:after="20"/>
            </w:pPr>
            <w:r>
              <w:rPr>
                <w:rFonts w:ascii="Georgia" w:hAnsi="Georgia" w:cs="Georgia"/>
                <w:b/>
                <w:i/>
                <w:color w:val="222222"/>
                <w:sz w:val="15"/>
              </w:rPr>
              <w:t xml:space="preserve">Shadowy Grasp (Recharge 5-6). </w:t>
            </w:r>
            <w:r>
              <w:rPr>
                <w:rFonts w:ascii="Georgia" w:hAnsi="Georgia" w:cs="Georgia"/>
                <w:b w:val="0"/>
                <w:i w:val="0"/>
                <w:color w:val="222222"/>
                <w:sz w:val="15"/>
              </w:rPr>
              <w:t>A target makes a DC 13 Dexterity save or is restrained until end of the imp's next turn, taking 5 (1d10) cold at the start of each of its turns while restrained.</w:t>
            </w:r>
          </w:p>
        </w:tc>
        <w:tc>
          <w:tcPr>
            <w:tcW w:type="dxa" w:w="3024"/>
          </w:tcPr>
          <w:p>
            <w:pPr>
              <w:shd w:val="clear" w:color="auto" w:fill="8B2020"/>
              <w:spacing w:before="0" w:after="20"/>
            </w:pPr>
            <w:r>
              <w:rPr>
                <w:rFonts w:ascii="Georgia" w:hAnsi="Georgia" w:cs="Georgia"/>
                <w:b/>
                <w:color w:val="FFFFFF"/>
                <w:sz w:val="22"/>
              </w:rPr>
              <w:t>KRAMPUSSHADE MINION</w:t>
            </w:r>
          </w:p>
          <w:p>
            <w:pPr>
              <w:spacing w:after="40"/>
            </w:pPr>
            <w:r>
              <w:rPr>
                <w:rFonts w:ascii="Georgia" w:hAnsi="Georgia" w:cs="Georgia"/>
                <w:i/>
                <w:color w:val="8B2020"/>
                <w:sz w:val="16"/>
              </w:rPr>
              <w:t>Small fiend, chaotic evil ✦ CR 2 (450 XP)</w:t>
            </w:r>
          </w:p>
          <w:p>
            <w:pPr>
              <w:spacing w:after="60"/>
              <w:jc w:val="center"/>
            </w:pPr>
            <w:r>
              <w:drawing>
                <wp:inline xmlns:a="http://schemas.openxmlformats.org/drawingml/2006/main" xmlns:pic="http://schemas.openxmlformats.org/drawingml/2006/picture">
                  <wp:extent cx="1664208" cy="1664208"/>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33 (6d6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 fly 30 ft.</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+6, Sleight of Hand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necrotic; nonmagical B/P/S</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120 ft., passive Perception 12</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Infernal</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Shadow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one target. </w:t>
            </w:r>
            <w:r>
              <w:rPr>
                <w:rFonts w:ascii="Georgia" w:hAnsi="Georgia" w:cs="Georgia"/>
                <w:b w:val="0"/>
                <w:i/>
                <w:color w:val="222222"/>
                <w:sz w:val="15"/>
              </w:rPr>
              <w:t>Hit:</w:t>
            </w:r>
            <w:r>
              <w:rPr>
                <w:rFonts w:ascii="Georgia" w:hAnsi="Georgia" w:cs="Georgia"/>
                <w:b w:val="0"/>
                <w:i w:val="0"/>
                <w:color w:val="222222"/>
                <w:sz w:val="15"/>
              </w:rPr>
              <w:t xml:space="preserve"> 9 (2d4 + 4) slashing, and the target must succeed on a DC 13 Wisdom save or be frightened until the end of its next turn.</w:t>
            </w:r>
          </w:p>
          <w:p>
            <w:pPr>
              <w:spacing w:after="20"/>
            </w:pPr>
            <w:r>
              <w:rPr>
                <w:rFonts w:ascii="Georgia" w:hAnsi="Georgia" w:cs="Georgia"/>
                <w:b/>
                <w:i/>
                <w:color w:val="222222"/>
                <w:sz w:val="15"/>
              </w:rPr>
              <w:t xml:space="preserve">Steal Object. </w:t>
            </w:r>
            <w:r>
              <w:rPr>
                <w:rFonts w:ascii="Georgia" w:hAnsi="Georgia" w:cs="Georgia"/>
                <w:b w:val="0"/>
                <w:i w:val="0"/>
                <w:color w:val="222222"/>
                <w:sz w:val="15"/>
              </w:rPr>
              <w:t>The minion tries to snatch a small item; the target must succeed on a DC 14 Dexterity save or lose the item.</w:t>
            </w:r>
          </w:p>
        </w:tc>
        <w:tc>
          <w:tcPr>
            <w:tcW w:type="dxa" w:w="3024"/>
          </w:tcPr>
          <w:p>
            <w:pPr>
              <w:shd w:val="clear" w:color="auto" w:fill="8B2020"/>
              <w:spacing w:before="0" w:after="20"/>
            </w:pPr>
            <w:r>
              <w:rPr>
                <w:rFonts w:ascii="Georgia" w:hAnsi="Georgia" w:cs="Georgia"/>
                <w:b/>
                <w:color w:val="FFFFFF"/>
                <w:sz w:val="22"/>
              </w:rPr>
              <w:t>MIMIC (GIFT BOX)</w:t>
            </w:r>
          </w:p>
          <w:p>
            <w:pPr>
              <w:spacing w:after="40"/>
            </w:pPr>
            <w:r>
              <w:rPr>
                <w:rFonts w:ascii="Georgia" w:hAnsi="Georgia" w:cs="Georgia"/>
                <w:i/>
                <w:color w:val="8B2020"/>
                <w:sz w:val="16"/>
              </w:rPr>
              <w:t>Medium monstrosity (shapechanger), neutral ✦ CR 2 (450 XP)</w:t>
            </w:r>
          </w:p>
          <w:p>
            <w:pPr>
              <w:spacing w:after="20"/>
            </w:pPr>
            <w:r>
              <w:rPr>
                <w:rFonts w:ascii="Georgia" w:hAnsi="Georgia" w:cs="Georgia"/>
                <w:b/>
                <w:i w:val="0"/>
                <w:color w:val="222222"/>
                <w:sz w:val="15"/>
              </w:rPr>
              <w:t>AC</w:t>
            </w:r>
            <w:r>
              <w:rPr>
                <w:rFonts w:ascii="Georgia" w:hAnsi="Georgia" w:cs="Georgia"/>
                <w:b w:val="0"/>
                <w:i w:val="0"/>
                <w:color w:val="222222"/>
                <w:sz w:val="15"/>
              </w:rPr>
              <w:t xml:space="preserve"> 12 (natural armor)  </w:t>
            </w:r>
            <w:r>
              <w:rPr>
                <w:rFonts w:ascii="Georgia" w:hAnsi="Georgia" w:cs="Georgia"/>
                <w:b/>
                <w:i w:val="0"/>
                <w:color w:val="222222"/>
                <w:sz w:val="15"/>
              </w:rPr>
              <w:t>HP</w:t>
            </w:r>
            <w:r>
              <w:rPr>
                <w:rFonts w:ascii="Georgia" w:hAnsi="Georgia" w:cs="Georgia"/>
                <w:b w:val="0"/>
                <w:i w:val="0"/>
                <w:color w:val="222222"/>
                <w:sz w:val="15"/>
              </w:rPr>
              <w:t xml:space="preserve"> 58 (9d8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15 ft.</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+5</w:t>
            </w:r>
          </w:p>
          <w:p>
            <w:pPr>
              <w:spacing w:after="20"/>
            </w:pPr>
            <w:r>
              <w:rPr>
                <w:rFonts w:ascii="Georgia" w:hAnsi="Georgia" w:cs="Georgia"/>
                <w:b/>
                <w:i w:val="0"/>
                <w:color w:val="222222"/>
                <w:sz w:val="15"/>
              </w:rPr>
              <w:t>Imm.</w:t>
            </w:r>
            <w:r>
              <w:rPr>
                <w:rFonts w:ascii="Georgia" w:hAnsi="Georgia" w:cs="Georgia"/>
                <w:b w:val="0"/>
                <w:i w:val="0"/>
                <w:color w:val="222222"/>
                <w:sz w:val="15"/>
              </w:rPr>
              <w:t xml:space="preserve"> acid ✦ (cond)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11</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none</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Shapechanger. </w:t>
            </w:r>
            <w:r>
              <w:rPr>
                <w:rFonts w:ascii="Georgia" w:hAnsi="Georgia" w:cs="Georgia"/>
                <w:b w:val="0"/>
                <w:i w:val="0"/>
                <w:color w:val="222222"/>
                <w:sz w:val="15"/>
              </w:rPr>
              <w:t>The mimic can use its action to polymorph into an object (a wrapped gift box, most often) or back into its true, toothy form.</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one target. </w:t>
            </w:r>
            <w:r>
              <w:rPr>
                <w:rFonts w:ascii="Georgia" w:hAnsi="Georgia" w:cs="Georgia"/>
                <w:b w:val="0"/>
                <w:i/>
                <w:color w:val="222222"/>
                <w:sz w:val="15"/>
              </w:rPr>
              <w:t>Hit:</w:t>
            </w:r>
            <w:r>
              <w:rPr>
                <w:rFonts w:ascii="Georgia" w:hAnsi="Georgia" w:cs="Georgia"/>
                <w:b w:val="0"/>
                <w:i w:val="0"/>
                <w:color w:val="222222"/>
                <w:sz w:val="15"/>
              </w:rPr>
              <w:t xml:space="preserve"> 7 (1d8 + 3) piercing plus 4 (1d8) acid.</w:t>
            </w:r>
          </w:p>
          <w:p>
            <w:pPr>
              <w:spacing w:after="20"/>
            </w:pPr>
            <w:r>
              <w:rPr>
                <w:rFonts w:ascii="Georgia" w:hAnsi="Georgia" w:cs="Georgia"/>
                <w:b/>
                <w:i/>
                <w:color w:val="222222"/>
                <w:sz w:val="15"/>
              </w:rPr>
              <w:t xml:space="preserve">Adhesive. </w:t>
            </w:r>
            <w:r>
              <w:rPr>
                <w:rFonts w:ascii="Georgia" w:hAnsi="Georgia" w:cs="Georgia"/>
                <w:b w:val="0"/>
                <w:i w:val="0"/>
                <w:color w:val="222222"/>
                <w:sz w:val="15"/>
              </w:rPr>
              <w:t>The mimic adheres to anything that touches it; a creature grappled by the mimic must succeed on a DC 13 Strength check to escape.</w:t>
            </w:r>
          </w:p>
        </w:tc>
      </w:tr>
    </w:tbl>
    <w:p>
      <w:pPr>
        <w:spacing w:after="80"/>
      </w:pPr>
      <w:r>
        <w:rPr>
          <w:rFonts w:ascii="Georgia" w:hAnsi="Georgia" w:cs="Georgia"/>
          <w:b w:val="0"/>
          <w:i/>
          <w:color w:val="222222"/>
          <w:sz w:val="21"/>
        </w:rPr>
        <w:t>Winter-touched wolves with frost-blue eyes, running the drifts in hungry packs.</w:t>
      </w:r>
    </w:p>
    <w:p>
      <w:pPr>
        <w:spacing w:after="80"/>
      </w:pPr>
      <w:r>
        <w:rPr>
          <w:rFonts w:ascii="Georgia" w:hAnsi="Georgia" w:cs="Georgia"/>
          <w:b w:val="0"/>
          <w:i/>
          <w:color w:val="222222"/>
          <w:sz w:val="21"/>
        </w:rPr>
        <w:t>A wicked little wisp of a fey, all giggles and ice needles.</w:t>
      </w:r>
    </w:p>
    <w:p>
      <w:pPr>
        <w:spacing w:after="80"/>
      </w:pPr>
      <w:r>
        <w:rPr>
          <w:rFonts w:ascii="Georgia" w:hAnsi="Georgia" w:cs="Georgia"/>
          <w:b w:val="0"/>
          <w:i/>
          <w:color w:val="222222"/>
          <w:sz w:val="21"/>
        </w:rPr>
        <w:t>And a mournful spirit of the deep cold that drifts through walls and wails away courage.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FROZEN WOLF</w:t>
            </w:r>
          </w:p>
          <w:p>
            <w:pPr>
              <w:spacing w:after="40"/>
            </w:pPr>
            <w:r>
              <w:rPr>
                <w:rFonts w:ascii="Georgia" w:hAnsi="Georgia" w:cs="Georgia"/>
                <w:i/>
                <w:color w:val="8B2020"/>
                <w:sz w:val="16"/>
              </w:rPr>
              <w:t>Medium beast, neutral evil ✦ pack hunters</w:t>
            </w:r>
          </w:p>
          <w:p>
            <w:pPr>
              <w:spacing w:after="60"/>
              <w:jc w:val="center"/>
            </w:pPr>
            <w:r>
              <w:drawing>
                <wp:inline xmlns:a="http://schemas.openxmlformats.org/drawingml/2006/main" xmlns:pic="http://schemas.openxmlformats.org/drawingml/2006/picture">
                  <wp:extent cx="1664208" cy="1664208"/>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45 (6d10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15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Sylvan but cannot speak</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Pack Tactics. </w:t>
            </w:r>
            <w:r>
              <w:rPr>
                <w:rFonts w:ascii="Georgia" w:hAnsi="Georgia" w:cs="Georgia"/>
                <w:b w:val="0"/>
                <w:i w:val="0"/>
                <w:color w:val="222222"/>
                <w:sz w:val="15"/>
              </w:rPr>
              <w:t>Advantage on attacks against a creature if an ally is within 5 ft. of it and not incapacitated.</w:t>
            </w:r>
          </w:p>
          <w:p>
            <w:pPr>
              <w:spacing w:after="20"/>
            </w:pPr>
            <w:r>
              <w:rPr>
                <w:rFonts w:ascii="Georgia" w:hAnsi="Georgia" w:cs="Georgia"/>
                <w:b/>
                <w:i/>
                <w:color w:val="222222"/>
                <w:sz w:val="15"/>
              </w:rPr>
              <w:t xml:space="preserve">Icy Terrain. </w:t>
            </w:r>
            <w:r>
              <w:rPr>
                <w:rFonts w:ascii="Georgia" w:hAnsi="Georgia" w:cs="Georgia"/>
                <w:b w:val="0"/>
                <w:i w:val="0"/>
                <w:color w:val="222222"/>
                <w:sz w:val="15"/>
              </w:rPr>
              <w:t>The ground within 10 ft. of the wolf is difficult terrain for other creatures.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12 (2d6 + 3) piercing plus 4 (1d8) cold, and a DC 13 Constitution save or speed reduced by 10 ft. until end of its next turn.</w:t>
            </w:r>
          </w:p>
          <w:p>
            <w:pPr>
              <w:spacing w:after="20"/>
            </w:pPr>
            <w:r>
              <w:rPr>
                <w:rFonts w:ascii="Georgia" w:hAnsi="Georgia" w:cs="Georgia"/>
                <w:b/>
                <w:i/>
                <w:color w:val="222222"/>
                <w:sz w:val="15"/>
              </w:rPr>
              <w:t xml:space="preserve">Frost Breath (Recharge 5-6). </w:t>
            </w:r>
            <w:r>
              <w:rPr>
                <w:rFonts w:ascii="Georgia" w:hAnsi="Georgia" w:cs="Georgia"/>
                <w:b w:val="0"/>
                <w:i w:val="0"/>
                <w:color w:val="222222"/>
                <w:sz w:val="15"/>
              </w:rPr>
              <w:t>A 15-ft. cone of icy air. Each creature makes a DC 13 Dexterity save, taking 18 (4d8) cold on a fail (half on a success); those who fail are slowed until end of next turn.</w:t>
            </w:r>
          </w:p>
        </w:tc>
        <w:tc>
          <w:tcPr>
            <w:tcW w:type="dxa" w:w="3024"/>
          </w:tcPr>
          <w:p>
            <w:pPr>
              <w:shd w:val="clear" w:color="auto" w:fill="8B2020"/>
              <w:spacing w:before="0" w:after="20"/>
            </w:pPr>
            <w:r>
              <w:rPr>
                <w:rFonts w:ascii="Georgia" w:hAnsi="Georgia" w:cs="Georgia"/>
                <w:b/>
                <w:color w:val="FFFFFF"/>
                <w:sz w:val="22"/>
              </w:rPr>
              <w:t>FROSTBITE PIXIE</w:t>
            </w:r>
          </w:p>
          <w:p>
            <w:pPr>
              <w:spacing w:after="40"/>
            </w:pPr>
            <w:r>
              <w:rPr>
                <w:rFonts w:ascii="Georgia" w:hAnsi="Georgia" w:cs="Georgia"/>
                <w:i/>
                <w:color w:val="8B2020"/>
                <w:sz w:val="16"/>
              </w:rPr>
              <w:t>Tiny fey, chaotic neutral ✦ CR 1/4 (50 XP)</w:t>
            </w:r>
          </w:p>
          <w:p>
            <w:pPr>
              <w:spacing w:after="60"/>
              <w:jc w:val="center"/>
            </w:pPr>
            <w:r>
              <w:drawing>
                <wp:inline xmlns:a="http://schemas.openxmlformats.org/drawingml/2006/main" xmlns:pic="http://schemas.openxmlformats.org/drawingml/2006/picture">
                  <wp:extent cx="1664208" cy="1664208"/>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14 (4d4 + 4)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 fly 60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3  </w:t>
            </w:r>
            <w:r>
              <w:rPr>
                <w:rFonts w:ascii="Georgia" w:hAnsi="Georgia" w:cs="Georgia"/>
                <w:b/>
                <w:i w:val="0"/>
                <w:color w:val="222222"/>
                <w:sz w:val="15"/>
              </w:rPr>
              <w:t>DEX</w:t>
            </w:r>
            <w:r>
              <w:rPr>
                <w:rFonts w:ascii="Georgia" w:hAnsi="Georgia" w:cs="Georgia"/>
                <w:b w:val="0"/>
                <w:i w:val="0"/>
                <w:color w:val="222222"/>
                <w:sz w:val="15"/>
              </w:rPr>
              <w:t xml:space="preserve"> 20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14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Stealth +7</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Sylvan, Common</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Ray of Frost. </w:t>
            </w:r>
            <w:r>
              <w:rPr>
                <w:rFonts w:ascii="Georgia" w:hAnsi="Georgia" w:cs="Georgia"/>
                <w:b w:val="0"/>
                <w:i/>
                <w:color w:val="222222"/>
                <w:sz w:val="15"/>
              </w:rPr>
              <w:t>Ranged Spell Attack:</w:t>
            </w:r>
            <w:r>
              <w:rPr>
                <w:rFonts w:ascii="Georgia" w:hAnsi="Georgia" w:cs="Georgia"/>
                <w:b w:val="0"/>
                <w:i w:val="0"/>
                <w:color w:val="222222"/>
                <w:sz w:val="15"/>
              </w:rPr>
              <w:t xml:space="preserve"> +5 to hit, range 60 ft. </w:t>
            </w:r>
            <w:r>
              <w:rPr>
                <w:rFonts w:ascii="Georgia" w:hAnsi="Georgia" w:cs="Georgia"/>
                <w:b w:val="0"/>
                <w:i/>
                <w:color w:val="222222"/>
                <w:sz w:val="15"/>
              </w:rPr>
              <w:t>Hit:</w:t>
            </w:r>
            <w:r>
              <w:rPr>
                <w:rFonts w:ascii="Georgia" w:hAnsi="Georgia" w:cs="Georgia"/>
                <w:b w:val="0"/>
                <w:i w:val="0"/>
                <w:color w:val="222222"/>
                <w:sz w:val="15"/>
              </w:rPr>
              <w:t xml:space="preserve"> 7 (2d8) cold, and the target's speed is reduced by 10 ft. until end of its next turn.</w:t>
            </w:r>
          </w:p>
          <w:p>
            <w:pPr>
              <w:spacing w:after="20"/>
            </w:pPr>
            <w:r>
              <w:rPr>
                <w:rFonts w:ascii="Georgia" w:hAnsi="Georgia" w:cs="Georgia"/>
                <w:b/>
                <w:i/>
                <w:color w:val="222222"/>
                <w:sz w:val="15"/>
              </w:rPr>
              <w:t xml:space="preserve">Invisibility. </w:t>
            </w:r>
            <w:r>
              <w:rPr>
                <w:rFonts w:ascii="Georgia" w:hAnsi="Georgia" w:cs="Georgia"/>
                <w:b w:val="0"/>
                <w:i w:val="0"/>
                <w:color w:val="222222"/>
                <w:sz w:val="15"/>
              </w:rPr>
              <w:t>The pixie turns invisible until it attacks or casts a spell.</w:t>
            </w:r>
          </w:p>
        </w:tc>
        <w:tc>
          <w:tcPr>
            <w:tcW w:type="dxa" w:w="3024"/>
          </w:tcPr>
          <w:p>
            <w:pPr>
              <w:shd w:val="clear" w:color="auto" w:fill="8B2020"/>
              <w:spacing w:before="0" w:after="20"/>
            </w:pPr>
            <w:r>
              <w:rPr>
                <w:rFonts w:ascii="Georgia" w:hAnsi="Georgia" w:cs="Georgia"/>
                <w:b/>
                <w:color w:val="FFFFFF"/>
                <w:sz w:val="22"/>
              </w:rPr>
              <w:t>ICY SPECTER</w:t>
            </w:r>
          </w:p>
          <w:p>
            <w:pPr>
              <w:spacing w:after="40"/>
            </w:pPr>
            <w:r>
              <w:rPr>
                <w:rFonts w:ascii="Georgia" w:hAnsi="Georgia" w:cs="Georgia"/>
                <w:i/>
                <w:color w:val="8B2020"/>
                <w:sz w:val="16"/>
              </w:rPr>
              <w:t>Medium undead, neutral evil ✦ drifts through walls</w:t>
            </w:r>
          </w:p>
          <w:p>
            <w:pPr>
              <w:spacing w:after="60"/>
              <w:jc w:val="center"/>
            </w:pPr>
            <w:r>
              <w:drawing>
                <wp:inline xmlns:a="http://schemas.openxmlformats.org/drawingml/2006/main" xmlns:pic="http://schemas.openxmlformats.org/drawingml/2006/picture">
                  <wp:extent cx="1664208" cy="1664208"/>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45 (10d8)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necrotic;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exhaustion, grappled, paralyzed, poisoned, prone, restrained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Chilling Touch.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10 (3d6) cold.</w:t>
            </w:r>
          </w:p>
          <w:p>
            <w:pPr>
              <w:spacing w:after="20"/>
            </w:pPr>
            <w:r>
              <w:rPr>
                <w:rFonts w:ascii="Georgia" w:hAnsi="Georgia" w:cs="Georgia"/>
                <w:b/>
                <w:i/>
                <w:color w:val="222222"/>
                <w:sz w:val="15"/>
              </w:rPr>
              <w:t xml:space="preserve">Wail of Despair (Recharge 5-6). </w:t>
            </w:r>
            <w:r>
              <w:rPr>
                <w:rFonts w:ascii="Georgia" w:hAnsi="Georgia" w:cs="Georgia"/>
                <w:b w:val="0"/>
                <w:i w:val="0"/>
                <w:color w:val="222222"/>
                <w:sz w:val="15"/>
              </w:rPr>
              <w:t>Each creature within 30 ft. makes a DC 14 Wisdom save or is frightened for 1 minute (repeat save at end of each turn).</w:t>
            </w:r>
          </w:p>
        </w:tc>
      </w:tr>
    </w:tbl>
    <w:p>
      <w:pPr>
        <w:spacing w:after="80"/>
      </w:pPr>
      <w:r>
        <w:rPr>
          <w:rFonts w:ascii="Georgia" w:hAnsi="Georgia" w:cs="Georgia"/>
          <w:b w:val="0"/>
          <w:i/>
          <w:color w:val="222222"/>
          <w:sz w:val="21"/>
        </w:rPr>
        <w:t>The great black cat of midwinter tales, silent on the snow and quick to pounce; and she who waits by the roadside with warm pastries and a warmer smile, neither of which is what it seems.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YULE CAT</w:t>
            </w:r>
          </w:p>
          <w:p>
            <w:pPr>
              <w:spacing w:after="40"/>
            </w:pPr>
            <w:r>
              <w:rPr>
                <w:rFonts w:ascii="Georgia" w:hAnsi="Georgia" w:cs="Georgia"/>
                <w:i/>
                <w:color w:val="8B2020"/>
                <w:sz w:val="16"/>
              </w:rPr>
              <w:t>Large fey beast, neutral ✦ CR 3 (700 XP) ✦ prowls alone</w:t>
            </w:r>
          </w:p>
          <w:p>
            <w:pPr>
              <w:spacing w:after="60"/>
              <w:jc w:val="center"/>
            </w:pPr>
            <w:r>
              <w:drawing>
                <wp:inline xmlns:a="http://schemas.openxmlformats.org/drawingml/2006/main" xmlns:pic="http://schemas.openxmlformats.org/drawingml/2006/picture">
                  <wp:extent cx="2514600" cy="251460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514600" cy="25146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52 (7d10 + 14)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40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10</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Perception +4, Stealth +6  </w:t>
            </w:r>
            <w:r>
              <w:rPr>
                <w:rFonts w:ascii="Georgia" w:hAnsi="Georgia" w:cs="Georgia"/>
                <w:b/>
                <w:i w:val="0"/>
                <w:color w:val="222222"/>
                <w:sz w:val="15"/>
              </w:rPr>
              <w:t>Resist</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 (700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Frost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10 (2d6 + 3) slashing plus 3 (1d6) cold.</w:t>
            </w:r>
          </w:p>
          <w:p>
            <w:pPr>
              <w:spacing w:after="20"/>
            </w:pPr>
            <w:r>
              <w:rPr>
                <w:rFonts w:ascii="Georgia" w:hAnsi="Georgia" w:cs="Georgia"/>
                <w:b/>
                <w:i/>
                <w:color w:val="222222"/>
                <w:sz w:val="15"/>
              </w:rPr>
              <w:t xml:space="preserve">Frostbite Pounce. </w:t>
            </w:r>
            <w:r>
              <w:rPr>
                <w:rFonts w:ascii="Georgia" w:hAnsi="Georgia" w:cs="Georgia"/>
                <w:b w:val="0"/>
                <w:i w:val="0"/>
                <w:color w:val="222222"/>
                <w:sz w:val="15"/>
              </w:rPr>
              <w:t>If the Yule Cat moves 20 ft. and hits with Frost Claw, the target makes a DC 14 Strength save or is knocked prone; if prone, the cat makes another Frost Claw as a bonus action.</w:t>
            </w:r>
          </w:p>
          <w:p>
            <w:pPr>
              <w:spacing w:after="20"/>
            </w:pPr>
            <w:r>
              <w:rPr>
                <w:rFonts w:ascii="Georgia" w:hAnsi="Georgia" w:cs="Georgia"/>
                <w:b/>
                <w:i/>
                <w:color w:val="222222"/>
                <w:sz w:val="15"/>
              </w:rPr>
              <w:t xml:space="preserve">Chilling Gaze (Recharge 5-6). </w:t>
            </w:r>
            <w:r>
              <w:rPr>
                <w:rFonts w:ascii="Georgia" w:hAnsi="Georgia" w:cs="Georgia"/>
                <w:b w:val="0"/>
                <w:i w:val="0"/>
                <w:color w:val="222222"/>
                <w:sz w:val="15"/>
              </w:rPr>
              <w:t>One target within 30 ft. makes a DC 14 Constitution save or takes 9 (2d8) cold and is paralyzed until end of its next turn.</w:t>
            </w:r>
          </w:p>
        </w:tc>
        <w:tc>
          <w:tcPr>
            <w:tcW w:type="dxa" w:w="4536"/>
          </w:tcPr>
          <w:p>
            <w:pPr>
              <w:shd w:val="clear" w:color="auto" w:fill="8B2020"/>
              <w:spacing w:before="0" w:after="20"/>
            </w:pPr>
            <w:r>
              <w:rPr>
                <w:rFonts w:ascii="Georgia" w:hAnsi="Georgia" w:cs="Georgia"/>
                <w:b/>
                <w:color w:val="FFFFFF"/>
                <w:sz w:val="22"/>
              </w:rPr>
              <w:t>FROST HAG (DISGUISED)</w:t>
            </w:r>
          </w:p>
          <w:p>
            <w:pPr>
              <w:spacing w:after="40"/>
            </w:pPr>
            <w:r>
              <w:rPr>
                <w:rFonts w:ascii="Georgia" w:hAnsi="Georgia" w:cs="Georgia"/>
                <w:i/>
                <w:color w:val="8B2020"/>
                <w:sz w:val="16"/>
              </w:rPr>
              <w:t>Medium fey, neutral evil ✦ CR 4 (1,100 XP) ✦ alone at her cauldron</w:t>
            </w:r>
          </w:p>
          <w:p>
            <w:pPr>
              <w:spacing w:after="60"/>
              <w:jc w:val="center"/>
            </w:pPr>
            <w:r>
              <w:drawing>
                <wp:inline xmlns:a="http://schemas.openxmlformats.org/drawingml/2006/main" xmlns:pic="http://schemas.openxmlformats.org/drawingml/2006/picture">
                  <wp:extent cx="2514600" cy="251460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14600" cy="251460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52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13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4 (1,100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Kindly Guise. </w:t>
            </w:r>
            <w:r>
              <w:rPr>
                <w:rFonts w:ascii="Georgia" w:hAnsi="Georgia" w:cs="Georgia"/>
                <w:b w:val="0"/>
                <w:i w:val="0"/>
                <w:color w:val="222222"/>
                <w:sz w:val="15"/>
              </w:rPr>
              <w:t>The hag appears as a sweet old woman offering sugared pastries; those who eat them make a DC 13 Constitution save or are poisoned for 1 hour, taking 1d4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Claw.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10 (2d6 + 3) slashing plus 4 (1d6) cold.</w:t>
            </w:r>
          </w:p>
          <w:p>
            <w:pPr>
              <w:spacing w:after="20"/>
            </w:pPr>
            <w:r>
              <w:rPr>
                <w:rFonts w:ascii="Georgia" w:hAnsi="Georgia" w:cs="Georgia"/>
                <w:b/>
                <w:i/>
                <w:color w:val="222222"/>
                <w:sz w:val="15"/>
              </w:rPr>
              <w:t xml:space="preserve">Frostbite Breath (Recharge 5-6). </w:t>
            </w:r>
            <w:r>
              <w:rPr>
                <w:rFonts w:ascii="Georgia" w:hAnsi="Georgia" w:cs="Georgia"/>
                <w:b w:val="0"/>
                <w:i w:val="0"/>
                <w:color w:val="222222"/>
                <w:sz w:val="15"/>
              </w:rPr>
              <w:t>A 15-ft. cone; DC 14 Constitution save, 16 (4d6) cold (half on a success); on a fail the target is slowed until its next turn.</w:t>
            </w:r>
          </w:p>
          <w:p>
            <w:pPr>
              <w:spacing w:after="20"/>
            </w:pPr>
            <w:r>
              <w:rPr>
                <w:rFonts w:ascii="Georgia" w:hAnsi="Georgia" w:cs="Georgia"/>
                <w:b/>
                <w:i/>
                <w:color w:val="222222"/>
                <w:sz w:val="15"/>
              </w:rPr>
              <w:t xml:space="preserve">Misty Step (Bonus Action). </w:t>
            </w:r>
            <w:r>
              <w:rPr>
                <w:rFonts w:ascii="Georgia" w:hAnsi="Georgia" w:cs="Georgia"/>
                <w:b w:val="0"/>
                <w:i w:val="0"/>
                <w:color w:val="222222"/>
                <w:sz w:val="15"/>
              </w:rPr>
              <w:t>The hag teleports 30 ft.</w:t>
            </w:r>
          </w:p>
        </w:tc>
      </w:tr>
    </w:tbl>
    <w:p>
      <w:pPr>
        <w:spacing w:after="80"/>
      </w:pPr>
      <w:r>
        <w:rPr>
          <w:rFonts w:ascii="Georgia" w:hAnsi="Georgia" w:cs="Georgia"/>
          <w:b w:val="0"/>
          <w:i/>
          <w:color w:val="222222"/>
          <w:sz w:val="21"/>
        </w:rPr>
        <w:t>Walking snowdrifts with hearts of blue ice; top-hatted snowmen gone slightly wrong; crystal-bodied spiders whose webs glitter like spun frost; and cold lights that bob invitingly over the snow, luring travelers off the safe path.</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ENCHANTED SNOWMAN</w:t>
            </w:r>
          </w:p>
          <w:p>
            <w:pPr>
              <w:spacing w:after="40"/>
            </w:pPr>
            <w:r>
              <w:rPr>
                <w:rFonts w:ascii="Georgia" w:hAnsi="Georgia" w:cs="Georgia"/>
                <w:i/>
                <w:color w:val="8B2020"/>
                <w:sz w:val="16"/>
              </w:rPr>
              <w:t>Small construct, unaligned ✦ CR 1 (200 XP)</w:t>
            </w:r>
          </w:p>
          <w:p>
            <w:pPr>
              <w:spacing w:after="60"/>
              <w:jc w:val="center"/>
            </w:pPr>
            <w:r>
              <w:drawing>
                <wp:inline xmlns:a="http://schemas.openxmlformats.org/drawingml/2006/main" xmlns:pic="http://schemas.openxmlformats.org/drawingml/2006/picture">
                  <wp:extent cx="1664208" cy="1664208"/>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13  </w:t>
            </w:r>
            <w:r>
              <w:rPr>
                <w:rFonts w:ascii="Georgia" w:hAnsi="Georgia" w:cs="Georgia"/>
                <w:b/>
                <w:i w:val="0"/>
                <w:color w:val="222222"/>
                <w:sz w:val="15"/>
              </w:rPr>
              <w:t>HP</w:t>
            </w:r>
            <w:r>
              <w:rPr>
                <w:rFonts w:ascii="Georgia" w:hAnsi="Georgia" w:cs="Georgia"/>
                <w:b w:val="0"/>
                <w:i w:val="0"/>
                <w:color w:val="222222"/>
                <w:sz w:val="15"/>
              </w:rPr>
              <w:t xml:space="preserve"> 30 (4d8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10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Frostball. </w:t>
            </w:r>
            <w:r>
              <w:rPr>
                <w:rFonts w:ascii="Georgia" w:hAnsi="Georgia" w:cs="Georgia"/>
                <w:b w:val="0"/>
                <w:i/>
                <w:color w:val="222222"/>
                <w:sz w:val="15"/>
              </w:rPr>
              <w:t>Ranged Weapon Attack:</w:t>
            </w:r>
            <w:r>
              <w:rPr>
                <w:rFonts w:ascii="Georgia" w:hAnsi="Georgia" w:cs="Georgia"/>
                <w:b w:val="0"/>
                <w:i w:val="0"/>
                <w:color w:val="222222"/>
                <w:sz w:val="15"/>
              </w:rPr>
              <w:t xml:space="preserve"> +4 to hit. </w:t>
            </w:r>
            <w:r>
              <w:rPr>
                <w:rFonts w:ascii="Georgia" w:hAnsi="Georgia" w:cs="Georgia"/>
                <w:b w:val="0"/>
                <w:i/>
                <w:color w:val="222222"/>
                <w:sz w:val="15"/>
              </w:rPr>
              <w:t>Hit:</w:t>
            </w:r>
            <w:r>
              <w:rPr>
                <w:rFonts w:ascii="Georgia" w:hAnsi="Georgia" w:cs="Georgia"/>
                <w:b w:val="0"/>
                <w:i w:val="0"/>
                <w:color w:val="222222"/>
                <w:sz w:val="15"/>
              </w:rPr>
              <w:t xml:space="preserve"> 2d4 cold, and a DC 12 Constitution save or speed halved until end of its next turn.</w:t>
            </w:r>
          </w:p>
        </w:tc>
        <w:tc>
          <w:tcPr>
            <w:tcW w:type="dxa" w:w="3024"/>
          </w:tcPr>
          <w:p>
            <w:pPr>
              <w:shd w:val="clear" w:color="auto" w:fill="8B2020"/>
              <w:spacing w:before="0" w:after="20"/>
            </w:pPr>
            <w:r>
              <w:rPr>
                <w:rFonts w:ascii="Georgia" w:hAnsi="Georgia" w:cs="Georgia"/>
                <w:b/>
                <w:color w:val="FFFFFF"/>
                <w:sz w:val="22"/>
              </w:rPr>
              <w:t>ICE SPIDER</w:t>
            </w:r>
          </w:p>
          <w:p>
            <w:pPr>
              <w:spacing w:after="40"/>
            </w:pPr>
            <w:r>
              <w:rPr>
                <w:rFonts w:ascii="Georgia" w:hAnsi="Georgia" w:cs="Georgia"/>
                <w:i/>
                <w:color w:val="8B2020"/>
                <w:sz w:val="16"/>
              </w:rPr>
              <w:t>Medium beast, unaligned ✦ CR 1 (200 XP)</w:t>
            </w:r>
          </w:p>
          <w:p>
            <w:pPr>
              <w:spacing w:after="60"/>
              <w:jc w:val="center"/>
            </w:pPr>
            <w:r>
              <w:drawing>
                <wp:inline xmlns:a="http://schemas.openxmlformats.org/drawingml/2006/main" xmlns:pic="http://schemas.openxmlformats.org/drawingml/2006/picture">
                  <wp:extent cx="1664208" cy="1664208"/>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26 (4d10 + 4)</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9 (1d8 + 1) piercing plus 4 (1d6) cold, and a DC 13 Constitution save or poisoned for 1 minute.</w:t>
            </w:r>
          </w:p>
          <w:p>
            <w:pPr>
              <w:spacing w:after="20"/>
            </w:pPr>
            <w:r>
              <w:rPr>
                <w:rFonts w:ascii="Georgia" w:hAnsi="Georgia" w:cs="Georgia"/>
                <w:b/>
                <w:i/>
                <w:color w:val="222222"/>
                <w:sz w:val="15"/>
              </w:rPr>
              <w:t xml:space="preserve">Web (Recharge 5-6). </w:t>
            </w:r>
            <w:r>
              <w:rPr>
                <w:rFonts w:ascii="Georgia" w:hAnsi="Georgia" w:cs="Georgia"/>
                <w:b w:val="0"/>
                <w:i/>
                <w:color w:val="222222"/>
                <w:sz w:val="15"/>
              </w:rPr>
              <w:t>Ranged Weapon Attack:</w:t>
            </w:r>
            <w:r>
              <w:rPr>
                <w:rFonts w:ascii="Georgia" w:hAnsi="Georgia" w:cs="Georgia"/>
                <w:b w:val="0"/>
                <w:i w:val="0"/>
                <w:color w:val="222222"/>
                <w:sz w:val="15"/>
              </w:rPr>
              <w:t xml:space="preserve"> +4 to hit, range 30 ft. On a hit the target is restrained by webbing (DC 13 Strength to escape).</w:t>
            </w:r>
          </w:p>
        </w:tc>
        <w:tc>
          <w:tcPr>
            <w:tcW w:type="dxa" w:w="3024"/>
          </w:tcPr>
          <w:p>
            <w:pPr>
              <w:shd w:val="clear" w:color="auto" w:fill="8B2020"/>
              <w:spacing w:before="0" w:after="20"/>
            </w:pPr>
            <w:r>
              <w:rPr>
                <w:rFonts w:ascii="Georgia" w:hAnsi="Georgia" w:cs="Georgia"/>
                <w:b/>
                <w:color w:val="FFFFFF"/>
                <w:sz w:val="22"/>
              </w:rPr>
              <w:t>FROZEN WILL-O'-WISP</w:t>
            </w:r>
          </w:p>
          <w:p>
            <w:pPr>
              <w:spacing w:after="40"/>
            </w:pPr>
            <w:r>
              <w:rPr>
                <w:rFonts w:ascii="Georgia" w:hAnsi="Georgia" w:cs="Georgia"/>
                <w:i/>
                <w:color w:val="8B2020"/>
                <w:sz w:val="16"/>
              </w:rPr>
              <w:t>Tiny undead, chaotic evil ✦ CR 2 (450 XP)</w:t>
            </w:r>
          </w:p>
          <w:p>
            <w:pPr>
              <w:spacing w:after="60"/>
              <w:jc w:val="center"/>
            </w:pPr>
            <w:r>
              <w:drawing>
                <wp:inline xmlns:a="http://schemas.openxmlformats.org/drawingml/2006/main" xmlns:pic="http://schemas.openxmlformats.org/drawingml/2006/picture">
                  <wp:extent cx="1664208" cy="1664208"/>
                  <wp:docPr id="25" name="Pict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22 (5d8)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10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lightning;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exhaustion, grappled, paralyzed, prone</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Shock. </w:t>
            </w:r>
            <w:r>
              <w:rPr>
                <w:rFonts w:ascii="Georgia" w:hAnsi="Georgia" w:cs="Georgia"/>
                <w:b w:val="0"/>
                <w:i/>
                <w:color w:val="222222"/>
                <w:sz w:val="15"/>
              </w:rPr>
              <w:t>Melee Spell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9 (2d8) lightning plus 4 (1d6) cold.</w:t>
            </w:r>
          </w:p>
          <w:p>
            <w:pPr>
              <w:spacing w:after="20"/>
            </w:pPr>
            <w:r>
              <w:rPr>
                <w:rFonts w:ascii="Georgia" w:hAnsi="Georgia" w:cs="Georgia"/>
                <w:b/>
                <w:i/>
                <w:color w:val="222222"/>
                <w:sz w:val="15"/>
              </w:rPr>
              <w:t xml:space="preserve">Invisibility. </w:t>
            </w:r>
            <w:r>
              <w:rPr>
                <w:rFonts w:ascii="Georgia" w:hAnsi="Georgia" w:cs="Georgia"/>
                <w:b w:val="0"/>
                <w:i w:val="0"/>
                <w:color w:val="222222"/>
                <w:sz w:val="15"/>
              </w:rPr>
              <w:t>The wisp turns invisible until it attacks.</w:t>
            </w:r>
          </w:p>
        </w:tc>
      </w:tr>
    </w:tbl>
    <w:p>
      <w:pPr>
        <w:spacing w:after="80"/>
      </w:pPr>
      <w:r>
        <w:rPr>
          <w:rFonts w:ascii="Georgia" w:hAnsi="Georgia" w:cs="Georgia"/>
          <w:b w:val="0"/>
          <w:i/>
          <w:color w:val="222222"/>
          <w:sz w:val="21"/>
        </w:rPr>
        <w:t>Kinder meetings walked the same roads: a resting reindeer whose glowing nose blessed kind travelers, a friendly caribou that healed the weary, and Aurora Spirits, gentle messengers of Elaria who traded a prophecy for a moment's respect. None of these gentle ones has statistics; they were never for fighting.</w:t>
      </w:r>
    </w:p>
    <w:p>
      <w:pPr>
        <w:spacing w:after="80"/>
      </w:pPr>
      <w:r>
        <w:rPr>
          <w:rFonts w:ascii="Georgia" w:hAnsi="Georgia" w:cs="Georgia"/>
          <w:b w:val="0"/>
          <w:i/>
          <w:color w:val="222222"/>
          <w:sz w:val="21"/>
        </w:rPr>
        <w:t>Not villains so much as frozen, starving folk; a warm meal has ended more of these fights than any sword. The frost golems that rise beside them argue less.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SNOWBOUND BANDIT LEADER</w:t>
            </w:r>
          </w:p>
          <w:p>
            <w:pPr>
              <w:spacing w:after="40"/>
            </w:pPr>
            <w:r>
              <w:rPr>
                <w:rFonts w:ascii="Georgia" w:hAnsi="Georgia" w:cs="Georgia"/>
                <w:i/>
                <w:color w:val="8B2020"/>
                <w:sz w:val="16"/>
              </w:rPr>
              <w:t>Medium humanoid, neutral ✦ leads a desperate band</w:t>
            </w:r>
          </w:p>
          <w:p>
            <w:pPr>
              <w:spacing w:after="60"/>
              <w:jc w:val="center"/>
            </w:pPr>
            <w:r>
              <w:drawing>
                <wp:inline xmlns:a="http://schemas.openxmlformats.org/drawingml/2006/main" xmlns:pic="http://schemas.openxmlformats.org/drawingml/2006/picture">
                  <wp:extent cx="1664208" cy="1664208"/>
                  <wp:docPr id="26" name="Pict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32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13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11</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Desperate, Not Cruel. </w:t>
            </w:r>
            <w:r>
              <w:rPr>
                <w:rFonts w:ascii="Georgia" w:hAnsi="Georgia" w:cs="Georgia"/>
                <w:b w:val="0"/>
                <w:i w:val="0"/>
                <w:color w:val="222222"/>
                <w:sz w:val="15"/>
              </w:rPr>
              <w:t>Driven mad by the cold; kindness (food, warmth) or a DC 14 Intimidation check can end the fight before it begins.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Scimitar.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7 (1d6 + 3) slashing.</w:t>
            </w:r>
          </w:p>
          <w:p>
            <w:pPr>
              <w:spacing w:after="20"/>
            </w:pPr>
            <w:r>
              <w:rPr>
                <w:rFonts w:ascii="Georgia" w:hAnsi="Georgia" w:cs="Georgia"/>
                <w:b/>
                <w:i/>
                <w:color w:val="222222"/>
                <w:sz w:val="15"/>
              </w:rPr>
              <w:t xml:space="preserve">Dagger. </w:t>
            </w:r>
            <w:r>
              <w:rPr>
                <w:rFonts w:ascii="Georgia" w:hAnsi="Georgia" w:cs="Georgia"/>
                <w:b w:val="0"/>
                <w:i/>
                <w:color w:val="222222"/>
                <w:sz w:val="15"/>
              </w:rPr>
              <w:t>Melee or Ranged Weapon Attack:</w:t>
            </w:r>
            <w:r>
              <w:rPr>
                <w:rFonts w:ascii="Georgia" w:hAnsi="Georgia" w:cs="Georgia"/>
                <w:b w:val="0"/>
                <w:i w:val="0"/>
                <w:color w:val="222222"/>
                <w:sz w:val="15"/>
              </w:rPr>
              <w:t xml:space="preserve"> +5 to hit. </w:t>
            </w:r>
            <w:r>
              <w:rPr>
                <w:rFonts w:ascii="Georgia" w:hAnsi="Georgia" w:cs="Georgia"/>
                <w:b w:val="0"/>
                <w:i/>
                <w:color w:val="222222"/>
                <w:sz w:val="15"/>
              </w:rPr>
              <w:t>Hit:</w:t>
            </w:r>
            <w:r>
              <w:rPr>
                <w:rFonts w:ascii="Georgia" w:hAnsi="Georgia" w:cs="Georgia"/>
                <w:b w:val="0"/>
                <w:i w:val="0"/>
                <w:color w:val="222222"/>
                <w:sz w:val="15"/>
              </w:rPr>
              <w:t xml:space="preserve"> 5 (1d4 + 3) piercing.</w:t>
            </w:r>
          </w:p>
          <w:p>
            <w:pPr>
              <w:spacing w:after="20"/>
            </w:pPr>
            <w:r>
              <w:rPr>
                <w:rFonts w:ascii="Georgia" w:hAnsi="Georgia" w:cs="Georgia"/>
                <w:b/>
                <w:i/>
                <w:color w:val="222222"/>
                <w:sz w:val="15"/>
              </w:rPr>
              <w:t xml:space="preserve">Frostbite Strike (Recharge 5-6). </w:t>
            </w:r>
            <w:r>
              <w:rPr>
                <w:rFonts w:ascii="Georgia" w:hAnsi="Georgia" w:cs="Georgia"/>
                <w:b w:val="0"/>
                <w:i w:val="0"/>
                <w:color w:val="222222"/>
                <w:sz w:val="15"/>
              </w:rPr>
              <w:t>+5 to hit; an extra 1d6 cold, and a DC 13 Constitution save or speed reduced by 10 ft. until its next turn.</w:t>
            </w:r>
          </w:p>
        </w:tc>
        <w:tc>
          <w:tcPr>
            <w:tcW w:type="dxa" w:w="3024"/>
          </w:tcPr>
          <w:p>
            <w:pPr>
              <w:shd w:val="clear" w:color="auto" w:fill="8B2020"/>
              <w:spacing w:before="0" w:after="20"/>
            </w:pPr>
            <w:r>
              <w:rPr>
                <w:rFonts w:ascii="Georgia" w:hAnsi="Georgia" w:cs="Georgia"/>
                <w:b/>
                <w:color w:val="FFFFFF"/>
                <w:sz w:val="22"/>
              </w:rPr>
              <w:t>SNOWBOUND BANDIT</w:t>
            </w:r>
          </w:p>
          <w:p>
            <w:pPr>
              <w:spacing w:after="40"/>
            </w:pPr>
            <w:r>
              <w:rPr>
                <w:rFonts w:ascii="Georgia" w:hAnsi="Georgia" w:cs="Georgia"/>
                <w:i/>
                <w:color w:val="8B2020"/>
                <w:sz w:val="16"/>
              </w:rPr>
              <w:t>Medium humanoid, neutral ✦ the rank and file</w:t>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20</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Desperate, Not Cruel. </w:t>
            </w:r>
            <w:r>
              <w:rPr>
                <w:rFonts w:ascii="Georgia" w:hAnsi="Georgia" w:cs="Georgia"/>
                <w:b w:val="0"/>
                <w:i w:val="0"/>
                <w:color w:val="222222"/>
                <w:sz w:val="15"/>
              </w:rPr>
              <w:t>Like their leader, the bandits fight out of hunger and cold; kindness can end the fight before it begins.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Scimitar.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5 (1d6 + 2) slashing.</w:t>
            </w:r>
          </w:p>
          <w:p>
            <w:pPr>
              <w:spacing w:after="20"/>
            </w:pPr>
            <w:r>
              <w:rPr>
                <w:rFonts w:ascii="Georgia" w:hAnsi="Georgia" w:cs="Georgia"/>
                <w:b/>
                <w:i/>
                <w:color w:val="222222"/>
                <w:sz w:val="15"/>
              </w:rPr>
              <w:t xml:space="preserve">Shortbow. </w:t>
            </w:r>
            <w:r>
              <w:rPr>
                <w:rFonts w:ascii="Georgia" w:hAnsi="Georgia" w:cs="Georgia"/>
                <w:b w:val="0"/>
                <w:i/>
                <w:color w:val="222222"/>
                <w:sz w:val="15"/>
              </w:rPr>
              <w:t>Ranged Weapon Attack:</w:t>
            </w:r>
            <w:r>
              <w:rPr>
                <w:rFonts w:ascii="Georgia" w:hAnsi="Georgia" w:cs="Georgia"/>
                <w:b w:val="0"/>
                <w:i w:val="0"/>
                <w:color w:val="222222"/>
                <w:sz w:val="15"/>
              </w:rPr>
              <w:t xml:space="preserve"> +4 to hit. </w:t>
            </w:r>
            <w:r>
              <w:rPr>
                <w:rFonts w:ascii="Georgia" w:hAnsi="Georgia" w:cs="Georgia"/>
                <w:b w:val="0"/>
                <w:i/>
                <w:color w:val="222222"/>
                <w:sz w:val="15"/>
              </w:rPr>
              <w:t>Hit:</w:t>
            </w:r>
            <w:r>
              <w:rPr>
                <w:rFonts w:ascii="Georgia" w:hAnsi="Georgia" w:cs="Georgia"/>
                <w:b w:val="0"/>
                <w:i w:val="0"/>
                <w:color w:val="222222"/>
                <w:sz w:val="15"/>
              </w:rPr>
              <w:t xml:space="preserve"> 5 (1d6 + 2) piercing.</w:t>
            </w:r>
          </w:p>
        </w:tc>
        <w:tc>
          <w:tcPr>
            <w:tcW w:type="dxa" w:w="3024"/>
          </w:tcPr>
          <w:p>
            <w:pPr>
              <w:shd w:val="clear" w:color="auto" w:fill="8B2020"/>
              <w:spacing w:before="0" w:after="20"/>
            </w:pPr>
            <w:r>
              <w:rPr>
                <w:rFonts w:ascii="Georgia" w:hAnsi="Georgia" w:cs="Georgia"/>
                <w:b/>
                <w:color w:val="FFFFFF"/>
                <w:sz w:val="22"/>
              </w:rPr>
              <w:t>FROST GOLEM</w:t>
            </w:r>
          </w:p>
          <w:p>
            <w:pPr>
              <w:spacing w:after="40"/>
            </w:pPr>
            <w:r>
              <w:rPr>
                <w:rFonts w:ascii="Georgia" w:hAnsi="Georgia" w:cs="Georgia"/>
                <w:i/>
                <w:color w:val="8B2020"/>
                <w:sz w:val="16"/>
              </w:rPr>
              <w:t>Medium elemental, neutral ✦ CR 2 (450 XP)</w:t>
            </w:r>
          </w:p>
          <w:p>
            <w:pPr>
              <w:spacing w:after="60"/>
              <w:jc w:val="center"/>
            </w:pPr>
            <w:r>
              <w:drawing>
                <wp:inline xmlns:a="http://schemas.openxmlformats.org/drawingml/2006/main" xmlns:pic="http://schemas.openxmlformats.org/drawingml/2006/picture">
                  <wp:extent cx="1664208" cy="1664208"/>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42 (5d10 + 15)</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10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cold;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exhaustion, poisoned</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Frost Aura. </w:t>
            </w:r>
            <w:r>
              <w:rPr>
                <w:rFonts w:ascii="Georgia" w:hAnsi="Georgia" w:cs="Georgia"/>
                <w:b w:val="0"/>
                <w:i w:val="0"/>
                <w:color w:val="222222"/>
                <w:sz w:val="15"/>
              </w:rPr>
              <w:t>At the start of each creature's turn within 5 ft. of the golem, that creature takes 2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Icy Slam.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7 (2d6 + 3) bludgeoning plus 3 (1d4) cold.</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Longest Night</w:t>
      </w:r>
    </w:p>
    <w:p>
      <w:pPr>
        <w:keepLines/>
        <w:spacing w:before="20" w:after="200"/>
        <w:ind w:left="500" w:right="500"/>
        <w:pBdr>
          <w:bottom w:val="double" w:sz="6" w:space="4" w:color="1F4D78"/>
        </w:pBdr>
      </w:pPr>
      <w:r>
        <w:rPr>
          <w:rFonts w:ascii="Georgia" w:hAnsi="Georgia" w:cs="Georgia"/>
          <w:b w:val="0"/>
          <w:i/>
          <w:color w:val="222222"/>
          <w:sz w:val="19"/>
        </w:rPr>
        <w:t>The Circle marks one night a year when the dark leans hardest on the world, and teaches that it is not to be feared but outlasted. Kindle a light, share a warm meal, ring a true bell, and keep one another company until dawn, the old rule runs, for the longest night has never once failed to end, and the things that walk it are hungriest for the lonely.</w:t>
      </w:r>
    </w:p>
    <w:p>
      <w:pPr>
        <w:keepNext/>
        <w:pageBreakBefore/>
        <w:spacing w:before="400" w:after="120"/>
        <w:pBdr>
          <w:bottom w:val="single" w:sz="6" w:space="4" w:color="B8860B"/>
        </w:pBdr>
      </w:pPr>
      <w:r>
        <w:rPr>
          <w:rFonts w:ascii="Georgia" w:hAnsi="Georgia" w:cs="Georgia"/>
          <w:b/>
          <w:color w:val="B8860B"/>
          <w:sz w:val="32"/>
        </w:rPr>
        <w:t>Session 5: The Flying Dutchman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Aboard the ghost-ship of Davy Jones the party fought a drowned crew of smugglers and spirits, all of them (like the Captain) undone by cold and by the sea taking back its own.</w:t>
      </w:r>
    </w:p>
    <w:p>
      <w:pPr>
        <w:spacing w:after="80"/>
      </w:pPr>
      <w:r>
        <w:rPr>
          <w:rFonts w:ascii="Georgia" w:hAnsi="Georgia" w:cs="Georgia"/>
          <w:b w:val="0"/>
          <w:i/>
          <w:color w:val="222222"/>
          <w:sz w:val="21"/>
        </w:rPr>
        <w:t>The Captain himself: barnacle-armored, tentacle-bearded, master of the Dutchman and keeper of the souls that serve aboard her.</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DAVY JONES, CAPTAIN OF THE FLYING DUTCHMAN</w:t>
            </w:r>
          </w:p>
          <w:p>
            <w:pPr>
              <w:spacing w:after="40"/>
            </w:pPr>
            <w:r>
              <w:rPr>
                <w:rFonts w:ascii="Georgia" w:hAnsi="Georgia" w:cs="Georgia"/>
                <w:i/>
                <w:color w:val="8B2020"/>
                <w:sz w:val="16"/>
              </w:rPr>
              <w:t>Medium undead (formerly humanoid), chaotic evil ✦ CR 6 (2,300 XP) ✦ the boss of Session 5</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28" name="Picture 28"/>
                  <wp:cNvGraphicFramePr/>
                  <a:graphic xmlns:pic="http://schemas.openxmlformats.org/drawingml/2006/picture">
                    <a:graphicData uri="http://schemas.openxmlformats.org/drawingml/2006/picture">
                      <pic:pic>
                        <pic:nvPicPr>
                          <pic:cNvPr id="0" name="image.jpg"/>
                          <pic:cNvPicPr/>
                        </pic:nvPicPr>
                        <pic:blipFill>
                          <a:blip r:embed="rId37"/>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17 (barnacle armor)  </w:t>
            </w:r>
            <w:r>
              <w:rPr>
                <w:rFonts w:ascii="Georgia" w:hAnsi="Georgia" w:cs="Georgia"/>
                <w:b/>
                <w:i w:val="0"/>
                <w:color w:val="222222"/>
                <w:sz w:val="17"/>
              </w:rPr>
              <w:t>HP</w:t>
            </w:r>
            <w:r>
              <w:rPr>
                <w:rFonts w:ascii="Georgia" w:hAnsi="Georgia" w:cs="Georgia"/>
                <w:b w:val="0"/>
                <w:i w:val="0"/>
                <w:color w:val="222222"/>
                <w:sz w:val="17"/>
              </w:rPr>
              <w:t xml:space="preserve"> 85 (10d10 + 30)  </w:t>
            </w:r>
            <w:r>
              <w:rPr>
                <w:rFonts w:ascii="Georgia" w:hAnsi="Georgia" w:cs="Georgia"/>
                <w:b/>
                <w:i w:val="0"/>
                <w:color w:val="222222"/>
                <w:sz w:val="17"/>
              </w:rPr>
              <w:t>Speed</w:t>
            </w:r>
            <w:r>
              <w:rPr>
                <w:rFonts w:ascii="Georgia" w:hAnsi="Georgia" w:cs="Georgia"/>
                <w:b w:val="0"/>
                <w:i w:val="0"/>
                <w:color w:val="222222"/>
                <w:sz w:val="17"/>
              </w:rPr>
              <w:t xml:space="preserve"> 30 ft., swim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12  </w:t>
            </w:r>
            <w:r>
              <w:rPr>
                <w:rFonts w:ascii="Georgia" w:hAnsi="Georgia" w:cs="Georgia"/>
                <w:b/>
                <w:i w:val="0"/>
                <w:color w:val="222222"/>
                <w:sz w:val="17"/>
              </w:rPr>
              <w:t>CON</w:t>
            </w:r>
            <w:r>
              <w:rPr>
                <w:rFonts w:ascii="Georgia" w:hAnsi="Georgia" w:cs="Georgia"/>
                <w:b w:val="0"/>
                <w:i w:val="0"/>
                <w:color w:val="222222"/>
                <w:sz w:val="17"/>
              </w:rPr>
              <w:t xml:space="preserve"> 16  </w:t>
            </w:r>
            <w:r>
              <w:rPr>
                <w:rFonts w:ascii="Georgia" w:hAnsi="Georgia" w:cs="Georgia"/>
                <w:b/>
                <w:i w:val="0"/>
                <w:color w:val="222222"/>
                <w:sz w:val="17"/>
              </w:rPr>
              <w:t>INT</w:t>
            </w:r>
            <w:r>
              <w:rPr>
                <w:rFonts w:ascii="Georgia" w:hAnsi="Georgia" w:cs="Georgia"/>
                <w:b w:val="0"/>
                <w:i w:val="0"/>
                <w:color w:val="222222"/>
                <w:sz w:val="17"/>
              </w:rPr>
              <w:t xml:space="preserve"> 14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16</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+6, Wis +4, Cha +6</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Intimidation +6, Perception +4, Athletics +7, Survival +4</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 poisoned, exhaustion</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passive Perception 14</w:t>
            </w:r>
          </w:p>
          <w:p>
            <w:pPr>
              <w:spacing w:after="20"/>
            </w:pPr>
            <w:r>
              <w:rPr>
                <w:rFonts w:ascii="Georgia" w:hAnsi="Georgia" w:cs="Georgia"/>
                <w:b/>
                <w:i w:val="0"/>
                <w:color w:val="222222"/>
                <w:sz w:val="17"/>
              </w:rPr>
              <w:t>Languages</w:t>
            </w:r>
            <w:r>
              <w:rPr>
                <w:rFonts w:ascii="Georgia" w:hAnsi="Georgia" w:cs="Georgia"/>
                <w:b w:val="0"/>
                <w:i w:val="0"/>
                <w:color w:val="222222"/>
                <w:sz w:val="17"/>
              </w:rPr>
              <w:t xml:space="preserve"> Common, Aquan</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6 (2,300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Barnacle Armor. </w:t>
            </w:r>
            <w:r>
              <w:rPr>
                <w:rFonts w:ascii="Georgia" w:hAnsi="Georgia" w:cs="Georgia"/>
                <w:b w:val="0"/>
                <w:i w:val="0"/>
                <w:color w:val="222222"/>
                <w:sz w:val="17"/>
              </w:rPr>
              <w:t>Nonmagical melee attacks against him deal half damage.</w:t>
            </w:r>
          </w:p>
          <w:p>
            <w:pPr>
              <w:spacing w:after="20"/>
            </w:pPr>
            <w:r>
              <w:rPr>
                <w:rFonts w:ascii="Georgia" w:hAnsi="Georgia" w:cs="Georgia"/>
                <w:b/>
                <w:i/>
                <w:color w:val="222222"/>
                <w:sz w:val="17"/>
              </w:rPr>
              <w:t xml:space="preserve">Legendary Resistance (3/Day). </w:t>
            </w:r>
            <w:r>
              <w:rPr>
                <w:rFonts w:ascii="Georgia" w:hAnsi="Georgia" w:cs="Georgia"/>
                <w:b w:val="0"/>
                <w:i w:val="0"/>
                <w:color w:val="222222"/>
                <w:sz w:val="17"/>
              </w:rPr>
              <w:t>If Davy fails a save, he can choose to succeed instead.</w:t>
            </w:r>
          </w:p>
          <w:p>
            <w:pPr>
              <w:spacing w:after="20"/>
            </w:pPr>
            <w:r>
              <w:rPr>
                <w:rFonts w:ascii="Georgia" w:hAnsi="Georgia" w:cs="Georgia"/>
                <w:b/>
                <w:i/>
                <w:color w:val="222222"/>
                <w:sz w:val="17"/>
              </w:rPr>
              <w:t xml:space="preserve">Amphibious. </w:t>
            </w:r>
            <w:r>
              <w:rPr>
                <w:rFonts w:ascii="Georgia" w:hAnsi="Georgia" w:cs="Georgia"/>
                <w:b w:val="0"/>
                <w:i w:val="0"/>
                <w:color w:val="222222"/>
                <w:sz w:val="17"/>
              </w:rPr>
              <w:t>He can breathe air and water.</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Two Tentacle Slams and one Hook Strike.</w:t>
            </w:r>
          </w:p>
          <w:p>
            <w:pPr>
              <w:spacing w:after="20"/>
            </w:pPr>
            <w:r>
              <w:rPr>
                <w:rFonts w:ascii="Georgia" w:hAnsi="Georgia" w:cs="Georgia"/>
                <w:b/>
                <w:i/>
                <w:color w:val="222222"/>
                <w:sz w:val="17"/>
              </w:rPr>
              <w:t xml:space="preserve">Tentacle Slam.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w:t>
            </w:r>
            <w:r>
              <w:rPr>
                <w:rFonts w:ascii="Georgia" w:hAnsi="Georgia" w:cs="Georgia"/>
                <w:b w:val="0"/>
                <w:i/>
                <w:color w:val="222222"/>
                <w:sz w:val="17"/>
              </w:rPr>
              <w:t>Hit:</w:t>
            </w:r>
            <w:r>
              <w:rPr>
                <w:rFonts w:ascii="Georgia" w:hAnsi="Georgia" w:cs="Georgia"/>
                <w:b w:val="0"/>
                <w:i w:val="0"/>
                <w:color w:val="222222"/>
                <w:sz w:val="17"/>
              </w:rPr>
              <w:t xml:space="preserve"> 10 (2d6 + 4) bludgeoning, and the target is grappled (escape DC 15).</w:t>
            </w:r>
          </w:p>
          <w:p>
            <w:pPr>
              <w:spacing w:after="20"/>
            </w:pPr>
            <w:r>
              <w:rPr>
                <w:rFonts w:ascii="Georgia" w:hAnsi="Georgia" w:cs="Georgia"/>
                <w:b/>
                <w:i/>
                <w:color w:val="222222"/>
                <w:sz w:val="17"/>
              </w:rPr>
              <w:t xml:space="preserve">Hook Strike. </w:t>
            </w:r>
            <w:r>
              <w:rPr>
                <w:rFonts w:ascii="Georgia" w:hAnsi="Georgia" w:cs="Georgia"/>
                <w:b w:val="0"/>
                <w:i/>
                <w:color w:val="222222"/>
                <w:sz w:val="17"/>
              </w:rPr>
              <w:t>Melee Weapon Attack:</w:t>
            </w:r>
            <w:r>
              <w:rPr>
                <w:rFonts w:ascii="Georgia" w:hAnsi="Georgia" w:cs="Georgia"/>
                <w:b w:val="0"/>
                <w:i w:val="0"/>
                <w:color w:val="222222"/>
                <w:sz w:val="17"/>
              </w:rPr>
              <w:t xml:space="preserve"> +7 to hit, reach 5 ft. </w:t>
            </w:r>
            <w:r>
              <w:rPr>
                <w:rFonts w:ascii="Georgia" w:hAnsi="Georgia" w:cs="Georgia"/>
                <w:b w:val="0"/>
                <w:i/>
                <w:color w:val="222222"/>
                <w:sz w:val="17"/>
              </w:rPr>
              <w:t>Hit:</w:t>
            </w:r>
            <w:r>
              <w:rPr>
                <w:rFonts w:ascii="Georgia" w:hAnsi="Georgia" w:cs="Georgia"/>
                <w:b w:val="0"/>
                <w:i w:val="0"/>
                <w:color w:val="222222"/>
                <w:sz w:val="17"/>
              </w:rPr>
              <w:t xml:space="preserve"> 8 (1d6 + 4) piercing plus 7 (2d6) necrotic.</w:t>
            </w:r>
          </w:p>
          <w:p>
            <w:pPr>
              <w:spacing w:after="20"/>
            </w:pPr>
            <w:r>
              <w:rPr>
                <w:rFonts w:ascii="Georgia" w:hAnsi="Georgia" w:cs="Georgia"/>
                <w:b/>
                <w:i/>
                <w:color w:val="222222"/>
                <w:sz w:val="17"/>
              </w:rPr>
              <w:t xml:space="preserve">Soul Siphon (Recharge 5-6). </w:t>
            </w:r>
            <w:r>
              <w:rPr>
                <w:rFonts w:ascii="Georgia" w:hAnsi="Georgia" w:cs="Georgia"/>
                <w:b w:val="0"/>
                <w:i w:val="0"/>
                <w:color w:val="222222"/>
                <w:sz w:val="17"/>
              </w:rPr>
              <w:t>One creature makes a DC 14 Constitution save or takes 18 (4d8) psychic; Davy heals half the damage dealt.</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Tentacle Strike. </w:t>
            </w:r>
            <w:r>
              <w:rPr>
                <w:rFonts w:ascii="Georgia" w:hAnsi="Georgia" w:cs="Georgia"/>
                <w:b w:val="0"/>
                <w:i w:val="0"/>
                <w:color w:val="222222"/>
                <w:sz w:val="17"/>
              </w:rPr>
              <w:t>Davy makes one Tentacle Slam.</w:t>
            </w:r>
          </w:p>
          <w:p>
            <w:pPr>
              <w:spacing w:after="20"/>
            </w:pPr>
            <w:r>
              <w:rPr>
                <w:rFonts w:ascii="Georgia" w:hAnsi="Georgia" w:cs="Georgia"/>
                <w:b/>
                <w:i/>
                <w:color w:val="222222"/>
                <w:sz w:val="17"/>
              </w:rPr>
              <w:t xml:space="preserve">Raise Tide (2 actions). </w:t>
            </w:r>
            <w:r>
              <w:rPr>
                <w:rFonts w:ascii="Georgia" w:hAnsi="Georgia" w:cs="Georgia"/>
                <w:b w:val="0"/>
                <w:i w:val="0"/>
                <w:color w:val="222222"/>
                <w:sz w:val="17"/>
              </w:rPr>
              <w:t>A 20-ft. line; DC 14 Dexterity save or 13 (3d8) bludgeoning.</w:t>
            </w:r>
          </w:p>
        </w:tc>
      </w:tr>
    </w:tbl>
    <w:p>
      <w:pPr>
        <w:spacing w:after="80"/>
      </w:pPr>
      <w:r>
        <w:rPr>
          <w:rFonts w:ascii="Georgia" w:hAnsi="Georgia" w:cs="Georgia"/>
          <w:b w:val="0"/>
          <w:i/>
          <w:color w:val="222222"/>
          <w:sz w:val="21"/>
        </w:rPr>
        <w:t>The rank and file of the drowned crew, still following orders long past their last breath; and a ghost still at its post at the wheel, pale scimitars of force in both hands.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DROWNED PIRATE</w:t>
            </w:r>
          </w:p>
          <w:p>
            <w:pPr>
              <w:spacing w:after="40"/>
            </w:pPr>
            <w:r>
              <w:rPr>
                <w:rFonts w:ascii="Georgia" w:hAnsi="Georgia" w:cs="Georgia"/>
                <w:i/>
                <w:color w:val="8B2020"/>
                <w:sz w:val="16"/>
              </w:rPr>
              <w:t>Medium undead, chaotic evil ✦ CR 1 (200 XP) ✦ the deck crew</w:t>
            </w:r>
          </w:p>
          <w:p>
            <w:pPr>
              <w:spacing w:after="60"/>
              <w:jc w:val="center"/>
            </w:pPr>
            <w:r>
              <w:drawing>
                <wp:inline xmlns:a="http://schemas.openxmlformats.org/drawingml/2006/main" xmlns:pic="http://schemas.openxmlformats.org/drawingml/2006/picture">
                  <wp:extent cx="2624328" cy="2624328"/>
                  <wp:docPr id="29" name="Pict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(studded leather or chain shirt)  </w:t>
            </w:r>
            <w:r>
              <w:rPr>
                <w:rFonts w:ascii="Georgia" w:hAnsi="Georgia" w:cs="Georgia"/>
                <w:b/>
                <w:i w:val="0"/>
                <w:color w:val="222222"/>
                <w:sz w:val="15"/>
              </w:rPr>
              <w:t>HP</w:t>
            </w:r>
            <w:r>
              <w:rPr>
                <w:rFonts w:ascii="Georgia" w:hAnsi="Georgia" w:cs="Georgia"/>
                <w:b w:val="0"/>
                <w:i w:val="0"/>
                <w:color w:val="222222"/>
                <w:sz w:val="15"/>
              </w:rPr>
              <w:t xml:space="preserve"> 58 (9d8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 swim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18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+2  </w:t>
            </w:r>
            <w:r>
              <w:rPr>
                <w:rFonts w:ascii="Georgia" w:hAnsi="Georgia" w:cs="Georgia"/>
                <w:b/>
                <w:i w:val="0"/>
                <w:color w:val="222222"/>
                <w:sz w:val="15"/>
              </w:rPr>
              <w:t>Skills</w:t>
            </w:r>
            <w:r>
              <w:rPr>
                <w:rFonts w:ascii="Georgia" w:hAnsi="Georgia" w:cs="Georgia"/>
                <w:b w:val="0"/>
                <w:i w:val="0"/>
                <w:color w:val="222222"/>
                <w:sz w:val="15"/>
              </w:rPr>
              <w:t xml:space="preserve"> Perception +2</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 (cond) charmed, exhaustion, frightened, paralyzed,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12</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Common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Amphibious. </w:t>
            </w:r>
            <w:r>
              <w:rPr>
                <w:rFonts w:ascii="Georgia" w:hAnsi="Georgia" w:cs="Georgia"/>
                <w:b w:val="0"/>
                <w:i w:val="0"/>
                <w:color w:val="222222"/>
                <w:sz w:val="15"/>
              </w:rPr>
              <w:t>The pirate can breathe air and water.</w:t>
            </w:r>
          </w:p>
          <w:p>
            <w:pPr>
              <w:spacing w:after="20"/>
            </w:pPr>
            <w:r>
              <w:rPr>
                <w:rFonts w:ascii="Georgia" w:hAnsi="Georgia" w:cs="Georgia"/>
                <w:b/>
                <w:i/>
                <w:color w:val="222222"/>
                <w:sz w:val="15"/>
              </w:rPr>
              <w:t xml:space="preserve">Undead Fortitude. </w:t>
            </w:r>
            <w:r>
              <w:rPr>
                <w:rFonts w:ascii="Georgia" w:hAnsi="Georgia" w:cs="Georgia"/>
                <w:b w:val="0"/>
                <w:i w:val="0"/>
                <w:color w:val="222222"/>
                <w:sz w:val="15"/>
              </w:rPr>
              <w:t>If reduced to 0 HP (not by radiant or a crit), a DC 5 + damage Constitution save drops it to 1 HP instead.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melee attacks.</w:t>
            </w:r>
          </w:p>
          <w:p>
            <w:pPr>
              <w:spacing w:after="20"/>
            </w:pPr>
            <w:r>
              <w:rPr>
                <w:rFonts w:ascii="Georgia" w:hAnsi="Georgia" w:cs="Georgia"/>
                <w:b/>
                <w:i/>
                <w:color w:val="222222"/>
                <w:sz w:val="15"/>
              </w:rPr>
              <w:t xml:space="preserve">Cutlass. </w:t>
            </w:r>
            <w:r>
              <w:rPr>
                <w:rFonts w:ascii="Georgia" w:hAnsi="Georgia" w:cs="Georgia"/>
                <w:b w:val="0"/>
                <w:i/>
                <w:color w:val="222222"/>
                <w:sz w:val="15"/>
              </w:rPr>
              <w:t>Melee Weapon Attack:</w:t>
            </w:r>
            <w:r>
              <w:rPr>
                <w:rFonts w:ascii="Georgia" w:hAnsi="Georgia" w:cs="Georgia"/>
                <w:b w:val="0"/>
                <w:i w:val="0"/>
                <w:color w:val="222222"/>
                <w:sz w:val="15"/>
              </w:rPr>
              <w:t xml:space="preserve"> +6 to hit, reach 5 ft. </w:t>
            </w:r>
            <w:r>
              <w:rPr>
                <w:rFonts w:ascii="Georgia" w:hAnsi="Georgia" w:cs="Georgia"/>
                <w:b w:val="0"/>
                <w:i/>
                <w:color w:val="222222"/>
                <w:sz w:val="15"/>
              </w:rPr>
              <w:t>Hit:</w:t>
            </w:r>
            <w:r>
              <w:rPr>
                <w:rFonts w:ascii="Georgia" w:hAnsi="Georgia" w:cs="Georgia"/>
                <w:b w:val="0"/>
                <w:i w:val="0"/>
                <w:color w:val="222222"/>
                <w:sz w:val="15"/>
              </w:rPr>
              <w:t xml:space="preserve"> 8 (1d8 + 4) slashing.</w:t>
            </w:r>
          </w:p>
          <w:p>
            <w:pPr>
              <w:spacing w:after="20"/>
            </w:pPr>
            <w:r>
              <w:rPr>
                <w:rFonts w:ascii="Georgia" w:hAnsi="Georgia" w:cs="Georgia"/>
                <w:b/>
                <w:i/>
                <w:color w:val="222222"/>
                <w:sz w:val="15"/>
              </w:rPr>
              <w:t xml:space="preserve">Harpoon. </w:t>
            </w:r>
            <w:r>
              <w:rPr>
                <w:rFonts w:ascii="Georgia" w:hAnsi="Georgia" w:cs="Georgia"/>
                <w:b w:val="0"/>
                <w:i/>
                <w:color w:val="222222"/>
                <w:sz w:val="15"/>
              </w:rPr>
              <w:t>Melee or Ranged Weapon Attack:</w:t>
            </w:r>
            <w:r>
              <w:rPr>
                <w:rFonts w:ascii="Georgia" w:hAnsi="Georgia" w:cs="Georgia"/>
                <w:b w:val="0"/>
                <w:i w:val="0"/>
                <w:color w:val="222222"/>
                <w:sz w:val="15"/>
              </w:rPr>
              <w:t xml:space="preserve"> +6 to hit, reach 10 ft. or range 30/120 ft. </w:t>
            </w:r>
            <w:r>
              <w:rPr>
                <w:rFonts w:ascii="Georgia" w:hAnsi="Georgia" w:cs="Georgia"/>
                <w:b w:val="0"/>
                <w:i/>
                <w:color w:val="222222"/>
                <w:sz w:val="15"/>
              </w:rPr>
              <w:t>Hit:</w:t>
            </w:r>
            <w:r>
              <w:rPr>
                <w:rFonts w:ascii="Georgia" w:hAnsi="Georgia" w:cs="Georgia"/>
                <w:b w:val="0"/>
                <w:i w:val="0"/>
                <w:color w:val="222222"/>
                <w:sz w:val="15"/>
              </w:rPr>
              <w:t xml:space="preserve"> 9 (1d10 + 4) piercing, and the target is grappled (escape DC 14).</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Death Burst. </w:t>
            </w:r>
            <w:r>
              <w:rPr>
                <w:rFonts w:ascii="Georgia" w:hAnsi="Georgia" w:cs="Georgia"/>
                <w:b w:val="0"/>
                <w:i w:val="0"/>
                <w:color w:val="222222"/>
                <w:sz w:val="15"/>
              </w:rPr>
              <w:t>When the pirate dies it bursts; each creature within 5 ft. makes a DC 12 Constitution save or takes 5 (2d4) cold and gains one level of exhaustion.</w:t>
            </w:r>
          </w:p>
        </w:tc>
        <w:tc>
          <w:tcPr>
            <w:tcW w:type="dxa" w:w="4536"/>
          </w:tcPr>
          <w:p>
            <w:pPr>
              <w:shd w:val="clear" w:color="auto" w:fill="8B2020"/>
              <w:spacing w:before="0" w:after="20"/>
            </w:pPr>
            <w:r>
              <w:rPr>
                <w:rFonts w:ascii="Georgia" w:hAnsi="Georgia" w:cs="Georgia"/>
                <w:b/>
                <w:color w:val="FFFFFF"/>
                <w:sz w:val="22"/>
              </w:rPr>
              <w:t>SPECTRAL HELMSMAN</w:t>
            </w:r>
          </w:p>
          <w:p>
            <w:pPr>
              <w:spacing w:after="40"/>
            </w:pPr>
            <w:r>
              <w:rPr>
                <w:rFonts w:ascii="Georgia" w:hAnsi="Georgia" w:cs="Georgia"/>
                <w:i/>
                <w:color w:val="8B2020"/>
                <w:sz w:val="16"/>
              </w:rPr>
              <w:t>Medium undead, chaotic evil ✦ CR 1 (200 XP) ✦ still at the wheel</w:t>
            </w:r>
          </w:p>
          <w:p>
            <w:pPr>
              <w:spacing w:after="60"/>
              <w:jc w:val="center"/>
            </w:pPr>
            <w:r>
              <w:drawing>
                <wp:inline xmlns:a="http://schemas.openxmlformats.org/drawingml/2006/main" xmlns:pic="http://schemas.openxmlformats.org/drawingml/2006/picture">
                  <wp:extent cx="2624328" cy="2624328"/>
                  <wp:docPr id="30" name="Pict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45 (6d8 + 18)</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6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11</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+3, Cha +2  </w:t>
            </w:r>
            <w:r>
              <w:rPr>
                <w:rFonts w:ascii="Georgia" w:hAnsi="Georgia" w:cs="Georgia"/>
                <w:b/>
                <w:i w:val="0"/>
                <w:color w:val="222222"/>
                <w:sz w:val="15"/>
              </w:rPr>
              <w:t>Skills</w:t>
            </w:r>
            <w:r>
              <w:rPr>
                <w:rFonts w:ascii="Georgia" w:hAnsi="Georgia" w:cs="Georgia"/>
                <w:b w:val="0"/>
                <w:i w:val="0"/>
                <w:color w:val="222222"/>
                <w:sz w:val="15"/>
              </w:rPr>
              <w:t xml:space="preserve"> Perception +3, Stealth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acid, fire, lightning, thunder;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cold, necrotic, poison ✦ (cond) charmed, exhaustion, grappled, paralyzed, petrified, poisoned, prone, restrained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13</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Common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Incorporeal Movement. </w:t>
            </w:r>
            <w:r>
              <w:rPr>
                <w:rFonts w:ascii="Georgia" w:hAnsi="Georgia" w:cs="Georgia"/>
                <w:b w:val="0"/>
                <w:i w:val="0"/>
                <w:color w:val="222222"/>
                <w:sz w:val="15"/>
              </w:rPr>
              <w:t>Can move through creatures and objects as difficult terrain.</w:t>
            </w:r>
          </w:p>
          <w:p>
            <w:pPr>
              <w:spacing w:after="20"/>
            </w:pPr>
            <w:r>
              <w:rPr>
                <w:rFonts w:ascii="Georgia" w:hAnsi="Georgia" w:cs="Georgia"/>
                <w:b/>
                <w:i/>
                <w:color w:val="222222"/>
                <w:sz w:val="15"/>
              </w:rPr>
              <w:t xml:space="preserve">Sea-Wraith Aura. </w:t>
            </w:r>
            <w:r>
              <w:rPr>
                <w:rFonts w:ascii="Georgia" w:hAnsi="Georgia" w:cs="Georgia"/>
                <w:b w:val="0"/>
                <w:i w:val="0"/>
                <w:color w:val="222222"/>
                <w:sz w:val="15"/>
              </w:rPr>
              <w:t>At the start of each of its turns, creatures within 5 ft. make a DC 12 Wisdom save or are frightened until their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Spectral Scimitar attacks.</w:t>
            </w:r>
          </w:p>
          <w:p>
            <w:pPr>
              <w:spacing w:after="20"/>
            </w:pPr>
            <w:r>
              <w:rPr>
                <w:rFonts w:ascii="Georgia" w:hAnsi="Georgia" w:cs="Georgia"/>
                <w:b/>
                <w:i/>
                <w:color w:val="222222"/>
                <w:sz w:val="15"/>
              </w:rPr>
              <w:t xml:space="preserve">Spectral Scimitar.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7 (1d6 + 4) force.</w:t>
            </w:r>
          </w:p>
          <w:p>
            <w:pPr>
              <w:spacing w:after="20"/>
            </w:pPr>
            <w:r>
              <w:rPr>
                <w:rFonts w:ascii="Georgia" w:hAnsi="Georgia" w:cs="Georgia"/>
                <w:b/>
                <w:i/>
                <w:color w:val="222222"/>
                <w:sz w:val="15"/>
              </w:rPr>
              <w:t xml:space="preserve">Harpoon Throw. </w:t>
            </w:r>
            <w:r>
              <w:rPr>
                <w:rFonts w:ascii="Georgia" w:hAnsi="Georgia" w:cs="Georgia"/>
                <w:b w:val="0"/>
                <w:i/>
                <w:color w:val="222222"/>
                <w:sz w:val="15"/>
              </w:rPr>
              <w:t>Ranged Weapon Attack:</w:t>
            </w:r>
            <w:r>
              <w:rPr>
                <w:rFonts w:ascii="Georgia" w:hAnsi="Georgia" w:cs="Georgia"/>
                <w:b w:val="0"/>
                <w:i w:val="0"/>
                <w:color w:val="222222"/>
                <w:sz w:val="15"/>
              </w:rPr>
              <w:t xml:space="preserve"> +4 to hit, range 20/60 ft. </w:t>
            </w:r>
            <w:r>
              <w:rPr>
                <w:rFonts w:ascii="Georgia" w:hAnsi="Georgia" w:cs="Georgia"/>
                <w:b w:val="0"/>
                <w:i/>
                <w:color w:val="222222"/>
                <w:sz w:val="15"/>
              </w:rPr>
              <w:t>Hit:</w:t>
            </w:r>
            <w:r>
              <w:rPr>
                <w:rFonts w:ascii="Georgia" w:hAnsi="Georgia" w:cs="Georgia"/>
                <w:b w:val="0"/>
                <w:i w:val="0"/>
                <w:color w:val="222222"/>
                <w:sz w:val="15"/>
              </w:rPr>
              <w:t xml:space="preserve"> 9 (1d10 + 4) piercing and the target is pulled up to 10 ft.</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Phantom Helm Block. </w:t>
            </w:r>
            <w:r>
              <w:rPr>
                <w:rFonts w:ascii="Georgia" w:hAnsi="Georgia" w:cs="Georgia"/>
                <w:b w:val="0"/>
                <w:i w:val="0"/>
                <w:color w:val="222222"/>
                <w:sz w:val="15"/>
              </w:rPr>
              <w:t>When attacked, it imposes disadvantage on one weapon attack roll.</w:t>
            </w:r>
          </w:p>
        </w:tc>
      </w:tr>
    </w:tbl>
    <w:p>
      <w:pPr>
        <w:spacing w:after="80"/>
      </w:pPr>
      <w:r>
        <w:rPr>
          <w:rFonts w:ascii="Georgia" w:hAnsi="Georgia" w:cs="Georgia"/>
          <w:b w:val="0"/>
          <w:i/>
          <w:color w:val="222222"/>
          <w:sz w:val="21"/>
        </w:rPr>
        <w:t>Deeper in the ship waited the hold guard: a hulking crate-stacker built to guard cargo and happy to crush anything else, duelists with sorcery stitched into their sabers, and a flickering lantern-spirit of the rigging, nearly impossible to see and harder to catch.</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3120"/>
        <w:gridCol w:w="3120"/>
        <w:gridCol w:w="3120"/>
      </w:tblGrid>
      <w:tr>
        <w:trPr>
          <w:cantSplit/>
        </w:trPr>
        <w:tc>
          <w:tcPr>
            <w:tcW w:type="dxa" w:w="3024"/>
          </w:tcPr>
          <w:p>
            <w:pPr>
              <w:shd w:val="clear" w:color="auto" w:fill="8B2020"/>
              <w:spacing w:before="0" w:after="20"/>
            </w:pPr>
            <w:r>
              <w:rPr>
                <w:rFonts w:ascii="Georgia" w:hAnsi="Georgia" w:cs="Georgia"/>
                <w:b/>
                <w:color w:val="FFFFFF"/>
                <w:sz w:val="22"/>
              </w:rPr>
              <w:t>SMUGGLER'S GOLEM</w:t>
            </w:r>
          </w:p>
          <w:p>
            <w:pPr>
              <w:spacing w:after="40"/>
            </w:pPr>
            <w:r>
              <w:rPr>
                <w:rFonts w:ascii="Georgia" w:hAnsi="Georgia" w:cs="Georgia"/>
                <w:i/>
                <w:color w:val="8B2020"/>
                <w:sz w:val="16"/>
              </w:rPr>
              <w:t>Large construct, unaligned ✦ CR 2 (450 XP)</w:t>
            </w:r>
          </w:p>
          <w:p>
            <w:pPr>
              <w:spacing w:after="60"/>
              <w:jc w:val="center"/>
            </w:pPr>
            <w:r>
              <w:drawing>
                <wp:inline xmlns:a="http://schemas.openxmlformats.org/drawingml/2006/main" xmlns:pic="http://schemas.openxmlformats.org/drawingml/2006/picture">
                  <wp:extent cx="1664208" cy="1664208"/>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(natural armor)  </w:t>
            </w:r>
            <w:r>
              <w:rPr>
                <w:rFonts w:ascii="Georgia" w:hAnsi="Georgia" w:cs="Georgia"/>
                <w:b/>
                <w:i w:val="0"/>
                <w:color w:val="222222"/>
                <w:sz w:val="15"/>
              </w:rPr>
              <w:t>HP</w:t>
            </w:r>
            <w:r>
              <w:rPr>
                <w:rFonts w:ascii="Georgia" w:hAnsi="Georgia" w:cs="Georgia"/>
                <w:b w:val="0"/>
                <w:i w:val="0"/>
                <w:color w:val="222222"/>
                <w:sz w:val="15"/>
              </w:rPr>
              <w:t xml:space="preserve"> 85 (10d10 + 30)</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9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fire, lightning, acid</w:t>
            </w:r>
          </w:p>
          <w:p>
            <w:pPr>
              <w:spacing w:after="20"/>
            </w:pPr>
            <w:r>
              <w:rPr>
                <w:rFonts w:ascii="Georgia" w:hAnsi="Georgia" w:cs="Georgia"/>
                <w:b/>
                <w:i w:val="0"/>
                <w:color w:val="222222"/>
                <w:sz w:val="15"/>
              </w:rPr>
              <w:t>Imm.</w:t>
            </w:r>
            <w:r>
              <w:rPr>
                <w:rFonts w:ascii="Georgia" w:hAnsi="Georgia" w:cs="Georgia"/>
                <w:b w:val="0"/>
                <w:i w:val="0"/>
                <w:color w:val="222222"/>
                <w:sz w:val="15"/>
              </w:rPr>
              <w:t xml:space="preserve"> poison, psychic; nonmagical B/P/S ✦ (cond) charmed, exhaustion, frightened, paralyzed, petrified, poisoned,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tremorsense 30 ft., passive Perception 10</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its creator's commands</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Immutable Form. </w:t>
            </w:r>
            <w:r>
              <w:rPr>
                <w:rFonts w:ascii="Georgia" w:hAnsi="Georgia" w:cs="Georgia"/>
                <w:b w:val="0"/>
                <w:i w:val="0"/>
                <w:color w:val="222222"/>
                <w:sz w:val="15"/>
              </w:rPr>
              <w:t>Immune to effects that would alter its form.</w:t>
            </w:r>
          </w:p>
          <w:p>
            <w:pPr>
              <w:spacing w:after="20"/>
            </w:pPr>
            <w:r>
              <w:rPr>
                <w:rFonts w:ascii="Georgia" w:hAnsi="Georgia" w:cs="Georgia"/>
                <w:b/>
                <w:i/>
                <w:color w:val="222222"/>
                <w:sz w:val="15"/>
              </w:rPr>
              <w:t xml:space="preserve">Magic Resistance. </w:t>
            </w:r>
            <w:r>
              <w:rPr>
                <w:rFonts w:ascii="Georgia" w:hAnsi="Georgia" w:cs="Georgia"/>
                <w:b w:val="0"/>
                <w:i w:val="0"/>
                <w:color w:val="222222"/>
                <w:sz w:val="15"/>
              </w:rPr>
              <w:t>Advantage on saves against spells.</w:t>
            </w:r>
          </w:p>
          <w:p>
            <w:pPr>
              <w:spacing w:after="20"/>
            </w:pPr>
            <w:r>
              <w:rPr>
                <w:rFonts w:ascii="Georgia" w:hAnsi="Georgia" w:cs="Georgia"/>
                <w:b/>
                <w:i/>
                <w:color w:val="222222"/>
                <w:sz w:val="15"/>
              </w:rPr>
              <w:t xml:space="preserve">Siege Monster. </w:t>
            </w:r>
            <w:r>
              <w:rPr>
                <w:rFonts w:ascii="Georgia" w:hAnsi="Georgia" w:cs="Georgia"/>
                <w:b w:val="0"/>
                <w:i w:val="0"/>
                <w:color w:val="222222"/>
                <w:sz w:val="15"/>
              </w:rPr>
              <w:t>Deals double damage to objects.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Slam attacks.</w:t>
            </w:r>
          </w:p>
          <w:p>
            <w:pPr>
              <w:spacing w:after="20"/>
            </w:pPr>
            <w:r>
              <w:rPr>
                <w:rFonts w:ascii="Georgia" w:hAnsi="Georgia" w:cs="Georgia"/>
                <w:b/>
                <w:i/>
                <w:color w:val="222222"/>
                <w:sz w:val="15"/>
              </w:rPr>
              <w:t xml:space="preserve">Slam. </w:t>
            </w:r>
            <w:r>
              <w:rPr>
                <w:rFonts w:ascii="Georgia" w:hAnsi="Georgia" w:cs="Georgia"/>
                <w:b w:val="0"/>
                <w:i/>
                <w:color w:val="222222"/>
                <w:sz w:val="15"/>
              </w:rPr>
              <w:t>Melee Weapon Attack:</w:t>
            </w:r>
            <w:r>
              <w:rPr>
                <w:rFonts w:ascii="Georgia" w:hAnsi="Georgia" w:cs="Georgia"/>
                <w:b w:val="0"/>
                <w:i w:val="0"/>
                <w:color w:val="222222"/>
                <w:sz w:val="15"/>
              </w:rPr>
              <w:t xml:space="preserve"> +7 to hit, reach 10 ft. </w:t>
            </w:r>
            <w:r>
              <w:rPr>
                <w:rFonts w:ascii="Georgia" w:hAnsi="Georgia" w:cs="Georgia"/>
                <w:b w:val="0"/>
                <w:i/>
                <w:color w:val="222222"/>
                <w:sz w:val="15"/>
              </w:rPr>
              <w:t>Hit:</w:t>
            </w:r>
            <w:r>
              <w:rPr>
                <w:rFonts w:ascii="Georgia" w:hAnsi="Georgia" w:cs="Georgia"/>
                <w:b w:val="0"/>
                <w:i w:val="0"/>
                <w:color w:val="222222"/>
                <w:sz w:val="15"/>
              </w:rPr>
              <w:t xml:space="preserve"> 2d8 + 5 bludgeoning.</w:t>
            </w:r>
          </w:p>
          <w:p>
            <w:pPr>
              <w:spacing w:after="20"/>
            </w:pPr>
            <w:r>
              <w:rPr>
                <w:rFonts w:ascii="Georgia" w:hAnsi="Georgia" w:cs="Georgia"/>
                <w:b/>
                <w:i/>
                <w:color w:val="222222"/>
                <w:sz w:val="15"/>
              </w:rPr>
              <w:t xml:space="preserve">Crush Crate (Recharge 5-6). </w:t>
            </w:r>
            <w:r>
              <w:rPr>
                <w:rFonts w:ascii="Georgia" w:hAnsi="Georgia" w:cs="Georgia"/>
                <w:b w:val="0"/>
                <w:i w:val="0"/>
                <w:color w:val="222222"/>
                <w:sz w:val="15"/>
              </w:rPr>
              <w:t>One object or creature takes 6d6 (DC 15 Dexterity save for half); a creature that fails is knocked prone.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Reinforced Hide. </w:t>
            </w:r>
            <w:r>
              <w:rPr>
                <w:rFonts w:ascii="Georgia" w:hAnsi="Georgia" w:cs="Georgia"/>
                <w:b w:val="0"/>
                <w:i w:val="0"/>
                <w:color w:val="222222"/>
                <w:sz w:val="15"/>
              </w:rPr>
              <w:t>+2 AC against one melee attack.</w:t>
            </w:r>
          </w:p>
        </w:tc>
        <w:tc>
          <w:tcPr>
            <w:tcW w:type="dxa" w:w="3024"/>
          </w:tcPr>
          <w:p>
            <w:pPr>
              <w:shd w:val="clear" w:color="auto" w:fill="8B2020"/>
              <w:spacing w:before="0" w:after="20"/>
            </w:pPr>
            <w:r>
              <w:rPr>
                <w:rFonts w:ascii="Georgia" w:hAnsi="Georgia" w:cs="Georgia"/>
                <w:b/>
                <w:color w:val="FFFFFF"/>
                <w:sz w:val="22"/>
              </w:rPr>
              <w:t>ARCANE CORSAIR</w:t>
            </w:r>
          </w:p>
          <w:p>
            <w:pPr>
              <w:spacing w:after="40"/>
            </w:pPr>
            <w:r>
              <w:rPr>
                <w:rFonts w:ascii="Georgia" w:hAnsi="Georgia" w:cs="Georgia"/>
                <w:i/>
                <w:color w:val="8B2020"/>
                <w:sz w:val="16"/>
              </w:rPr>
              <w:t>Medium humanoid, chaotic neutral ✦ CR 1 (200 XP)</w:t>
            </w:r>
          </w:p>
          <w:p>
            <w:pPr>
              <w:spacing w:after="60"/>
              <w:jc w:val="center"/>
            </w:pPr>
            <w:r>
              <w:drawing>
                <wp:inline xmlns:a="http://schemas.openxmlformats.org/drawingml/2006/main" xmlns:pic="http://schemas.openxmlformats.org/drawingml/2006/picture">
                  <wp:extent cx="1664208" cy="1664208"/>
                  <wp:docPr id="32" name="Pict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(studded leather)  </w:t>
            </w:r>
            <w:r>
              <w:rPr>
                <w:rFonts w:ascii="Georgia" w:hAnsi="Georgia" w:cs="Georgia"/>
                <w:b/>
                <w:i w:val="0"/>
                <w:color w:val="222222"/>
                <w:sz w:val="15"/>
              </w:rPr>
              <w:t>HP</w:t>
            </w:r>
            <w:r>
              <w:rPr>
                <w:rFonts w:ascii="Georgia" w:hAnsi="Georgia" w:cs="Georgia"/>
                <w:b w:val="0"/>
                <w:i w:val="0"/>
                <w:color w:val="222222"/>
                <w:sz w:val="15"/>
              </w:rPr>
              <w:t xml:space="preserve"> 52 (7d8 + 21)</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12  </w:t>
            </w:r>
            <w:r>
              <w:rPr>
                <w:rFonts w:ascii="Georgia" w:hAnsi="Georgia" w:cs="Georgia"/>
                <w:b/>
                <w:i w:val="0"/>
                <w:color w:val="222222"/>
                <w:sz w:val="15"/>
              </w:rPr>
              <w:t>WIS</w:t>
            </w:r>
            <w:r>
              <w:rPr>
                <w:rFonts w:ascii="Georgia" w:hAnsi="Georgia" w:cs="Georgia"/>
                <w:b w:val="0"/>
                <w:i w:val="0"/>
                <w:color w:val="222222"/>
                <w:sz w:val="15"/>
              </w:rPr>
              <w:t xml:space="preserve"> 11  </w:t>
            </w:r>
            <w:r>
              <w:rPr>
                <w:rFonts w:ascii="Georgia" w:hAnsi="Georgia" w:cs="Georgia"/>
                <w:b/>
                <w:i w:val="0"/>
                <w:color w:val="222222"/>
                <w:sz w:val="15"/>
              </w:rPr>
              <w:t>CHA</w:t>
            </w:r>
            <w:r>
              <w:rPr>
                <w:rFonts w:ascii="Georgia" w:hAnsi="Georgia" w:cs="Georgia"/>
                <w:b w:val="0"/>
                <w:i w:val="0"/>
                <w:color w:val="222222"/>
                <w:sz w:val="15"/>
              </w:rPr>
              <w:t xml:space="preserve"> 14</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  </w:t>
            </w:r>
            <w:r>
              <w:rPr>
                <w:rFonts w:ascii="Georgia" w:hAnsi="Georgia" w:cs="Georgia"/>
                <w:b/>
                <w:i w:val="0"/>
                <w:color w:val="222222"/>
                <w:sz w:val="15"/>
              </w:rPr>
              <w:t>Saves</w:t>
            </w:r>
            <w:r>
              <w:rPr>
                <w:rFonts w:ascii="Georgia" w:hAnsi="Georgia" w:cs="Georgia"/>
                <w:b w:val="0"/>
                <w:i w:val="0"/>
                <w:color w:val="222222"/>
                <w:sz w:val="15"/>
              </w:rPr>
              <w:t xml:space="preserve"> Dex +5, Cha +4</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Acrobatics +5, Perception +2</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fire, lightning</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frightened</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Thieves' Cant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Sneak Attack (1/turn). </w:t>
            </w:r>
            <w:r>
              <w:rPr>
                <w:rFonts w:ascii="Georgia" w:hAnsi="Georgia" w:cs="Georgia"/>
                <w:b w:val="0"/>
                <w:i w:val="0"/>
                <w:color w:val="222222"/>
                <w:sz w:val="15"/>
              </w:rPr>
              <w:t>+2d6 damage when it has advantage or an ally is adjacent to the target.</w:t>
            </w:r>
          </w:p>
          <w:p>
            <w:pPr>
              <w:spacing w:after="20"/>
            </w:pPr>
            <w:r>
              <w:rPr>
                <w:rFonts w:ascii="Georgia" w:hAnsi="Georgia" w:cs="Georgia"/>
                <w:b/>
                <w:i/>
                <w:color w:val="222222"/>
                <w:sz w:val="15"/>
              </w:rPr>
              <w:t xml:space="preserve">Parry. </w:t>
            </w:r>
            <w:r>
              <w:rPr>
                <w:rFonts w:ascii="Georgia" w:hAnsi="Georgia" w:cs="Georgia"/>
                <w:b w:val="0"/>
                <w:i w:val="0"/>
                <w:color w:val="222222"/>
                <w:sz w:val="15"/>
              </w:rPr>
              <w:t>+2 AC against one melee attack.</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Arcane Saber attacks.</w:t>
            </w:r>
          </w:p>
          <w:p>
            <w:pPr>
              <w:spacing w:after="20"/>
            </w:pPr>
            <w:r>
              <w:rPr>
                <w:rFonts w:ascii="Georgia" w:hAnsi="Georgia" w:cs="Georgia"/>
                <w:b/>
                <w:i/>
                <w:color w:val="222222"/>
                <w:sz w:val="15"/>
              </w:rPr>
              <w:t xml:space="preserve">Arcane Saber. </w:t>
            </w:r>
            <w:r>
              <w:rPr>
                <w:rFonts w:ascii="Georgia" w:hAnsi="Georgia" w:cs="Georgia"/>
                <w:b w:val="0"/>
                <w:i/>
                <w:color w:val="222222"/>
                <w:sz w:val="15"/>
              </w:rPr>
              <w:t>Melee Weapon Attack:</w:t>
            </w:r>
            <w:r>
              <w:rPr>
                <w:rFonts w:ascii="Georgia" w:hAnsi="Georgia" w:cs="Georgia"/>
                <w:b w:val="0"/>
                <w:i w:val="0"/>
                <w:color w:val="222222"/>
                <w:sz w:val="15"/>
              </w:rPr>
              <w:t xml:space="preserve"> +5 to hit. </w:t>
            </w:r>
            <w:r>
              <w:rPr>
                <w:rFonts w:ascii="Georgia" w:hAnsi="Georgia" w:cs="Georgia"/>
                <w:b w:val="0"/>
                <w:i/>
                <w:color w:val="222222"/>
                <w:sz w:val="15"/>
              </w:rPr>
              <w:t>Hit:</w:t>
            </w:r>
            <w:r>
              <w:rPr>
                <w:rFonts w:ascii="Georgia" w:hAnsi="Georgia" w:cs="Georgia"/>
                <w:b w:val="0"/>
                <w:i w:val="0"/>
                <w:color w:val="222222"/>
                <w:sz w:val="15"/>
              </w:rPr>
              <w:t xml:space="preserve"> 1d8 + 3 slashing plus 1d6 force.</w:t>
            </w:r>
          </w:p>
          <w:p>
            <w:pPr>
              <w:spacing w:after="20"/>
            </w:pPr>
            <w:r>
              <w:rPr>
                <w:rFonts w:ascii="Georgia" w:hAnsi="Georgia" w:cs="Georgia"/>
                <w:b/>
                <w:i/>
                <w:color w:val="222222"/>
                <w:sz w:val="15"/>
              </w:rPr>
              <w:t xml:space="preserve">Riposte (Recharge 5-6). </w:t>
            </w:r>
            <w:r>
              <w:rPr>
                <w:rFonts w:ascii="Georgia" w:hAnsi="Georgia" w:cs="Georgia"/>
                <w:b w:val="0"/>
                <w:i w:val="0"/>
                <w:color w:val="222222"/>
                <w:sz w:val="15"/>
              </w:rPr>
              <w:t>A reaction attack after an enemy misses it in melee.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Evasive Step. </w:t>
            </w:r>
            <w:r>
              <w:rPr>
                <w:rFonts w:ascii="Georgia" w:hAnsi="Georgia" w:cs="Georgia"/>
                <w:b w:val="0"/>
                <w:i w:val="0"/>
                <w:color w:val="222222"/>
                <w:sz w:val="15"/>
              </w:rPr>
              <w:t>It Disengages, moving without provoking opportunity attacks.</w:t>
            </w:r>
          </w:p>
        </w:tc>
        <w:tc>
          <w:tcPr>
            <w:tcW w:type="dxa" w:w="3024"/>
          </w:tcPr>
          <w:p>
            <w:pPr>
              <w:shd w:val="clear" w:color="auto" w:fill="8B2020"/>
              <w:spacing w:before="0" w:after="20"/>
            </w:pPr>
            <w:r>
              <w:rPr>
                <w:rFonts w:ascii="Georgia" w:hAnsi="Georgia" w:cs="Georgia"/>
                <w:b/>
                <w:color w:val="FFFFFF"/>
                <w:sz w:val="22"/>
              </w:rPr>
              <w:t>GHOST-LIGHT ENGINEER</w:t>
            </w:r>
          </w:p>
          <w:p>
            <w:pPr>
              <w:spacing w:after="40"/>
            </w:pPr>
            <w:r>
              <w:rPr>
                <w:rFonts w:ascii="Georgia" w:hAnsi="Georgia" w:cs="Georgia"/>
                <w:i/>
                <w:color w:val="8B2020"/>
                <w:sz w:val="16"/>
              </w:rPr>
              <w:t>Tiny undead, neutral evil ✦ CR 2 (450 XP)</w:t>
            </w:r>
          </w:p>
          <w:p>
            <w:pPr>
              <w:spacing w:after="60"/>
              <w:jc w:val="center"/>
            </w:pPr>
            <w:r>
              <w:drawing>
                <wp:inline xmlns:a="http://schemas.openxmlformats.org/drawingml/2006/main" xmlns:pic="http://schemas.openxmlformats.org/drawingml/2006/picture">
                  <wp:extent cx="1664208" cy="1664208"/>
                  <wp:docPr id="33" name="Pict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664208" cy="166420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(natural armor)  </w:t>
            </w:r>
            <w:r>
              <w:rPr>
                <w:rFonts w:ascii="Georgia" w:hAnsi="Georgia" w:cs="Georgia"/>
                <w:b/>
                <w:i w:val="0"/>
                <w:color w:val="222222"/>
                <w:sz w:val="15"/>
              </w:rPr>
              <w:t>HP</w:t>
            </w:r>
            <w:r>
              <w:rPr>
                <w:rFonts w:ascii="Georgia" w:hAnsi="Georgia" w:cs="Georgia"/>
                <w:b w:val="0"/>
                <w:i w:val="0"/>
                <w:color w:val="222222"/>
                <w:sz w:val="15"/>
              </w:rPr>
              <w:t xml:space="preserve"> 27 (6d4 + 12)</w:t>
            </w:r>
          </w:p>
          <w:p>
            <w:pPr>
              <w:spacing w:after="20"/>
            </w:pPr>
            <w:r>
              <w:rPr>
                <w:rFonts w:ascii="Georgia" w:hAnsi="Georgia" w:cs="Georgia"/>
                <w:b/>
                <w:i w:val="0"/>
                <w:color w:val="222222"/>
                <w:sz w:val="15"/>
              </w:rPr>
              <w:t>Speed</w:t>
            </w:r>
            <w:r>
              <w:rPr>
                <w:rFonts w:ascii="Georgia" w:hAnsi="Georgia" w:cs="Georgia"/>
                <w:b w:val="0"/>
                <w:i w:val="0"/>
                <w:color w:val="222222"/>
                <w:sz w:val="15"/>
              </w:rPr>
              <w:t xml:space="preserve"> 0 ft., fly 50 ft. (hover)</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12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16</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cold  </w:t>
            </w:r>
            <w:r>
              <w:rPr>
                <w:rFonts w:ascii="Georgia" w:hAnsi="Georgia" w:cs="Georgia"/>
                <w:b/>
                <w:i w:val="0"/>
                <w:color w:val="222222"/>
                <w:sz w:val="15"/>
              </w:rPr>
              <w:t>Saves</w:t>
            </w:r>
            <w:r>
              <w:rPr>
                <w:rFonts w:ascii="Georgia" w:hAnsi="Georgia" w:cs="Georgia"/>
                <w:b w:val="0"/>
                <w:i w:val="0"/>
                <w:color w:val="222222"/>
                <w:sz w:val="15"/>
              </w:rPr>
              <w:t xml:space="preserve"> Wis +4, Cha +5</w:t>
            </w:r>
          </w:p>
          <w:p>
            <w:pPr>
              <w:spacing w:after="20"/>
            </w:pPr>
            <w:r>
              <w:rPr>
                <w:rFonts w:ascii="Georgia" w:hAnsi="Georgia" w:cs="Georgia"/>
                <w:b/>
                <w:i w:val="0"/>
                <w:color w:val="222222"/>
                <w:sz w:val="15"/>
              </w:rPr>
              <w:t>Skills</w:t>
            </w:r>
            <w:r>
              <w:rPr>
                <w:rFonts w:ascii="Georgia" w:hAnsi="Georgia" w:cs="Georgia"/>
                <w:b w:val="0"/>
                <w:i w:val="0"/>
                <w:color w:val="222222"/>
                <w:sz w:val="15"/>
              </w:rPr>
              <w:t xml:space="preserve"> Arcana +3, Perception +4, Stealth +8</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acid, fire, lightning, thunder;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necrotic, poison, psychic ✦ (cond) charmed, exhaustion, frightened, grappled, paralyzed, petrified, poisoned, prone, restrained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14</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Common, its creator's languages</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 (450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Invisibility (Recharge 4-6). </w:t>
            </w:r>
            <w:r>
              <w:rPr>
                <w:rFonts w:ascii="Georgia" w:hAnsi="Georgia" w:cs="Georgia"/>
                <w:b w:val="0"/>
                <w:i w:val="0"/>
                <w:color w:val="222222"/>
                <w:sz w:val="15"/>
              </w:rPr>
              <w:t>Turns invisible until it attacks, casts, or its concentration ends.</w:t>
            </w:r>
          </w:p>
          <w:p>
            <w:pPr>
              <w:spacing w:after="20"/>
            </w:pPr>
            <w:r>
              <w:rPr>
                <w:rFonts w:ascii="Georgia" w:hAnsi="Georgia" w:cs="Georgia"/>
                <w:b/>
                <w:i/>
                <w:color w:val="222222"/>
                <w:sz w:val="15"/>
              </w:rPr>
              <w:t xml:space="preserve">Glowing Core. </w:t>
            </w:r>
            <w:r>
              <w:rPr>
                <w:rFonts w:ascii="Georgia" w:hAnsi="Georgia" w:cs="Georgia"/>
                <w:b w:val="0"/>
                <w:i w:val="0"/>
                <w:color w:val="222222"/>
                <w:sz w:val="15"/>
              </w:rPr>
              <w:t>A faint glow is visible within 5 ft. even while invisible.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Shock Touch. </w:t>
            </w:r>
            <w:r>
              <w:rPr>
                <w:rFonts w:ascii="Georgia" w:hAnsi="Georgia" w:cs="Georgia"/>
                <w:b w:val="0"/>
                <w:i/>
                <w:color w:val="222222"/>
                <w:sz w:val="15"/>
              </w:rPr>
              <w:t>Melee Spell Attack:</w:t>
            </w:r>
            <w:r>
              <w:rPr>
                <w:rFonts w:ascii="Georgia" w:hAnsi="Georgia" w:cs="Georgia"/>
                <w:b w:val="0"/>
                <w:i w:val="0"/>
                <w:color w:val="222222"/>
                <w:sz w:val="15"/>
              </w:rPr>
              <w:t xml:space="preserve"> +6 to hit. </w:t>
            </w:r>
            <w:r>
              <w:rPr>
                <w:rFonts w:ascii="Georgia" w:hAnsi="Georgia" w:cs="Georgia"/>
                <w:b w:val="0"/>
                <w:i/>
                <w:color w:val="222222"/>
                <w:sz w:val="15"/>
              </w:rPr>
              <w:t>Hit:</w:t>
            </w:r>
            <w:r>
              <w:rPr>
                <w:rFonts w:ascii="Georgia" w:hAnsi="Georgia" w:cs="Georgia"/>
                <w:b w:val="0"/>
                <w:i w:val="0"/>
                <w:color w:val="222222"/>
                <w:sz w:val="15"/>
              </w:rPr>
              <w:t xml:space="preserve"> 2d6 + 2 lightning.</w:t>
            </w:r>
          </w:p>
          <w:p>
            <w:pPr>
              <w:spacing w:after="20"/>
            </w:pPr>
            <w:r>
              <w:rPr>
                <w:rFonts w:ascii="Georgia" w:hAnsi="Georgia" w:cs="Georgia"/>
                <w:b/>
                <w:i/>
                <w:color w:val="222222"/>
                <w:sz w:val="15"/>
              </w:rPr>
              <w:t xml:space="preserve">Arcane Pulse (Recharge 5-6). </w:t>
            </w:r>
            <w:r>
              <w:rPr>
                <w:rFonts w:ascii="Georgia" w:hAnsi="Georgia" w:cs="Georgia"/>
                <w:b w:val="0"/>
                <w:i w:val="0"/>
                <w:color w:val="222222"/>
                <w:sz w:val="15"/>
              </w:rPr>
              <w:t>A 10-ft. cone; DC 13 Dexterity save, 4d6 force (half on a success).</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Engineered Reflexes. </w:t>
            </w:r>
            <w:r>
              <w:rPr>
                <w:rFonts w:ascii="Georgia" w:hAnsi="Georgia" w:cs="Georgia"/>
                <w:b w:val="0"/>
                <w:i w:val="0"/>
                <w:color w:val="222222"/>
                <w:sz w:val="15"/>
              </w:rPr>
              <w:t>Halves the damage from one attack or harmful spell.</w:t>
            </w:r>
          </w:p>
        </w:tc>
      </w:tr>
    </w:tbl>
    <w:p>
      <w:pPr>
        <w:keepNext/>
        <w:pageBreakBefore/>
        <w:spacing w:before="400" w:after="120"/>
        <w:pBdr>
          <w:bottom w:val="single" w:sz="6" w:space="4" w:color="B8860B"/>
        </w:pBdr>
      </w:pPr>
      <w:r>
        <w:rPr>
          <w:rFonts w:ascii="Georgia" w:hAnsi="Georgia" w:cs="Georgia"/>
          <w:b/>
          <w:color w:val="B8860B"/>
          <w:sz w:val="32"/>
        </w:rPr>
        <w:t>Session 6: The False Hydra of Wraithpine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worst monster the Guardians ever faced, because no one knew it was there. Beneath the Old Theater of Wraithpine, its endless song made the whole village forget the people it took. Beeswax in the ears let the truth through.</w:t>
      </w:r>
    </w:p>
    <w:p>
      <w:pPr>
        <w:spacing w:after="80"/>
      </w:pPr>
      <w:r>
        <w:rPr>
          <w:rFonts w:ascii="Georgia" w:hAnsi="Georgia" w:cs="Georgia"/>
          <w:b w:val="0"/>
          <w:i/>
          <w:color w:val="222222"/>
          <w:sz w:val="21"/>
        </w:rPr>
        <w:t>The first glimpse of the horror: a single pale head and neck rising through the tavern trapdoor, singing all the while.</w:t>
      </w:r>
    </w:p>
    <w:p>
      <w:pPr>
        <w:spacing w:after="80"/>
      </w:pPr>
      <w:r>
        <w:rPr>
          <w:rFonts w:ascii="Georgia" w:hAnsi="Georgia" w:cs="Georgia"/>
          <w:b w:val="0"/>
          <w:i/>
          <w:color w:val="222222"/>
          <w:sz w:val="21"/>
        </w:rPr>
        <w:t>Each head is pale, blind-eyed, and always singing, even as it bites.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FALSE HYDRA: TAVERN HEAD</w:t>
            </w:r>
          </w:p>
          <w:p>
            <w:pPr>
              <w:spacing w:after="40"/>
            </w:pPr>
            <w:r>
              <w:rPr>
                <w:rFonts w:ascii="Georgia" w:hAnsi="Georgia" w:cs="Georgia"/>
                <w:i/>
                <w:color w:val="8B2020"/>
                <w:sz w:val="16"/>
              </w:rPr>
              <w:t>Large aberration (one head and neck), unaligned ✦ it has been in the taproom all along</w:t>
            </w:r>
          </w:p>
          <w:p>
            <w:pPr>
              <w:spacing w:after="60"/>
              <w:jc w:val="center"/>
            </w:pPr>
            <w:r>
              <w:drawing>
                <wp:inline xmlns:a="http://schemas.openxmlformats.org/drawingml/2006/main" xmlns:pic="http://schemas.openxmlformats.org/drawingml/2006/picture">
                  <wp:extent cx="1737360" cy="2606040"/>
                  <wp:docPr id="34" name="Pict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737360" cy="260604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70 (9d10 + 18)  </w:t>
            </w:r>
            <w:r>
              <w:rPr>
                <w:rFonts w:ascii="Georgia" w:hAnsi="Georgia" w:cs="Georgia"/>
                <w:b/>
                <w:i w:val="0"/>
                <w:color w:val="222222"/>
                <w:sz w:val="15"/>
              </w:rPr>
              <w:t>Speed</w:t>
            </w:r>
            <w:r>
              <w:rPr>
                <w:rFonts w:ascii="Georgia" w:hAnsi="Georgia" w:cs="Georgia"/>
                <w:b w:val="0"/>
                <w:i w:val="0"/>
                <w:color w:val="222222"/>
                <w:sz w:val="15"/>
              </w:rPr>
              <w:t xml:space="preserve"> 10 ft., climb 10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(cond) charmed, frightened, prone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blindsight 10 ft., tremorsense 30 ft., darkvision 60 ft., passive Perception 14</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Mind-Humming Aura. </w:t>
            </w:r>
            <w:r>
              <w:rPr>
                <w:rFonts w:ascii="Georgia" w:hAnsi="Georgia" w:cs="Georgia"/>
                <w:b w:val="0"/>
                <w:i w:val="0"/>
                <w:color w:val="222222"/>
                <w:sz w:val="15"/>
              </w:rPr>
              <w:t>Creatures without beeswax that start their turn within 30 ft. make a DC 13 Wisdom save or have disadvantage on attack rolls that turn. Beeswax grants advantage on the save.</w:t>
            </w:r>
          </w:p>
          <w:p>
            <w:pPr>
              <w:spacing w:after="20"/>
            </w:pPr>
            <w:r>
              <w:rPr>
                <w:rFonts w:ascii="Georgia" w:hAnsi="Georgia" w:cs="Georgia"/>
                <w:b/>
                <w:i/>
                <w:color w:val="222222"/>
                <w:sz w:val="15"/>
              </w:rPr>
              <w:t xml:space="preserve">Segmented Neck. </w:t>
            </w:r>
            <w:r>
              <w:rPr>
                <w:rFonts w:ascii="Georgia" w:hAnsi="Georgia" w:cs="Georgia"/>
                <w:b w:val="0"/>
                <w:i w:val="0"/>
                <w:color w:val="222222"/>
                <w:sz w:val="15"/>
              </w:rPr>
              <w:t>The head ignores forced movement and prone unless it chooses otherwise. When it takes 20+ damage in a turn, it recoils 5 ft. (no opportunity attacks) and can't take reactions until the start of its next turn.</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13 (2d8 + 4) piercing, and the target is grappled (escape DC 14). While grappling it can't bite a different target.</w:t>
            </w:r>
          </w:p>
          <w:p>
            <w:pPr>
              <w:spacing w:after="20"/>
            </w:pPr>
            <w:r>
              <w:rPr>
                <w:rFonts w:ascii="Georgia" w:hAnsi="Georgia" w:cs="Georgia"/>
                <w:b/>
                <w:i/>
                <w:color w:val="222222"/>
                <w:sz w:val="15"/>
              </w:rPr>
              <w:t xml:space="preserve">Lurch &amp; Drag. </w:t>
            </w:r>
            <w:r>
              <w:rPr>
                <w:rFonts w:ascii="Georgia" w:hAnsi="Georgia" w:cs="Georgia"/>
                <w:b w:val="0"/>
                <w:i w:val="0"/>
                <w:color w:val="222222"/>
                <w:sz w:val="15"/>
              </w:rPr>
              <w:t>A grappled target is dragged 5 ft. toward the trapdoor and, on a failed DC 13 Wisdom save, loses a word or thought for a heartbeat.</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Recoil from Flame. </w:t>
            </w:r>
            <w:r>
              <w:rPr>
                <w:rFonts w:ascii="Georgia" w:hAnsi="Georgia" w:cs="Georgia"/>
                <w:b w:val="0"/>
                <w:i w:val="0"/>
                <w:color w:val="222222"/>
                <w:sz w:val="15"/>
              </w:rPr>
              <w:t>When it takes fire damage, it has disadvantage on its next attack.</w:t>
            </w:r>
          </w:p>
        </w:tc>
        <w:tc>
          <w:tcPr>
            <w:tcW w:type="dxa" w:w="4536"/>
          </w:tcPr>
          <w:p>
            <w:pPr>
              <w:shd w:val="clear" w:color="auto" w:fill="8B2020"/>
              <w:spacing w:before="0" w:after="20"/>
            </w:pPr>
            <w:r>
              <w:rPr>
                <w:rFonts w:ascii="Georgia" w:hAnsi="Georgia" w:cs="Georgia"/>
                <w:b/>
                <w:color w:val="FFFFFF"/>
                <w:sz w:val="22"/>
              </w:rPr>
              <w:t>FALSE HYDRA HEAD (X4)</w:t>
            </w:r>
          </w:p>
          <w:p>
            <w:pPr>
              <w:spacing w:after="40"/>
            </w:pPr>
            <w:r>
              <w:rPr>
                <w:rFonts w:ascii="Georgia" w:hAnsi="Georgia" w:cs="Georgia"/>
                <w:i/>
                <w:color w:val="8B2020"/>
                <w:sz w:val="16"/>
              </w:rPr>
              <w:t>Large aberration (an extension of the body), unaligned ✦ four in the pit</w:t>
            </w:r>
          </w:p>
          <w:p>
            <w:pPr>
              <w:spacing w:after="60"/>
              <w:jc w:val="center"/>
            </w:pPr>
            <w:r>
              <w:drawing>
                <wp:inline xmlns:a="http://schemas.openxmlformats.org/drawingml/2006/main" xmlns:pic="http://schemas.openxmlformats.org/drawingml/2006/picture">
                  <wp:extent cx="2011680" cy="2011680"/>
                  <wp:docPr id="35" name="Pict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2011680" cy="2011680"/>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14  </w:t>
            </w:r>
            <w:r>
              <w:rPr>
                <w:rFonts w:ascii="Georgia" w:hAnsi="Georgia" w:cs="Georgia"/>
                <w:b/>
                <w:i w:val="0"/>
                <w:color w:val="222222"/>
                <w:sz w:val="15"/>
              </w:rPr>
              <w:t>HP</w:t>
            </w:r>
            <w:r>
              <w:rPr>
                <w:rFonts w:ascii="Georgia" w:hAnsi="Georgia" w:cs="Georgia"/>
                <w:b w:val="0"/>
                <w:i w:val="0"/>
                <w:color w:val="222222"/>
                <w:sz w:val="15"/>
              </w:rPr>
              <w:t xml:space="preserve"> 45 (6d10 + 12) each  </w:t>
            </w:r>
            <w:r>
              <w:rPr>
                <w:rFonts w:ascii="Georgia" w:hAnsi="Georgia" w:cs="Georgia"/>
                <w:b/>
                <w:i w:val="0"/>
                <w:color w:val="222222"/>
                <w:sz w:val="15"/>
              </w:rPr>
              <w:t>Speed</w:t>
            </w:r>
            <w:r>
              <w:rPr>
                <w:rFonts w:ascii="Georgia" w:hAnsi="Georgia" w:cs="Georgia"/>
                <w:b w:val="0"/>
                <w:i w:val="0"/>
                <w:color w:val="222222"/>
                <w:sz w:val="15"/>
              </w:rPr>
              <w:t xml:space="preserve"> 30 ft. (platforms, tunnels), climb 20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14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14  </w:t>
            </w:r>
            <w:r>
              <w:rPr>
                <w:rFonts w:ascii="Georgia" w:hAnsi="Georgia" w:cs="Georgia"/>
                <w:b/>
                <w:i w:val="0"/>
                <w:color w:val="222222"/>
                <w:sz w:val="15"/>
              </w:rPr>
              <w:t>CHA</w:t>
            </w:r>
            <w:r>
              <w:rPr>
                <w:rFonts w:ascii="Georgia" w:hAnsi="Georgia" w:cs="Georgia"/>
                <w:b w:val="0"/>
                <w:i w:val="0"/>
                <w:color w:val="222222"/>
                <w:sz w:val="15"/>
              </w:rPr>
              <w:t xml:space="preserve"> 7</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Wis +4</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psychic  </w:t>
            </w:r>
            <w:r>
              <w:rPr>
                <w:rFonts w:ascii="Georgia" w:hAnsi="Georgia" w:cs="Georgia"/>
                <w:b/>
                <w:i w:val="0"/>
                <w:color w:val="222222"/>
                <w:sz w:val="15"/>
              </w:rPr>
              <w:t>Imm.</w:t>
            </w:r>
            <w:r>
              <w:rPr>
                <w:rFonts w:ascii="Georgia" w:hAnsi="Georgia" w:cs="Georgia"/>
                <w:b w:val="0"/>
                <w:i w:val="0"/>
                <w:color w:val="222222"/>
                <w:sz w:val="15"/>
              </w:rPr>
              <w:t xml:space="preserve"> (cond) charmed, frightened, prone</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Bite. </w:t>
            </w:r>
            <w:r>
              <w:rPr>
                <w:rFonts w:ascii="Georgia" w:hAnsi="Georgia" w:cs="Georgia"/>
                <w:b w:val="0"/>
                <w:i/>
                <w:color w:val="222222"/>
                <w:sz w:val="15"/>
              </w:rPr>
              <w:t>Melee Weapon Attack:</w:t>
            </w:r>
            <w:r>
              <w:rPr>
                <w:rFonts w:ascii="Georgia" w:hAnsi="Georgia" w:cs="Georgia"/>
                <w:b w:val="0"/>
                <w:i w:val="0"/>
                <w:color w:val="222222"/>
                <w:sz w:val="15"/>
              </w:rPr>
              <w:t xml:space="preserve"> +7 to hit, reach 15 ft. </w:t>
            </w:r>
            <w:r>
              <w:rPr>
                <w:rFonts w:ascii="Georgia" w:hAnsi="Georgia" w:cs="Georgia"/>
                <w:b w:val="0"/>
                <w:i/>
                <w:color w:val="222222"/>
                <w:sz w:val="15"/>
              </w:rPr>
              <w:t>Hit:</w:t>
            </w:r>
            <w:r>
              <w:rPr>
                <w:rFonts w:ascii="Georgia" w:hAnsi="Georgia" w:cs="Georgia"/>
                <w:b w:val="0"/>
                <w:i w:val="0"/>
                <w:color w:val="222222"/>
                <w:sz w:val="15"/>
              </w:rPr>
              <w:t xml:space="preserve"> 14 (2d10 + 3) piercing and grappled (escape DC 14). While grappling it can't bite a different target.</w:t>
            </w:r>
          </w:p>
          <w:p>
            <w:pPr>
              <w:spacing w:after="20"/>
            </w:pPr>
            <w:r>
              <w:rPr>
                <w:rFonts w:ascii="Georgia" w:hAnsi="Georgia" w:cs="Georgia"/>
                <w:b/>
                <w:i/>
                <w:color w:val="222222"/>
                <w:sz w:val="15"/>
              </w:rPr>
              <w:t xml:space="preserve">Reel. </w:t>
            </w:r>
            <w:r>
              <w:rPr>
                <w:rFonts w:ascii="Georgia" w:hAnsi="Georgia" w:cs="Georgia"/>
                <w:b w:val="0"/>
                <w:i w:val="0"/>
                <w:color w:val="222222"/>
                <w:sz w:val="15"/>
              </w:rPr>
              <w:t>A creature grappled by the head makes a DC 14 Strength save or is pulled 10 ft. toward the port and knocked prone.</w:t>
            </w:r>
          </w:p>
          <w:p>
            <w:pPr>
              <w:keepNext/>
              <w:spacing w:before="60" w:after="20"/>
            </w:pPr>
            <w:r>
              <w:rPr>
                <w:rFonts w:ascii="Georgia" w:hAnsi="Georgia" w:cs="Georgia"/>
                <w:b/>
                <w:color w:val="8B2020"/>
                <w:sz w:val="16"/>
              </w:rPr>
              <w:t>Reactions</w:t>
            </w:r>
          </w:p>
          <w:p>
            <w:pPr>
              <w:spacing w:after="20"/>
            </w:pPr>
            <w:r>
              <w:rPr>
                <w:rFonts w:ascii="Georgia" w:hAnsi="Georgia" w:cs="Georgia"/>
                <w:b/>
                <w:i/>
                <w:color w:val="222222"/>
                <w:sz w:val="15"/>
              </w:rPr>
              <w:t xml:space="preserve">Snap. </w:t>
            </w:r>
            <w:r>
              <w:rPr>
                <w:rFonts w:ascii="Georgia" w:hAnsi="Georgia" w:cs="Georgia"/>
                <w:b w:val="0"/>
                <w:i w:val="0"/>
                <w:color w:val="222222"/>
                <w:sz w:val="15"/>
              </w:rPr>
              <w:t>When a creature moves within 15 ft., the head makes one Bite against it.</w:t>
            </w:r>
          </w:p>
        </w:tc>
      </w:tr>
    </w:tbl>
    <w:p>
      <w:pPr>
        <w:spacing w:after="80"/>
      </w:pPr>
      <w:r>
        <w:rPr>
          <w:rFonts w:ascii="Georgia" w:hAnsi="Georgia" w:cs="Georgia"/>
          <w:b w:val="0"/>
          <w:i/>
          <w:color w:val="222222"/>
          <w:sz w:val="21"/>
        </w:rPr>
        <w:t>Deeper still, in the drowned orchestra pit, waited the true body and its four heads, all singing as one. The moment the song stopped, every stolen name came flooding home.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FALSE HYDRA (ADULT): BODY</w:t>
            </w:r>
          </w:p>
          <w:p>
            <w:pPr>
              <w:spacing w:after="40"/>
            </w:pPr>
            <w:r>
              <w:rPr>
                <w:rFonts w:ascii="Georgia" w:hAnsi="Georgia" w:cs="Georgia"/>
                <w:i/>
                <w:color w:val="8B2020"/>
                <w:sz w:val="16"/>
              </w:rPr>
              <w:t>Huge aberration, unaligned ✦ the boss of Session 6</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2560320"/>
                  <wp:effectExtent l="0" t="0" r="0" b="0"/>
                  <wp:wrapSquare wrapText="bothSides"/>
                  <wp:docPr id="36" name="Picture 36"/>
                  <wp:cNvGraphicFramePr/>
                  <a:graphic xmlns:pic="http://schemas.openxmlformats.org/drawingml/2006/picture">
                    <a:graphicData uri="http://schemas.openxmlformats.org/drawingml/2006/picture">
                      <pic:pic>
                        <pic:nvPicPr>
                          <pic:cNvPr id="0" name="image.jpg"/>
                          <pic:cNvPicPr/>
                        </pic:nvPicPr>
                        <pic:blipFill>
                          <a:blip r:embed="rId45"/>
                          <a:stretch>
                            <a:fillRect/>
                          </a:stretch>
                        </pic:blipFill>
                        <pic:spPr>
                          <a:xfrm>
                            <a:off x="0" y="0"/>
                            <a:ext cx="2560320" cy="256032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15  </w:t>
            </w:r>
            <w:r>
              <w:rPr>
                <w:rFonts w:ascii="Georgia" w:hAnsi="Georgia" w:cs="Georgia"/>
                <w:b/>
                <w:i w:val="0"/>
                <w:color w:val="222222"/>
                <w:sz w:val="17"/>
              </w:rPr>
              <w:t>HP</w:t>
            </w:r>
            <w:r>
              <w:rPr>
                <w:rFonts w:ascii="Georgia" w:hAnsi="Georgia" w:cs="Georgia"/>
                <w:b w:val="0"/>
                <w:i w:val="0"/>
                <w:color w:val="222222"/>
                <w:sz w:val="17"/>
              </w:rPr>
              <w:t xml:space="preserve"> 130 (12d12 + 48)  </w:t>
            </w:r>
            <w:r>
              <w:rPr>
                <w:rFonts w:ascii="Georgia" w:hAnsi="Georgia" w:cs="Georgia"/>
                <w:b/>
                <w:i w:val="0"/>
                <w:color w:val="222222"/>
                <w:sz w:val="17"/>
              </w:rPr>
              <w:t>Speed</w:t>
            </w:r>
            <w:r>
              <w:rPr>
                <w:rFonts w:ascii="Georgia" w:hAnsi="Georgia" w:cs="Georgia"/>
                <w:b w:val="0"/>
                <w:i w:val="0"/>
                <w:color w:val="222222"/>
                <w:sz w:val="17"/>
              </w:rPr>
              <w:t xml:space="preserve"> 10 ft., climb 10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18  </w:t>
            </w:r>
            <w:r>
              <w:rPr>
                <w:rFonts w:ascii="Georgia" w:hAnsi="Georgia" w:cs="Georgia"/>
                <w:b/>
                <w:i w:val="0"/>
                <w:color w:val="222222"/>
                <w:sz w:val="17"/>
              </w:rPr>
              <w:t>DEX</w:t>
            </w:r>
            <w:r>
              <w:rPr>
                <w:rFonts w:ascii="Georgia" w:hAnsi="Georgia" w:cs="Georgia"/>
                <w:b w:val="0"/>
                <w:i w:val="0"/>
                <w:color w:val="222222"/>
                <w:sz w:val="17"/>
              </w:rPr>
              <w:t xml:space="preserve"> 10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7  </w:t>
            </w:r>
            <w:r>
              <w:rPr>
                <w:rFonts w:ascii="Georgia" w:hAnsi="Georgia" w:cs="Georgia"/>
                <w:b/>
                <w:i w:val="0"/>
                <w:color w:val="222222"/>
                <w:sz w:val="17"/>
              </w:rPr>
              <w:t>WIS</w:t>
            </w:r>
            <w:r>
              <w:rPr>
                <w:rFonts w:ascii="Georgia" w:hAnsi="Georgia" w:cs="Georgia"/>
                <w:b w:val="0"/>
                <w:i w:val="0"/>
                <w:color w:val="222222"/>
                <w:sz w:val="17"/>
              </w:rPr>
              <w:t xml:space="preserve"> 14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Saves</w:t>
            </w:r>
            <w:r>
              <w:rPr>
                <w:rFonts w:ascii="Georgia" w:hAnsi="Georgia" w:cs="Georgia"/>
                <w:b w:val="0"/>
                <w:i w:val="0"/>
                <w:color w:val="222222"/>
                <w:sz w:val="17"/>
              </w:rPr>
              <w:t xml:space="preserve"> Con +8, Wis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psychic  </w:t>
            </w:r>
            <w:r>
              <w:rPr>
                <w:rFonts w:ascii="Georgia" w:hAnsi="Georgia" w:cs="Georgia"/>
                <w:b/>
                <w:i w:val="0"/>
                <w:color w:val="222222"/>
                <w:sz w:val="17"/>
              </w:rPr>
              <w:t>Imm.</w:t>
            </w:r>
            <w:r>
              <w:rPr>
                <w:rFonts w:ascii="Georgia" w:hAnsi="Georgia" w:cs="Georgia"/>
                <w:b w:val="0"/>
                <w:i w:val="0"/>
                <w:color w:val="222222"/>
                <w:sz w:val="17"/>
              </w:rPr>
              <w:t xml:space="preserve"> (cond) charmed, frightened, prone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tremorsense 60 ft., darkvision 60 ft., blindsight 10 ft., passive Perception 12</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Song of Unremembering. </w:t>
            </w:r>
            <w:r>
              <w:rPr>
                <w:rFonts w:ascii="Georgia" w:hAnsi="Georgia" w:cs="Georgia"/>
                <w:b w:val="0"/>
                <w:i w:val="0"/>
                <w:color w:val="222222"/>
                <w:sz w:val="17"/>
              </w:rPr>
              <w:t>While any head lives, creatures without earplugs that start their turn within 60 ft. make a DC 15 Wisdom save or have disadvantage on attacks and can't take reactions until their next turn. Beeswax grants advantage and no reaction-lock.</w:t>
            </w:r>
          </w:p>
          <w:p>
            <w:pPr>
              <w:spacing w:after="20"/>
            </w:pPr>
            <w:r>
              <w:rPr>
                <w:rFonts w:ascii="Georgia" w:hAnsi="Georgia" w:cs="Georgia"/>
                <w:b/>
                <w:i/>
                <w:color w:val="222222"/>
                <w:sz w:val="17"/>
              </w:rPr>
              <w:t xml:space="preserve">Many-Minds. </w:t>
            </w:r>
            <w:r>
              <w:rPr>
                <w:rFonts w:ascii="Georgia" w:hAnsi="Georgia" w:cs="Georgia"/>
                <w:b w:val="0"/>
                <w:i w:val="0"/>
                <w:color w:val="222222"/>
                <w:sz w:val="17"/>
              </w:rPr>
              <w:t>For each head alive, the body has 1 Legendary Action (max 3 per round).</w:t>
            </w:r>
          </w:p>
          <w:p>
            <w:pPr>
              <w:spacing w:after="20"/>
            </w:pPr>
            <w:r>
              <w:rPr>
                <w:rFonts w:ascii="Georgia" w:hAnsi="Georgia" w:cs="Georgia"/>
                <w:b/>
                <w:i/>
                <w:color w:val="222222"/>
                <w:sz w:val="17"/>
              </w:rPr>
              <w:t xml:space="preserve">Vital Link. </w:t>
            </w:r>
            <w:r>
              <w:rPr>
                <w:rFonts w:ascii="Georgia" w:hAnsi="Georgia" w:cs="Georgia"/>
                <w:b w:val="0"/>
                <w:i w:val="0"/>
                <w:color w:val="222222"/>
                <w:sz w:val="17"/>
              </w:rPr>
              <w:t>While at least one head lives, the body has resistance to all weapon damage; each head destroyed removes one instance of this protection.</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Thrash. </w:t>
            </w:r>
            <w:r>
              <w:rPr>
                <w:rFonts w:ascii="Georgia" w:hAnsi="Georgia" w:cs="Georgia"/>
                <w:b w:val="0"/>
                <w:i/>
                <w:color w:val="222222"/>
                <w:sz w:val="17"/>
              </w:rPr>
              <w:t>Melee Weapon Attack:</w:t>
            </w:r>
            <w:r>
              <w:rPr>
                <w:rFonts w:ascii="Georgia" w:hAnsi="Georgia" w:cs="Georgia"/>
                <w:b w:val="0"/>
                <w:i w:val="0"/>
                <w:color w:val="222222"/>
                <w:sz w:val="17"/>
              </w:rPr>
              <w:t xml:space="preserve"> +7 to hit, reach 10 ft. </w:t>
            </w:r>
            <w:r>
              <w:rPr>
                <w:rFonts w:ascii="Georgia" w:hAnsi="Georgia" w:cs="Georgia"/>
                <w:b w:val="0"/>
                <w:i/>
                <w:color w:val="222222"/>
                <w:sz w:val="17"/>
              </w:rPr>
              <w:t>Hit:</w:t>
            </w:r>
            <w:r>
              <w:rPr>
                <w:rFonts w:ascii="Georgia" w:hAnsi="Georgia" w:cs="Georgia"/>
                <w:b w:val="0"/>
                <w:i w:val="0"/>
                <w:color w:val="222222"/>
                <w:sz w:val="17"/>
              </w:rPr>
              <w:t xml:space="preserve"> 13 (2d8 + 4) bludgeoning.</w:t>
            </w:r>
          </w:p>
          <w:p>
            <w:pPr>
              <w:spacing w:after="20"/>
            </w:pPr>
            <w:r>
              <w:rPr>
                <w:rFonts w:ascii="Georgia" w:hAnsi="Georgia" w:cs="Georgia"/>
                <w:b/>
                <w:i/>
                <w:color w:val="222222"/>
                <w:sz w:val="17"/>
              </w:rPr>
              <w:t xml:space="preserve">Regurgitate Remnants (Recharge 5-6). </w:t>
            </w:r>
            <w:r>
              <w:rPr>
                <w:rFonts w:ascii="Georgia" w:hAnsi="Georgia" w:cs="Georgia"/>
                <w:b w:val="0"/>
                <w:i w:val="0"/>
                <w:color w:val="222222"/>
                <w:sz w:val="17"/>
              </w:rPr>
              <w:t>A 15-ft. cone of bone and cloth; DC 14 Dexterity save, 13 (3d8) necrotic and slowed (speed -10) until end of next turn. A shattered skull and ribbon clatter free.</w:t>
            </w:r>
          </w:p>
          <w:p>
            <w:pPr>
              <w:keepNext/>
              <w:spacing w:before="60" w:after="20"/>
            </w:pPr>
            <w:r>
              <w:rPr>
                <w:rFonts w:ascii="Georgia" w:hAnsi="Georgia" w:cs="Georgia"/>
                <w:b/>
                <w:color w:val="8B2020"/>
                <w:sz w:val="18"/>
              </w:rPr>
              <w:t>Legendary Actions</w:t>
            </w:r>
          </w:p>
          <w:p>
            <w:pPr>
              <w:spacing w:after="20"/>
            </w:pPr>
            <w:r>
              <w:rPr>
                <w:rFonts w:ascii="Georgia" w:hAnsi="Georgia" w:cs="Georgia"/>
                <w:b/>
                <w:i/>
                <w:color w:val="222222"/>
                <w:sz w:val="17"/>
              </w:rPr>
              <w:t xml:space="preserve">Hum Surge. </w:t>
            </w:r>
            <w:r>
              <w:rPr>
                <w:rFonts w:ascii="Georgia" w:hAnsi="Georgia" w:cs="Georgia"/>
                <w:b w:val="0"/>
                <w:i w:val="0"/>
                <w:color w:val="222222"/>
                <w:sz w:val="17"/>
              </w:rPr>
              <w:t>One creature within 60 ft. (no earplugs) makes a DC 15 Wisdom save or loses concentration and can move only 10 ft. on its next turn.</w:t>
            </w:r>
          </w:p>
          <w:p>
            <w:pPr>
              <w:spacing w:after="20"/>
            </w:pPr>
            <w:r>
              <w:rPr>
                <w:rFonts w:ascii="Georgia" w:hAnsi="Georgia" w:cs="Georgia"/>
                <w:b/>
                <w:i/>
                <w:color w:val="222222"/>
                <w:sz w:val="17"/>
              </w:rPr>
              <w:t xml:space="preserve">Bone Shift. </w:t>
            </w:r>
            <w:r>
              <w:rPr>
                <w:rFonts w:ascii="Georgia" w:hAnsi="Georgia" w:cs="Georgia"/>
                <w:b w:val="0"/>
                <w:i w:val="0"/>
                <w:color w:val="222222"/>
                <w:sz w:val="17"/>
              </w:rPr>
              <w:t>Move the body 5 ft. and reshape a 10-ft. square within 20 ft. into (or out of) difficult terrain.</w:t>
            </w:r>
          </w:p>
          <w:p>
            <w:pPr>
              <w:spacing w:after="20"/>
            </w:pPr>
            <w:r>
              <w:rPr>
                <w:rFonts w:ascii="Georgia" w:hAnsi="Georgia" w:cs="Georgia"/>
                <w:b/>
                <w:i/>
                <w:color w:val="222222"/>
                <w:sz w:val="17"/>
              </w:rPr>
              <w:t xml:space="preserve">Coordinate Strike. </w:t>
            </w:r>
            <w:r>
              <w:rPr>
                <w:rFonts w:ascii="Georgia" w:hAnsi="Georgia" w:cs="Georgia"/>
                <w:b w:val="0"/>
                <w:i w:val="0"/>
                <w:color w:val="222222"/>
                <w:sz w:val="17"/>
              </w:rPr>
              <w:t>One head makes a Snap.</w:t>
            </w:r>
          </w:p>
        </w:tc>
      </w:tr>
    </w:tbl>
    <w:p>
      <w:pPr>
        <w:spacing w:after="80"/>
      </w:pPr>
      <w:r>
        <w:rPr>
          <w:rFonts w:ascii="Georgia" w:hAnsi="Georgia" w:cs="Georgia"/>
          <w:b/>
          <w:i w:val="0"/>
          <w:color w:val="222222"/>
          <w:sz w:val="21"/>
        </w:rPr>
        <w:t>Festival frights.</w:t>
      </w:r>
      <w:r>
        <w:rPr>
          <w:rFonts w:ascii="Georgia" w:hAnsi="Georgia" w:cs="Georgia"/>
          <w:b w:val="0"/>
          <w:i w:val="0"/>
          <w:color w:val="222222"/>
          <w:sz w:val="21"/>
        </w:rPr>
        <w:t xml:space="preserve"> </w:t>
      </w:r>
      <w:r>
        <w:rPr>
          <w:rFonts w:ascii="Georgia" w:hAnsi="Georgia" w:cs="Georgia"/>
          <w:b w:val="0"/>
          <w:i/>
          <w:color w:val="222222"/>
          <w:sz w:val="21"/>
        </w:rPr>
        <w:t>Before the theater, the hydra's hungry song had stirred lesser echoes all over Wraithpine: animated Scarecrows and rustling Strawlings on Pumpkin Row, rats and rat swarms in Maera's cellar, and restless Zombies (and, if things went loud, Skeletons) at the graveyard rite.</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ANIMATED SCARECROW</w:t>
            </w:r>
          </w:p>
          <w:p>
            <w:pPr>
              <w:spacing w:after="40"/>
            </w:pPr>
            <w:r>
              <w:rPr>
                <w:rFonts w:ascii="Georgia" w:hAnsi="Georgia" w:cs="Georgia"/>
                <w:i/>
                <w:color w:val="8B2020"/>
                <w:sz w:val="16"/>
              </w:rPr>
              <w:t>Medium construct, neutral ✦ CR 1 (200 XP) ✦ Pumpkin Row</w:t>
            </w:r>
          </w:p>
          <w:p>
            <w:pPr>
              <w:spacing w:after="60"/>
              <w:jc w:val="center"/>
            </w:pPr>
            <w:r>
              <w:drawing>
                <wp:inline xmlns:a="http://schemas.openxmlformats.org/drawingml/2006/main" xmlns:pic="http://schemas.openxmlformats.org/drawingml/2006/picture">
                  <wp:extent cx="2624328" cy="2624328"/>
                  <wp:docPr id="37" name="Picture 37"/>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11  </w:t>
            </w:r>
            <w:r>
              <w:rPr>
                <w:rFonts w:ascii="Georgia" w:hAnsi="Georgia" w:cs="Georgia"/>
                <w:b/>
                <w:i w:val="0"/>
                <w:color w:val="222222"/>
                <w:sz w:val="15"/>
              </w:rPr>
              <w:t>HP</w:t>
            </w:r>
            <w:r>
              <w:rPr>
                <w:rFonts w:ascii="Georgia" w:hAnsi="Georgia" w:cs="Georgia"/>
                <w:b w:val="0"/>
                <w:i w:val="0"/>
                <w:color w:val="222222"/>
                <w:sz w:val="15"/>
              </w:rPr>
              <w:t xml:space="preserve"> 36 (8d8)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16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11  </w:t>
            </w:r>
            <w:r>
              <w:rPr>
                <w:rFonts w:ascii="Georgia" w:hAnsi="Georgia" w:cs="Georgia"/>
                <w:b/>
                <w:i w:val="0"/>
                <w:color w:val="222222"/>
                <w:sz w:val="15"/>
              </w:rPr>
              <w:t>INT</w:t>
            </w:r>
            <w:r>
              <w:rPr>
                <w:rFonts w:ascii="Georgia" w:hAnsi="Georgia" w:cs="Georgia"/>
                <w:b w:val="0"/>
                <w:i w:val="0"/>
                <w:color w:val="222222"/>
                <w:sz w:val="15"/>
              </w:rPr>
              <w:t xml:space="preserve"> 10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10</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paralyzed,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 passive Perception 10</w:t>
            </w:r>
          </w:p>
          <w:p>
            <w:pPr>
              <w:spacing w:after="20"/>
            </w:pPr>
            <w:r>
              <w:rPr>
                <w:rFonts w:ascii="Georgia" w:hAnsi="Georgia" w:cs="Georgia"/>
                <w:b/>
                <w:i w:val="0"/>
                <w:color w:val="222222"/>
                <w:sz w:val="15"/>
              </w:rPr>
              <w:t>Languages</w:t>
            </w:r>
            <w:r>
              <w:rPr>
                <w:rFonts w:ascii="Georgia" w:hAnsi="Georgia" w:cs="Georgia"/>
                <w:b w:val="0"/>
                <w:i w:val="0"/>
                <w:color w:val="222222"/>
                <w:sz w:val="15"/>
              </w:rPr>
              <w:t xml:space="preserve"> understands its creator's languages but can't speak</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 (200 XP)</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Terrifying Glare. </w:t>
            </w:r>
            <w:r>
              <w:rPr>
                <w:rFonts w:ascii="Georgia" w:hAnsi="Georgia" w:cs="Georgia"/>
                <w:b w:val="0"/>
                <w:i w:val="0"/>
                <w:color w:val="222222"/>
                <w:sz w:val="15"/>
              </w:rPr>
              <w:t>One creature within 30 ft. must succeed on a DC 11 Wisdom save or be frightened for 1 minute (repeat save at end of each turn).</w:t>
            </w:r>
          </w:p>
          <w:p>
            <w:pPr>
              <w:spacing w:after="20"/>
            </w:pPr>
            <w:r>
              <w:rPr>
                <w:rFonts w:ascii="Georgia" w:hAnsi="Georgia" w:cs="Georgia"/>
                <w:b/>
                <w:i/>
                <w:color w:val="222222"/>
                <w:sz w:val="15"/>
              </w:rPr>
              <w:t xml:space="preserve">Heart-Gourd. </w:t>
            </w:r>
            <w:r>
              <w:rPr>
                <w:rFonts w:ascii="Georgia" w:hAnsi="Georgia" w:cs="Georgia"/>
                <w:b w:val="0"/>
                <w:i w:val="0"/>
                <w:color w:val="222222"/>
                <w:sz w:val="15"/>
              </w:rPr>
              <w:t>A coin-sized gourd charm is sewn under its ribs; snipping it (an action within 5 ft., no roll) makes the scarecrow fall limp.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Claw. </w:t>
            </w:r>
            <w:r>
              <w:rPr>
                <w:rFonts w:ascii="Georgia" w:hAnsi="Georgia" w:cs="Georgia"/>
                <w:b w:val="0"/>
                <w:i/>
                <w:color w:val="222222"/>
                <w:sz w:val="15"/>
              </w:rPr>
              <w:t>Melee Weapon Attack:</w:t>
            </w:r>
            <w:r>
              <w:rPr>
                <w:rFonts w:ascii="Georgia" w:hAnsi="Georgia" w:cs="Georgia"/>
                <w:b w:val="0"/>
                <w:i w:val="0"/>
                <w:color w:val="222222"/>
                <w:sz w:val="15"/>
              </w:rPr>
              <w:t xml:space="preserve"> two claws, +5 to hit, reach 5 ft. </w:t>
            </w:r>
            <w:r>
              <w:rPr>
                <w:rFonts w:ascii="Georgia" w:hAnsi="Georgia" w:cs="Georgia"/>
                <w:b w:val="0"/>
                <w:i/>
                <w:color w:val="222222"/>
                <w:sz w:val="15"/>
              </w:rPr>
              <w:t>Hit:</w:t>
            </w:r>
            <w:r>
              <w:rPr>
                <w:rFonts w:ascii="Georgia" w:hAnsi="Georgia" w:cs="Georgia"/>
                <w:b w:val="0"/>
                <w:i w:val="0"/>
                <w:color w:val="222222"/>
                <w:sz w:val="15"/>
              </w:rPr>
              <w:t xml:space="preserve"> 6 (2d4 + 1) slashing.</w:t>
            </w:r>
          </w:p>
        </w:tc>
        <w:tc>
          <w:tcPr>
            <w:tcW w:type="dxa" w:w="4536"/>
          </w:tcPr>
          <w:p>
            <w:pPr>
              <w:shd w:val="clear" w:color="auto" w:fill="8B2020"/>
              <w:spacing w:before="0" w:after="20"/>
            </w:pPr>
            <w:r>
              <w:rPr>
                <w:rFonts w:ascii="Georgia" w:hAnsi="Georgia" w:cs="Georgia"/>
                <w:b/>
                <w:color w:val="FFFFFF"/>
                <w:sz w:val="22"/>
              </w:rPr>
              <w:t>STRAWLING</w:t>
            </w:r>
          </w:p>
          <w:p>
            <w:pPr>
              <w:spacing w:after="40"/>
            </w:pPr>
            <w:r>
              <w:rPr>
                <w:rFonts w:ascii="Georgia" w:hAnsi="Georgia" w:cs="Georgia"/>
                <w:i/>
                <w:color w:val="8B2020"/>
                <w:sz w:val="16"/>
              </w:rPr>
              <w:t>Medium plant, neutral ✦ CR 1/4 (50 XP) ✦ more startling than deadly</w:t>
            </w:r>
          </w:p>
          <w:p>
            <w:pPr>
              <w:spacing w:after="60"/>
              <w:jc w:val="center"/>
            </w:pPr>
            <w:r>
              <w:drawing>
                <wp:inline xmlns:a="http://schemas.openxmlformats.org/drawingml/2006/main" xmlns:pic="http://schemas.openxmlformats.org/drawingml/2006/picture">
                  <wp:extent cx="2624328" cy="2624328"/>
                  <wp:docPr id="38" name="Picture 38"/>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11 (2d8 + 2)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12  </w:t>
            </w:r>
            <w:r>
              <w:rPr>
                <w:rFonts w:ascii="Georgia" w:hAnsi="Georgia" w:cs="Georgia"/>
                <w:b/>
                <w:i w:val="0"/>
                <w:color w:val="222222"/>
                <w:sz w:val="15"/>
              </w:rPr>
              <w:t>DEX</w:t>
            </w:r>
            <w:r>
              <w:rPr>
                <w:rFonts w:ascii="Georgia" w:hAnsi="Georgia" w:cs="Georgia"/>
                <w:b w:val="0"/>
                <w:i w:val="0"/>
                <w:color w:val="222222"/>
                <w:sz w:val="15"/>
              </w:rPr>
              <w:t xml:space="preserve"> 12  </w:t>
            </w:r>
            <w:r>
              <w:rPr>
                <w:rFonts w:ascii="Georgia" w:hAnsi="Georgia" w:cs="Georgia"/>
                <w:b/>
                <w:i w:val="0"/>
                <w:color w:val="222222"/>
                <w:sz w:val="15"/>
              </w:rPr>
              <w:t>CON</w:t>
            </w:r>
            <w:r>
              <w:rPr>
                <w:rFonts w:ascii="Georgia" w:hAnsi="Georgia" w:cs="Georgia"/>
                <w:b w:val="0"/>
                <w:i w:val="0"/>
                <w:color w:val="222222"/>
                <w:sz w:val="15"/>
              </w:rPr>
              <w:t xml:space="preserve"> 12  </w:t>
            </w:r>
            <w:r>
              <w:rPr>
                <w:rFonts w:ascii="Georgia" w:hAnsi="Georgia" w:cs="Georgia"/>
                <w:b/>
                <w:i w:val="0"/>
                <w:color w:val="222222"/>
                <w:sz w:val="15"/>
              </w:rPr>
              <w:t>INT</w:t>
            </w:r>
            <w:r>
              <w:rPr>
                <w:rFonts w:ascii="Georgia" w:hAnsi="Georgia" w:cs="Georgia"/>
                <w:b w:val="0"/>
                <w:i w:val="0"/>
                <w:color w:val="222222"/>
                <w:sz w:val="15"/>
              </w:rPr>
              <w:t xml:space="preserve"> 4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3</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passive Perception 10</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1/4 (50 XP)</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Needles. </w:t>
            </w:r>
            <w:r>
              <w:rPr>
                <w:rFonts w:ascii="Georgia" w:hAnsi="Georgia" w:cs="Georgia"/>
                <w:b w:val="0"/>
                <w:i/>
                <w:color w:val="222222"/>
                <w:sz w:val="15"/>
              </w:rPr>
              <w:t>Melee or Ranged Weapon Attack:</w:t>
            </w:r>
            <w:r>
              <w:rPr>
                <w:rFonts w:ascii="Georgia" w:hAnsi="Georgia" w:cs="Georgia"/>
                <w:b w:val="0"/>
                <w:i w:val="0"/>
                <w:color w:val="222222"/>
                <w:sz w:val="15"/>
              </w:rPr>
              <w:t xml:space="preserve"> a bristle of straw-needles; easily bowled over by a hay cart or a kicked pumpkin stack.</w:t>
            </w:r>
          </w:p>
        </w:tc>
      </w:tr>
    </w:tbl>
    <w:p>
      <w:pPr>
        <w:spacing w:after="80"/>
      </w:pPr>
      <w:r>
        <w:rPr>
          <w:rFonts w:ascii="Georgia" w:hAnsi="Georgia" w:cs="Georgia"/>
          <w:b w:val="0"/>
          <w:i/>
          <w:color w:val="222222"/>
          <w:sz w:val="21"/>
        </w:rPr>
        <w:t xml:space="preserve">The cellar vermin were ordinary </w:t>
      </w:r>
      <w:r>
        <w:rPr>
          <w:rFonts w:ascii="Georgia" w:hAnsi="Georgia" w:cs="Georgia"/>
          <w:b w:val="0"/>
          <w:i/>
          <w:color w:val="222222"/>
          <w:sz w:val="21"/>
        </w:rPr>
        <w:t>Rats</w:t>
      </w:r>
      <w:r>
        <w:rPr>
          <w:rFonts w:ascii="Georgia" w:hAnsi="Georgia" w:cs="Georgia"/>
          <w:b w:val="0"/>
          <w:i/>
          <w:color w:val="222222"/>
          <w:sz w:val="21"/>
        </w:rPr>
        <w:t xml:space="preserve"> (AC 12, HP 7, CR 1/8) and a </w:t>
      </w:r>
      <w:r>
        <w:rPr>
          <w:rFonts w:ascii="Georgia" w:hAnsi="Georgia" w:cs="Georgia"/>
          <w:b w:val="0"/>
          <w:i/>
          <w:color w:val="222222"/>
          <w:sz w:val="21"/>
        </w:rPr>
        <w:t>Swarm of Rats</w:t>
      </w:r>
      <w:r>
        <w:rPr>
          <w:rFonts w:ascii="Georgia" w:hAnsi="Georgia" w:cs="Georgia"/>
          <w:b w:val="0"/>
          <w:i/>
          <w:color w:val="222222"/>
          <w:sz w:val="21"/>
        </w:rPr>
        <w:t xml:space="preserve"> (AC 10, HP 24, CR 1/4). The graveyard undead were standard </w:t>
      </w:r>
      <w:r>
        <w:rPr>
          <w:rFonts w:ascii="Georgia" w:hAnsi="Georgia" w:cs="Georgia"/>
          <w:b w:val="0"/>
          <w:i/>
          <w:color w:val="222222"/>
          <w:sz w:val="21"/>
        </w:rPr>
        <w:t>Zombies</w:t>
      </w:r>
      <w:r>
        <w:rPr>
          <w:rFonts w:ascii="Georgia" w:hAnsi="Georgia" w:cs="Georgia"/>
          <w:b w:val="0"/>
          <w:i/>
          <w:color w:val="222222"/>
          <w:sz w:val="21"/>
        </w:rPr>
        <w:t xml:space="preserve"> (AC 8, HP 22, CR 1/4; Undead Fortitude) and, only if the rite went loud, </w:t>
      </w:r>
      <w:r>
        <w:rPr>
          <w:rFonts w:ascii="Georgia" w:hAnsi="Georgia" w:cs="Georgia"/>
          <w:b w:val="0"/>
          <w:i/>
          <w:color w:val="222222"/>
          <w:sz w:val="21"/>
        </w:rPr>
        <w:t>Skeletons</w:t>
      </w:r>
      <w:r>
        <w:rPr>
          <w:rFonts w:ascii="Georgia" w:hAnsi="Georgia" w:cs="Georgia"/>
          <w:b w:val="0"/>
          <w:i/>
          <w:color w:val="222222"/>
          <w:sz w:val="21"/>
        </w:rPr>
        <w:t xml:space="preserve"> (AC 13, HP 13, CR 1/4).</w:t>
      </w:r>
    </w:p>
    <w:p>
      <w:pPr>
        <w:keepNext/>
        <w:pageBreakBefore/>
        <w:spacing w:before="400" w:after="120"/>
        <w:pBdr>
          <w:bottom w:val="single" w:sz="6" w:space="4" w:color="B8860B"/>
        </w:pBdr>
      </w:pPr>
      <w:r>
        <w:rPr>
          <w:rFonts w:ascii="Georgia" w:hAnsi="Georgia" w:cs="Georgia"/>
          <w:b/>
          <w:color w:val="B8860B"/>
          <w:sz w:val="32"/>
        </w:rPr>
        <w:t>Session 7: Gearhaven, the Clockwork City</w:t>
      </w:r>
    </w:p>
    <w:p>
      <w:pPr>
        <w:pBdr>
          <w:left w:val="single" w:sz="18" w:space="12" w:color="B8860B"/>
        </w:pBdr>
        <w:shd w:val="clear" w:color="auto" w:fill="FBF6EA"/>
        <w:spacing w:before="30" w:after="70"/>
        <w:ind w:left="340" w:right="340"/>
      </w:pPr>
      <w:r>
        <w:rPr>
          <w:rFonts w:ascii="Georgia" w:hAnsi="Georgia" w:cs="Georgia"/>
          <w:b w:val="0"/>
          <w:i w:val="0"/>
          <w:color w:val="222222"/>
          <w:sz w:val="21"/>
        </w:rPr>
        <w:t>In the clockwork city, the enemy was no monster at all but corruption bleeding up through the cracks, reaching INTO the machines the people loved. Note the rotation: the lightning eaters and the fire eaters trade off. Freed, not killed: these were innocents.</w:t>
      </w:r>
    </w:p>
    <w:p>
      <w:pPr>
        <w:spacing w:after="80"/>
      </w:pPr>
      <w:r>
        <w:rPr>
          <w:rFonts w:ascii="Georgia" w:hAnsi="Georgia" w:cs="Georgia"/>
          <w:b w:val="0"/>
          <w:i/>
          <w:color w:val="222222"/>
          <w:sz w:val="21"/>
        </w:rPr>
        <w:t>Cogtooth Market's little brass helpers gone haywire, sparks snapping from every joint; and a dockside lifter the size of a shed, swinging its forklift arms like siege weapons.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ROGUE SERVITOR</w:t>
            </w:r>
          </w:p>
          <w:p>
            <w:pPr>
              <w:spacing w:after="40"/>
            </w:pPr>
            <w:r>
              <w:rPr>
                <w:rFonts w:ascii="Georgia" w:hAnsi="Georgia" w:cs="Georgia"/>
                <w:i/>
                <w:color w:val="8B2020"/>
                <w:sz w:val="16"/>
              </w:rPr>
              <w:t>Small construct, unaligned ✦ CR 2 ✦ freed, not killed</w:t>
            </w:r>
          </w:p>
          <w:p>
            <w:pPr>
              <w:spacing w:after="60"/>
              <w:jc w:val="center"/>
            </w:pPr>
            <w:r>
              <w:drawing>
                <wp:inline xmlns:a="http://schemas.openxmlformats.org/drawingml/2006/main" xmlns:pic="http://schemas.openxmlformats.org/drawingml/2006/picture">
                  <wp:extent cx="2624328" cy="2624328"/>
                  <wp:docPr id="39" name="Pict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39 (6d6 + 18)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13  </w:t>
            </w:r>
            <w:r>
              <w:rPr>
                <w:rFonts w:ascii="Georgia" w:hAnsi="Georgia" w:cs="Georgia"/>
                <w:b/>
                <w:i w:val="0"/>
                <w:color w:val="222222"/>
                <w:sz w:val="15"/>
              </w:rPr>
              <w:t>DEX</w:t>
            </w:r>
            <w:r>
              <w:rPr>
                <w:rFonts w:ascii="Georgia" w:hAnsi="Georgia" w:cs="Georgia"/>
                <w:b w:val="0"/>
                <w:i w:val="0"/>
                <w:color w:val="222222"/>
                <w:sz w:val="15"/>
              </w:rPr>
              <w:t xml:space="preserve"> 16  </w:t>
            </w:r>
            <w:r>
              <w:rPr>
                <w:rFonts w:ascii="Georgia" w:hAnsi="Georgia" w:cs="Georgia"/>
                <w:b/>
                <w:i w:val="0"/>
                <w:color w:val="222222"/>
                <w:sz w:val="15"/>
              </w:rPr>
              <w:t>CON</w:t>
            </w:r>
            <w:r>
              <w:rPr>
                <w:rFonts w:ascii="Georgia" w:hAnsi="Georgia" w:cs="Georgia"/>
                <w:b w:val="0"/>
                <w:i w:val="0"/>
                <w:color w:val="222222"/>
                <w:sz w:val="15"/>
              </w:rPr>
              <w:t xml:space="preserve"> 16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poison;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poisoned, exhaustion</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2</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Overclocked Death-Spark. </w:t>
            </w:r>
            <w:r>
              <w:rPr>
                <w:rFonts w:ascii="Georgia" w:hAnsi="Georgia" w:cs="Georgia"/>
                <w:b w:val="0"/>
                <w:i w:val="0"/>
                <w:color w:val="222222"/>
                <w:sz w:val="15"/>
              </w:rPr>
              <w:t>At 0 HP, each creature within 10 ft. makes a DC 13 Dexterity save or takes 7 (2d6) lightning.</w:t>
            </w:r>
          </w:p>
          <w:p>
            <w:pPr>
              <w:spacing w:after="20"/>
            </w:pPr>
            <w:r>
              <w:rPr>
                <w:rFonts w:ascii="Georgia" w:hAnsi="Georgia" w:cs="Georgia"/>
                <w:b/>
                <w:i/>
                <w:color w:val="222222"/>
                <w:sz w:val="15"/>
              </w:rPr>
              <w:t xml:space="preserve">Shutdown Switch. </w:t>
            </w:r>
            <w:r>
              <w:rPr>
                <w:rFonts w:ascii="Georgia" w:hAnsi="Georgia" w:cs="Georgia"/>
                <w:b w:val="0"/>
                <w:i w:val="0"/>
                <w:color w:val="222222"/>
                <w:sz w:val="15"/>
              </w:rPr>
              <w:t>An action within 5 ft. plus a DC 14 Arcana or Sleight of Hand check shuts it down instantly, no kill needed.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Flailing Slams.</w:t>
            </w:r>
          </w:p>
          <w:p>
            <w:pPr>
              <w:spacing w:after="20"/>
            </w:pPr>
            <w:r>
              <w:rPr>
                <w:rFonts w:ascii="Georgia" w:hAnsi="Georgia" w:cs="Georgia"/>
                <w:b/>
                <w:i/>
                <w:color w:val="222222"/>
                <w:sz w:val="15"/>
              </w:rPr>
              <w:t xml:space="preserve">Flailing Slam.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8 (1d10 + 3) bludgeoning.</w:t>
            </w:r>
          </w:p>
          <w:p>
            <w:pPr>
              <w:spacing w:after="20"/>
            </w:pPr>
            <w:r>
              <w:rPr>
                <w:rFonts w:ascii="Georgia" w:hAnsi="Georgia" w:cs="Georgia"/>
                <w:b/>
                <w:i/>
                <w:color w:val="222222"/>
                <w:sz w:val="15"/>
              </w:rPr>
              <w:t xml:space="preserve">Spark Lash (Recharge 5-6). </w:t>
            </w:r>
            <w:r>
              <w:rPr>
                <w:rFonts w:ascii="Georgia" w:hAnsi="Georgia" w:cs="Georgia"/>
                <w:b w:val="0"/>
                <w:i/>
                <w:color w:val="222222"/>
                <w:sz w:val="15"/>
              </w:rPr>
              <w:t>Ranged Attack:</w:t>
            </w:r>
            <w:r>
              <w:rPr>
                <w:rFonts w:ascii="Georgia" w:hAnsi="Georgia" w:cs="Georgia"/>
                <w:b w:val="0"/>
                <w:i w:val="0"/>
                <w:color w:val="222222"/>
                <w:sz w:val="15"/>
              </w:rPr>
              <w:t xml:space="preserve"> +5 to hit, range 30 ft. </w:t>
            </w:r>
            <w:r>
              <w:rPr>
                <w:rFonts w:ascii="Georgia" w:hAnsi="Georgia" w:cs="Georgia"/>
                <w:b w:val="0"/>
                <w:i/>
                <w:color w:val="222222"/>
                <w:sz w:val="15"/>
              </w:rPr>
              <w:t>Hit:</w:t>
            </w:r>
            <w:r>
              <w:rPr>
                <w:rFonts w:ascii="Georgia" w:hAnsi="Georgia" w:cs="Georgia"/>
                <w:b w:val="0"/>
                <w:i w:val="0"/>
                <w:color w:val="222222"/>
                <w:sz w:val="15"/>
              </w:rPr>
              <w:t xml:space="preserve"> 10 (3d6) lightning; the target's speed is halved until end of its next turn.</w:t>
            </w:r>
          </w:p>
        </w:tc>
        <w:tc>
          <w:tcPr>
            <w:tcW w:type="dxa" w:w="4536"/>
          </w:tcPr>
          <w:p>
            <w:pPr>
              <w:shd w:val="clear" w:color="auto" w:fill="8B2020"/>
              <w:spacing w:before="0" w:after="20"/>
            </w:pPr>
            <w:r>
              <w:rPr>
                <w:rFonts w:ascii="Georgia" w:hAnsi="Georgia" w:cs="Georgia"/>
                <w:b/>
                <w:color w:val="FFFFFF"/>
                <w:sz w:val="22"/>
              </w:rPr>
              <w:t>CARGO HAULER</w:t>
            </w:r>
          </w:p>
          <w:p>
            <w:pPr>
              <w:spacing w:after="40"/>
            </w:pPr>
            <w:r>
              <w:rPr>
                <w:rFonts w:ascii="Georgia" w:hAnsi="Georgia" w:cs="Georgia"/>
                <w:i/>
                <w:color w:val="8B2020"/>
                <w:sz w:val="16"/>
              </w:rPr>
              <w:t>Large construct, unaligned ✦ CR 3 ✦ the dockside lifter</w:t>
            </w:r>
          </w:p>
          <w:p>
            <w:pPr>
              <w:spacing w:after="60"/>
              <w:jc w:val="center"/>
            </w:pPr>
            <w:r>
              <w:drawing>
                <wp:inline xmlns:a="http://schemas.openxmlformats.org/drawingml/2006/main" xmlns:pic="http://schemas.openxmlformats.org/drawingml/2006/picture">
                  <wp:extent cx="2624328" cy="2099462"/>
                  <wp:docPr id="40" name="Picture 40"/>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2624328" cy="2099462"/>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w:t>
            </w:r>
            <w:r>
              <w:rPr>
                <w:rFonts w:ascii="Georgia" w:hAnsi="Georgia" w:cs="Georgia"/>
                <w:b/>
                <w:i w:val="0"/>
                <w:color w:val="222222"/>
                <w:sz w:val="15"/>
              </w:rPr>
              <w:t>HP</w:t>
            </w:r>
            <w:r>
              <w:rPr>
                <w:rFonts w:ascii="Georgia" w:hAnsi="Georgia" w:cs="Georgia"/>
                <w:b w:val="0"/>
                <w:i w:val="0"/>
                <w:color w:val="222222"/>
                <w:sz w:val="15"/>
              </w:rPr>
              <w:t xml:space="preserve"> 76 (8d10 + 32)  </w:t>
            </w:r>
            <w:r>
              <w:rPr>
                <w:rFonts w:ascii="Georgia" w:hAnsi="Georgia" w:cs="Georgia"/>
                <w:b/>
                <w:i w:val="0"/>
                <w:color w:val="222222"/>
                <w:sz w:val="15"/>
              </w:rPr>
              <w:t>Speed</w:t>
            </w:r>
            <w:r>
              <w:rPr>
                <w:rFonts w:ascii="Georgia" w:hAnsi="Georgia" w:cs="Georgia"/>
                <w:b w:val="0"/>
                <w:i w:val="0"/>
                <w:color w:val="222222"/>
                <w:sz w:val="15"/>
              </w:rPr>
              <w:t xml:space="preserve">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18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5</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lightning (overloaded core; telegraph the crackling blue!)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exhaustion, frightened, paralyzed, petrified, poisoned</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Out-of-Reach Switch. </w:t>
            </w:r>
            <w:r>
              <w:rPr>
                <w:rFonts w:ascii="Georgia" w:hAnsi="Georgia" w:cs="Georgia"/>
                <w:b w:val="0"/>
                <w:i w:val="0"/>
                <w:color w:val="222222"/>
                <w:sz w:val="15"/>
              </w:rPr>
              <w:t>Its shutdown lever is 15 ft. up on its back; reaching it (climb DC 13 or flight) plus an action and a DC 15 Arcana or Sleight of Hand check disables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Forklift Slams, or one Slam and one Hurl Crate.</w:t>
            </w:r>
          </w:p>
          <w:p>
            <w:pPr>
              <w:spacing w:after="20"/>
            </w:pPr>
            <w:r>
              <w:rPr>
                <w:rFonts w:ascii="Georgia" w:hAnsi="Georgia" w:cs="Georgia"/>
                <w:b/>
                <w:i/>
                <w:color w:val="222222"/>
                <w:sz w:val="15"/>
              </w:rPr>
              <w:t xml:space="preserve">Forklift Slam.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13 (2d8 + 4) bludgeoning, and a DC 14 Strength save or knocked prone.</w:t>
            </w:r>
          </w:p>
          <w:p>
            <w:pPr>
              <w:spacing w:after="20"/>
            </w:pPr>
            <w:r>
              <w:rPr>
                <w:rFonts w:ascii="Georgia" w:hAnsi="Georgia" w:cs="Georgia"/>
                <w:b/>
                <w:i/>
                <w:color w:val="222222"/>
                <w:sz w:val="15"/>
              </w:rPr>
              <w:t xml:space="preserve">Hurl Crate. </w:t>
            </w:r>
            <w:r>
              <w:rPr>
                <w:rFonts w:ascii="Georgia" w:hAnsi="Georgia" w:cs="Georgia"/>
                <w:b w:val="0"/>
                <w:i/>
                <w:color w:val="222222"/>
                <w:sz w:val="15"/>
              </w:rPr>
              <w:t>Ranged Weapon Attack:</w:t>
            </w:r>
            <w:r>
              <w:rPr>
                <w:rFonts w:ascii="Georgia" w:hAnsi="Georgia" w:cs="Georgia"/>
                <w:b w:val="0"/>
                <w:i w:val="0"/>
                <w:color w:val="222222"/>
                <w:sz w:val="15"/>
              </w:rPr>
              <w:t xml:space="preserve"> +6 to hit, range 60 ft. </w:t>
            </w:r>
            <w:r>
              <w:rPr>
                <w:rFonts w:ascii="Georgia" w:hAnsi="Georgia" w:cs="Georgia"/>
                <w:b w:val="0"/>
                <w:i/>
                <w:color w:val="222222"/>
                <w:sz w:val="15"/>
              </w:rPr>
              <w:t>Hit:</w:t>
            </w:r>
            <w:r>
              <w:rPr>
                <w:rFonts w:ascii="Georgia" w:hAnsi="Georgia" w:cs="Georgia"/>
                <w:b w:val="0"/>
                <w:i w:val="0"/>
                <w:color w:val="222222"/>
                <w:sz w:val="15"/>
              </w:rPr>
              <w:t xml:space="preserve"> 14 (3d6 + 4) bludgeoning.</w:t>
            </w:r>
          </w:p>
          <w:p>
            <w:pPr>
              <w:spacing w:after="20"/>
            </w:pPr>
            <w:r>
              <w:rPr>
                <w:rFonts w:ascii="Georgia" w:hAnsi="Georgia" w:cs="Georgia"/>
                <w:b/>
                <w:i/>
                <w:color w:val="222222"/>
                <w:sz w:val="15"/>
              </w:rPr>
              <w:t xml:space="preserve">Grab &amp; Crush (Recharge 5-6). </w:t>
            </w:r>
            <w:r>
              <w:rPr>
                <w:rFonts w:ascii="Georgia" w:hAnsi="Georgia" w:cs="Georgia"/>
                <w:b w:val="0"/>
                <w:i w:val="0"/>
                <w:color w:val="222222"/>
                <w:sz w:val="15"/>
              </w:rPr>
              <w:t>One creature within 10 ft. makes a DC 14 Dexterity save or is grappled (escape DC 14), taking 10 (3d6) at the start of each of its turns until it escapes.</w:t>
            </w:r>
          </w:p>
        </w:tc>
      </w:tr>
    </w:tbl>
    <w:p>
      <w:pPr>
        <w:spacing w:after="80"/>
      </w:pPr>
      <w:r>
        <w:rPr>
          <w:rFonts w:ascii="Georgia" w:hAnsi="Georgia" w:cs="Georgia"/>
          <w:b w:val="0"/>
          <w:i/>
          <w:color w:val="222222"/>
          <w:sz w:val="21"/>
        </w:rPr>
        <w:t>Spark-yellow skitterers of the Underworks, flickering in and out of the Real; and the nest-queen of the swarm, spinning webs of living lightning.</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VOLTCRAWLER</w:t>
            </w:r>
          </w:p>
          <w:p>
            <w:pPr>
              <w:spacing w:after="40"/>
            </w:pPr>
            <w:r>
              <w:rPr>
                <w:rFonts w:ascii="Georgia" w:hAnsi="Georgia" w:cs="Georgia"/>
                <w:i/>
                <w:color w:val="8B2020"/>
                <w:sz w:val="16"/>
              </w:rPr>
              <w:t>Small aberration (planar intruder), unaligned ✦ the swarm</w:t>
            </w:r>
          </w:p>
          <w:p>
            <w:pPr>
              <w:spacing w:after="60"/>
              <w:jc w:val="center"/>
            </w:pPr>
            <w:r>
              <w:drawing>
                <wp:inline xmlns:a="http://schemas.openxmlformats.org/drawingml/2006/main" xmlns:pic="http://schemas.openxmlformats.org/drawingml/2006/picture">
                  <wp:extent cx="2624328" cy="2099462"/>
                  <wp:docPr id="41" name="Pict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2624328" cy="2099462"/>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15  </w:t>
            </w:r>
            <w:r>
              <w:rPr>
                <w:rFonts w:ascii="Georgia" w:hAnsi="Georgia" w:cs="Georgia"/>
                <w:b/>
                <w:i w:val="0"/>
                <w:color w:val="222222"/>
                <w:sz w:val="15"/>
              </w:rPr>
              <w:t>HP</w:t>
            </w:r>
            <w:r>
              <w:rPr>
                <w:rFonts w:ascii="Georgia" w:hAnsi="Georgia" w:cs="Georgia"/>
                <w:b w:val="0"/>
                <w:i w:val="0"/>
                <w:color w:val="222222"/>
                <w:sz w:val="15"/>
              </w:rPr>
              <w:t xml:space="preserve"> 22 (5d6 + 5)  </w:t>
            </w:r>
            <w:r>
              <w:rPr>
                <w:rFonts w:ascii="Georgia" w:hAnsi="Georgia" w:cs="Georgia"/>
                <w:b/>
                <w:i w:val="0"/>
                <w:color w:val="222222"/>
                <w:sz w:val="15"/>
              </w:rPr>
              <w:t>Speed</w:t>
            </w:r>
            <w:r>
              <w:rPr>
                <w:rFonts w:ascii="Georgia" w:hAnsi="Georgia" w:cs="Georgia"/>
                <w:b w:val="0"/>
                <w:i w:val="0"/>
                <w:color w:val="222222"/>
                <w:sz w:val="15"/>
              </w:rPr>
              <w:t xml:space="preserve"> 30 ft., climb 30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7  </w:t>
            </w:r>
            <w:r>
              <w:rPr>
                <w:rFonts w:ascii="Georgia" w:hAnsi="Georgia" w:cs="Georgia"/>
                <w:b/>
                <w:i w:val="0"/>
                <w:color w:val="222222"/>
                <w:sz w:val="15"/>
              </w:rPr>
              <w:t>DEX</w:t>
            </w:r>
            <w:r>
              <w:rPr>
                <w:rFonts w:ascii="Georgia" w:hAnsi="Georgia" w:cs="Georgia"/>
                <w:b w:val="0"/>
                <w:i w:val="0"/>
                <w:color w:val="222222"/>
                <w:sz w:val="15"/>
              </w:rPr>
              <w:t xml:space="preserve"> 17  </w:t>
            </w:r>
            <w:r>
              <w:rPr>
                <w:rFonts w:ascii="Georgia" w:hAnsi="Georgia" w:cs="Georgia"/>
                <w:b/>
                <w:i w:val="0"/>
                <w:color w:val="222222"/>
                <w:sz w:val="15"/>
              </w:rPr>
              <w:t>CON</w:t>
            </w:r>
            <w:r>
              <w:rPr>
                <w:rFonts w:ascii="Georgia" w:hAnsi="Georgia" w:cs="Georgia"/>
                <w:b w:val="0"/>
                <w:i w:val="0"/>
                <w:color w:val="222222"/>
                <w:sz w:val="15"/>
              </w:rPr>
              <w:t xml:space="preserve"> 13  </w:t>
            </w:r>
            <w:r>
              <w:rPr>
                <w:rFonts w:ascii="Georgia" w:hAnsi="Georgia" w:cs="Georgia"/>
                <w:b/>
                <w:i w:val="0"/>
                <w:color w:val="222222"/>
                <w:sz w:val="15"/>
              </w:rPr>
              <w:t>INT</w:t>
            </w:r>
            <w:r>
              <w:rPr>
                <w:rFonts w:ascii="Georgia" w:hAnsi="Georgia" w:cs="Georgia"/>
                <w:b w:val="0"/>
                <w:i w:val="0"/>
                <w:color w:val="222222"/>
                <w:sz w:val="15"/>
              </w:rPr>
              <w:t xml:space="preserve"> 5  </w:t>
            </w:r>
            <w:r>
              <w:rPr>
                <w:rFonts w:ascii="Georgia" w:hAnsi="Georgia" w:cs="Georgia"/>
                <w:b/>
                <w:i w:val="0"/>
                <w:color w:val="222222"/>
                <w:sz w:val="15"/>
              </w:rPr>
              <w:t>WIS</w:t>
            </w:r>
            <w:r>
              <w:rPr>
                <w:rFonts w:ascii="Georgia" w:hAnsi="Georgia" w:cs="Georgia"/>
                <w:b w:val="0"/>
                <w:i w:val="0"/>
                <w:color w:val="222222"/>
                <w:sz w:val="15"/>
              </w:rPr>
              <w:t xml:space="preserve"> 10  </w:t>
            </w:r>
            <w:r>
              <w:rPr>
                <w:rFonts w:ascii="Georgia" w:hAnsi="Georgia" w:cs="Georgia"/>
                <w:b/>
                <w:i w:val="0"/>
                <w:color w:val="222222"/>
                <w:sz w:val="15"/>
              </w:rPr>
              <w:t>CHA</w:t>
            </w:r>
            <w:r>
              <w:rPr>
                <w:rFonts w:ascii="Georgia" w:hAnsi="Georgia" w:cs="Georgia"/>
                <w:b w:val="0"/>
                <w:i w:val="0"/>
                <w:color w:val="222222"/>
                <w:sz w:val="15"/>
              </w:rPr>
              <w:t xml:space="preserve"> 6</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lightning</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Phase-Blink. </w:t>
            </w:r>
            <w:r>
              <w:rPr>
                <w:rFonts w:ascii="Georgia" w:hAnsi="Georgia" w:cs="Georgia"/>
                <w:b w:val="0"/>
                <w:i w:val="0"/>
                <w:color w:val="222222"/>
                <w:sz w:val="15"/>
              </w:rPr>
              <w:t>At the start of its turn, roll a d6: on a 1-2 it goes Unreal, resisting all damage except force and radiant, and attacks against it have disadvantage; it can't be webbed or grappled and must become Real to attack. (Force and radiant are the counter.)</w:t>
            </w:r>
          </w:p>
          <w:p>
            <w:pPr>
              <w:spacing w:after="20"/>
            </w:pPr>
            <w:r>
              <w:rPr>
                <w:rFonts w:ascii="Georgia" w:hAnsi="Georgia" w:cs="Georgia"/>
                <w:b/>
                <w:i/>
                <w:color w:val="222222"/>
                <w:sz w:val="15"/>
              </w:rPr>
              <w:t xml:space="preserve">Static Cling. </w:t>
            </w:r>
            <w:r>
              <w:rPr>
                <w:rFonts w:ascii="Georgia" w:hAnsi="Georgia" w:cs="Georgia"/>
                <w:b w:val="0"/>
                <w:i w:val="0"/>
                <w:color w:val="222222"/>
                <w:sz w:val="15"/>
              </w:rPr>
              <w:t>The first time it hits a creature each turn, that target's lightning resistance is ignored and its allies have advantage on their next attack against it.</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Spark Bite. </w:t>
            </w:r>
            <w:r>
              <w:rPr>
                <w:rFonts w:ascii="Georgia" w:hAnsi="Georgia" w:cs="Georgia"/>
                <w:b w:val="0"/>
                <w:i/>
                <w:color w:val="222222"/>
                <w:sz w:val="15"/>
              </w:rPr>
              <w:t>Melee Weapon Attack:</w:t>
            </w:r>
            <w:r>
              <w:rPr>
                <w:rFonts w:ascii="Georgia" w:hAnsi="Georgia" w:cs="Georgia"/>
                <w:b w:val="0"/>
                <w:i w:val="0"/>
                <w:color w:val="222222"/>
                <w:sz w:val="15"/>
              </w:rPr>
              <w:t xml:space="preserve"> +5 to hit, reach 5 ft. </w:t>
            </w:r>
            <w:r>
              <w:rPr>
                <w:rFonts w:ascii="Georgia" w:hAnsi="Georgia" w:cs="Georgia"/>
                <w:b w:val="0"/>
                <w:i/>
                <w:color w:val="222222"/>
                <w:sz w:val="15"/>
              </w:rPr>
              <w:t>Hit:</w:t>
            </w:r>
            <w:r>
              <w:rPr>
                <w:rFonts w:ascii="Georgia" w:hAnsi="Georgia" w:cs="Georgia"/>
                <w:b w:val="0"/>
                <w:i w:val="0"/>
                <w:color w:val="222222"/>
                <w:sz w:val="15"/>
              </w:rPr>
              <w:t xml:space="preserve"> 1d6 + 3 piercing plus 1d6 lightning.</w:t>
            </w:r>
          </w:p>
          <w:p>
            <w:pPr>
              <w:spacing w:after="20"/>
            </w:pPr>
            <w:r>
              <w:rPr>
                <w:rFonts w:ascii="Georgia" w:hAnsi="Georgia" w:cs="Georgia"/>
                <w:b/>
                <w:i/>
                <w:color w:val="222222"/>
                <w:sz w:val="15"/>
              </w:rPr>
              <w:t xml:space="preserve">Arc (Recharge 5-6). </w:t>
            </w:r>
            <w:r>
              <w:rPr>
                <w:rFonts w:ascii="Georgia" w:hAnsi="Georgia" w:cs="Georgia"/>
                <w:b w:val="0"/>
                <w:i w:val="0"/>
                <w:color w:val="222222"/>
                <w:sz w:val="15"/>
              </w:rPr>
              <w:t>A 15-ft. line; DC 13 Dexterity save, 2d8 lightning (half on a success). Two or more Voltcrawlers within 15 ft. can chain into one 3d8 line.</w:t>
            </w:r>
          </w:p>
        </w:tc>
        <w:tc>
          <w:tcPr>
            <w:tcW w:type="dxa" w:w="4536"/>
          </w:tcPr>
          <w:p>
            <w:pPr>
              <w:shd w:val="clear" w:color="auto" w:fill="8B2020"/>
              <w:spacing w:before="0" w:after="20"/>
            </w:pPr>
            <w:r>
              <w:rPr>
                <w:rFonts w:ascii="Georgia" w:hAnsi="Georgia" w:cs="Georgia"/>
                <w:b/>
                <w:color w:val="FFFFFF"/>
                <w:sz w:val="22"/>
              </w:rPr>
              <w:t>VOLTCRAWLER BROODMOTHER</w:t>
            </w:r>
          </w:p>
          <w:p>
            <w:pPr>
              <w:spacing w:after="40"/>
            </w:pPr>
            <w:r>
              <w:rPr>
                <w:rFonts w:ascii="Georgia" w:hAnsi="Georgia" w:cs="Georgia"/>
                <w:i/>
                <w:color w:val="8B2020"/>
                <w:sz w:val="16"/>
              </w:rPr>
              <w:t>Medium aberration (planar intruder), unaligned ✦ the nest-queen</w:t>
            </w:r>
          </w:p>
          <w:p>
            <w:pPr>
              <w:spacing w:after="60"/>
              <w:jc w:val="center"/>
            </w:pPr>
            <w:r>
              <w:drawing>
                <wp:inline xmlns:a="http://schemas.openxmlformats.org/drawingml/2006/main" xmlns:pic="http://schemas.openxmlformats.org/drawingml/2006/picture">
                  <wp:extent cx="2624328" cy="2624328"/>
                  <wp:docPr id="42" name="Pict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16  </w:t>
            </w:r>
            <w:r>
              <w:rPr>
                <w:rFonts w:ascii="Georgia" w:hAnsi="Georgia" w:cs="Georgia"/>
                <w:b/>
                <w:i w:val="0"/>
                <w:color w:val="222222"/>
                <w:sz w:val="15"/>
              </w:rPr>
              <w:t>HP</w:t>
            </w:r>
            <w:r>
              <w:rPr>
                <w:rFonts w:ascii="Georgia" w:hAnsi="Georgia" w:cs="Georgia"/>
                <w:b w:val="0"/>
                <w:i w:val="0"/>
                <w:color w:val="222222"/>
                <w:sz w:val="15"/>
              </w:rPr>
              <w:t xml:space="preserve"> 95 (10d8 + 50)  </w:t>
            </w:r>
            <w:r>
              <w:rPr>
                <w:rFonts w:ascii="Georgia" w:hAnsi="Georgia" w:cs="Georgia"/>
                <w:b/>
                <w:i w:val="0"/>
                <w:color w:val="222222"/>
                <w:sz w:val="15"/>
              </w:rPr>
              <w:t>Speed</w:t>
            </w:r>
            <w:r>
              <w:rPr>
                <w:rFonts w:ascii="Georgia" w:hAnsi="Georgia" w:cs="Georgia"/>
                <w:b w:val="0"/>
                <w:i w:val="0"/>
                <w:color w:val="222222"/>
                <w:sz w:val="15"/>
              </w:rPr>
              <w:t xml:space="preserve"> 40 ft., climb 40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14  </w:t>
            </w:r>
            <w:r>
              <w:rPr>
                <w:rFonts w:ascii="Georgia" w:hAnsi="Georgia" w:cs="Georgia"/>
                <w:b/>
                <w:i w:val="0"/>
                <w:color w:val="222222"/>
                <w:sz w:val="15"/>
              </w:rPr>
              <w:t>DEX</w:t>
            </w:r>
            <w:r>
              <w:rPr>
                <w:rFonts w:ascii="Georgia" w:hAnsi="Georgia" w:cs="Georgia"/>
                <w:b w:val="0"/>
                <w:i w:val="0"/>
                <w:color w:val="222222"/>
                <w:sz w:val="15"/>
              </w:rPr>
              <w:t xml:space="preserve"> 18  </w:t>
            </w:r>
            <w:r>
              <w:rPr>
                <w:rFonts w:ascii="Georgia" w:hAnsi="Georgia" w:cs="Georgia"/>
                <w:b/>
                <w:i w:val="0"/>
                <w:color w:val="222222"/>
                <w:sz w:val="15"/>
              </w:rPr>
              <w:t>CON</w:t>
            </w:r>
            <w:r>
              <w:rPr>
                <w:rFonts w:ascii="Georgia" w:hAnsi="Georgia" w:cs="Georgia"/>
                <w:b w:val="0"/>
                <w:i w:val="0"/>
                <w:color w:val="222222"/>
                <w:sz w:val="15"/>
              </w:rPr>
              <w:t xml:space="preserve"> 20  </w:t>
            </w:r>
            <w:r>
              <w:rPr>
                <w:rFonts w:ascii="Georgia" w:hAnsi="Georgia" w:cs="Georgia"/>
                <w:b/>
                <w:i w:val="0"/>
                <w:color w:val="222222"/>
                <w:sz w:val="15"/>
              </w:rPr>
              <w:t>INT</w:t>
            </w:r>
            <w:r>
              <w:rPr>
                <w:rFonts w:ascii="Georgia" w:hAnsi="Georgia" w:cs="Georgia"/>
                <w:b w:val="0"/>
                <w:i w:val="0"/>
                <w:color w:val="222222"/>
                <w:sz w:val="15"/>
              </w:rPr>
              <w:t xml:space="preserve"> 6  </w:t>
            </w:r>
            <w:r>
              <w:rPr>
                <w:rFonts w:ascii="Georgia" w:hAnsi="Georgia" w:cs="Georgia"/>
                <w:b/>
                <w:i w:val="0"/>
                <w:color w:val="222222"/>
                <w:sz w:val="15"/>
              </w:rPr>
              <w:t>WIS</w:t>
            </w:r>
            <w:r>
              <w:rPr>
                <w:rFonts w:ascii="Georgia" w:hAnsi="Georgia" w:cs="Georgia"/>
                <w:b w:val="0"/>
                <w:i w:val="0"/>
                <w:color w:val="222222"/>
                <w:sz w:val="15"/>
              </w:rPr>
              <w:t xml:space="preserve"> 12  </w:t>
            </w:r>
            <w:r>
              <w:rPr>
                <w:rFonts w:ascii="Georgia" w:hAnsi="Georgia" w:cs="Georgia"/>
                <w:b/>
                <w:i w:val="0"/>
                <w:color w:val="222222"/>
                <w:sz w:val="15"/>
              </w:rPr>
              <w:t>CHA</w:t>
            </w:r>
            <w:r>
              <w:rPr>
                <w:rFonts w:ascii="Georgia" w:hAnsi="Georgia" w:cs="Georgia"/>
                <w:b w:val="0"/>
                <w:i w:val="0"/>
                <w:color w:val="222222"/>
                <w:sz w:val="15"/>
              </w:rPr>
              <w:t xml:space="preserve"> 8</w:t>
            </w:r>
          </w:p>
          <w:p>
            <w:pPr>
              <w:spacing w:after="20"/>
            </w:pPr>
            <w:r>
              <w:rPr>
                <w:rFonts w:ascii="Georgia" w:hAnsi="Georgia" w:cs="Georgia"/>
                <w:b/>
                <w:i w:val="0"/>
                <w:color w:val="222222"/>
                <w:sz w:val="15"/>
              </w:rPr>
              <w:t>Saves</w:t>
            </w:r>
            <w:r>
              <w:rPr>
                <w:rFonts w:ascii="Georgia" w:hAnsi="Georgia" w:cs="Georgia"/>
                <w:b w:val="0"/>
                <w:i w:val="0"/>
                <w:color w:val="222222"/>
                <w:sz w:val="15"/>
              </w:rPr>
              <w:t xml:space="preserve"> Dex +7, Con +8</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lightning; nonmagical B/P/S</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Phase-Blink (greater). </w:t>
            </w:r>
            <w:r>
              <w:rPr>
                <w:rFonts w:ascii="Georgia" w:hAnsi="Georgia" w:cs="Georgia"/>
                <w:b w:val="0"/>
                <w:i w:val="0"/>
                <w:color w:val="222222"/>
                <w:sz w:val="15"/>
              </w:rPr>
              <w:t>She chooses to go Unreal as a free action once per round (no roll).</w:t>
            </w:r>
          </w:p>
          <w:p>
            <w:pPr>
              <w:spacing w:after="20"/>
            </w:pPr>
            <w:r>
              <w:rPr>
                <w:rFonts w:ascii="Georgia" w:hAnsi="Georgia" w:cs="Georgia"/>
                <w:b/>
                <w:i/>
                <w:color w:val="222222"/>
                <w:sz w:val="15"/>
              </w:rPr>
              <w:t xml:space="preserve">Crackling Web. </w:t>
            </w:r>
            <w:r>
              <w:rPr>
                <w:rFonts w:ascii="Georgia" w:hAnsi="Georgia" w:cs="Georgia"/>
                <w:b w:val="0"/>
                <w:i w:val="0"/>
                <w:color w:val="222222"/>
                <w:sz w:val="15"/>
              </w:rPr>
              <w:t>At the start of her turn, one creature she sees within 30 ft. makes a DC 15 Dexterity save or is restrained by planar silk (action plus DC 15 Strength to break; web AC 12, 15 HP, immune lightning, VULNERABLE fire and cold).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Lash attacks.</w:t>
            </w:r>
          </w:p>
          <w:p>
            <w:pPr>
              <w:spacing w:after="20"/>
            </w:pPr>
            <w:r>
              <w:rPr>
                <w:rFonts w:ascii="Georgia" w:hAnsi="Georgia" w:cs="Georgia"/>
                <w:b/>
                <w:i/>
                <w:color w:val="222222"/>
                <w:sz w:val="15"/>
              </w:rPr>
              <w:t xml:space="preserve">Lash. </w:t>
            </w:r>
            <w:r>
              <w:rPr>
                <w:rFonts w:ascii="Georgia" w:hAnsi="Georgia" w:cs="Georgia"/>
                <w:b w:val="0"/>
                <w:i/>
                <w:color w:val="222222"/>
                <w:sz w:val="15"/>
              </w:rPr>
              <w:t>Melee Weapon Attack:</w:t>
            </w:r>
            <w:r>
              <w:rPr>
                <w:rFonts w:ascii="Georgia" w:hAnsi="Georgia" w:cs="Georgia"/>
                <w:b w:val="0"/>
                <w:i w:val="0"/>
                <w:color w:val="222222"/>
                <w:sz w:val="15"/>
              </w:rPr>
              <w:t xml:space="preserve"> +7 to hit, reach 10 ft. </w:t>
            </w:r>
            <w:r>
              <w:rPr>
                <w:rFonts w:ascii="Georgia" w:hAnsi="Georgia" w:cs="Georgia"/>
                <w:b w:val="0"/>
                <w:i/>
                <w:color w:val="222222"/>
                <w:sz w:val="15"/>
              </w:rPr>
              <w:t>Hit:</w:t>
            </w:r>
            <w:r>
              <w:rPr>
                <w:rFonts w:ascii="Georgia" w:hAnsi="Georgia" w:cs="Georgia"/>
                <w:b w:val="0"/>
                <w:i w:val="0"/>
                <w:color w:val="222222"/>
                <w:sz w:val="15"/>
              </w:rPr>
              <w:t xml:space="preserve"> 1d10 + 4 slashing plus 1d8 lightning.</w:t>
            </w:r>
          </w:p>
          <w:p>
            <w:pPr>
              <w:spacing w:after="20"/>
            </w:pPr>
            <w:r>
              <w:rPr>
                <w:rFonts w:ascii="Georgia" w:hAnsi="Georgia" w:cs="Georgia"/>
                <w:b/>
                <w:i/>
                <w:color w:val="222222"/>
                <w:sz w:val="15"/>
              </w:rPr>
              <w:t xml:space="preserve">Overcharge (Recharge 6). </w:t>
            </w:r>
            <w:r>
              <w:rPr>
                <w:rFonts w:ascii="Georgia" w:hAnsi="Georgia" w:cs="Georgia"/>
                <w:b w:val="0"/>
                <w:i w:val="0"/>
                <w:color w:val="222222"/>
                <w:sz w:val="15"/>
              </w:rPr>
              <w:t>A 20-ft.-radius burst; DC 15 Constitution save, 4d8 lightning (half on a success). On a fail the target also can't take reactions until end of its next turn.</w:t>
            </w:r>
          </w:p>
        </w:tc>
      </w:tr>
    </w:tbl>
    <w:p>
      <w:pPr>
        <w:spacing w:after="80"/>
      </w:pPr>
      <w:r>
        <w:rPr>
          <w:rFonts w:ascii="Georgia" w:hAnsi="Georgia" w:cs="Georgia"/>
          <w:b w:val="0"/>
          <w:i/>
          <w:color w:val="222222"/>
          <w:sz w:val="21"/>
        </w:rPr>
        <w:t>Worker-machines with corrupted vine knotted through their gears: slow, sad, and unstoppable. Around their feet, fist-sized knots of corrupted vine keep coming as long as the engine feeds them.</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4680"/>
        <w:gridCol w:w="4680"/>
      </w:tblGrid>
      <w:tr>
        <w:trPr>
          <w:cantSplit/>
        </w:trPr>
        <w:tc>
          <w:tcPr>
            <w:tcW w:type="dxa" w:w="4536"/>
          </w:tcPr>
          <w:p>
            <w:pPr>
              <w:shd w:val="clear" w:color="auto" w:fill="8B2020"/>
              <w:spacing w:before="0" w:after="20"/>
            </w:pPr>
            <w:r>
              <w:rPr>
                <w:rFonts w:ascii="Georgia" w:hAnsi="Georgia" w:cs="Georgia"/>
                <w:b/>
                <w:color w:val="FFFFFF"/>
                <w:sz w:val="22"/>
              </w:rPr>
              <w:t>IRON DRUDGE</w:t>
            </w:r>
          </w:p>
          <w:p>
            <w:pPr>
              <w:spacing w:after="40"/>
            </w:pPr>
            <w:r>
              <w:rPr>
                <w:rFonts w:ascii="Georgia" w:hAnsi="Georgia" w:cs="Georgia"/>
                <w:i/>
                <w:color w:val="8B2020"/>
                <w:sz w:val="16"/>
              </w:rPr>
              <w:t>Large construct (planar-corrupted), unaligned ✦ CR 3 ✦ freed, not killed</w:t>
            </w:r>
          </w:p>
          <w:p>
            <w:pPr>
              <w:spacing w:after="60"/>
              <w:jc w:val="center"/>
            </w:pPr>
            <w:r>
              <w:drawing>
                <wp:inline xmlns:a="http://schemas.openxmlformats.org/drawingml/2006/main" xmlns:pic="http://schemas.openxmlformats.org/drawingml/2006/picture">
                  <wp:extent cx="2624328" cy="2624328"/>
                  <wp:docPr id="43" name="Picture 43"/>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17  </w:t>
            </w:r>
            <w:r>
              <w:rPr>
                <w:rFonts w:ascii="Georgia" w:hAnsi="Georgia" w:cs="Georgia"/>
                <w:b/>
                <w:i w:val="0"/>
                <w:color w:val="222222"/>
                <w:sz w:val="15"/>
              </w:rPr>
              <w:t>HP</w:t>
            </w:r>
            <w:r>
              <w:rPr>
                <w:rFonts w:ascii="Georgia" w:hAnsi="Georgia" w:cs="Georgia"/>
                <w:b w:val="0"/>
                <w:i w:val="0"/>
                <w:color w:val="222222"/>
                <w:sz w:val="15"/>
              </w:rPr>
              <w:t xml:space="preserve"> 68 (8d10 + 24)  </w:t>
            </w:r>
            <w:r>
              <w:rPr>
                <w:rFonts w:ascii="Georgia" w:hAnsi="Georgia" w:cs="Georgia"/>
                <w:b/>
                <w:i w:val="0"/>
                <w:color w:val="222222"/>
                <w:sz w:val="15"/>
              </w:rPr>
              <w:t>Speed</w:t>
            </w:r>
            <w:r>
              <w:rPr>
                <w:rFonts w:ascii="Georgia" w:hAnsi="Georgia" w:cs="Georgia"/>
                <w:b w:val="0"/>
                <w:i w:val="0"/>
                <w:color w:val="222222"/>
                <w:sz w:val="15"/>
              </w:rPr>
              <w:t xml:space="preserve"> 25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19  </w:t>
            </w:r>
            <w:r>
              <w:rPr>
                <w:rFonts w:ascii="Georgia" w:hAnsi="Georgia" w:cs="Georgia"/>
                <w:b/>
                <w:i w:val="0"/>
                <w:color w:val="222222"/>
                <w:sz w:val="15"/>
              </w:rPr>
              <w:t>DEX</w:t>
            </w:r>
            <w:r>
              <w:rPr>
                <w:rFonts w:ascii="Georgia" w:hAnsi="Georgia" w:cs="Georgia"/>
                <w:b w:val="0"/>
                <w:i w:val="0"/>
                <w:color w:val="222222"/>
                <w:sz w:val="15"/>
              </w:rPr>
              <w:t xml:space="preserve"> 8  </w:t>
            </w:r>
            <w:r>
              <w:rPr>
                <w:rFonts w:ascii="Georgia" w:hAnsi="Georgia" w:cs="Georgia"/>
                <w:b/>
                <w:i w:val="0"/>
                <w:color w:val="222222"/>
                <w:sz w:val="15"/>
              </w:rPr>
              <w:t>CON</w:t>
            </w:r>
            <w:r>
              <w:rPr>
                <w:rFonts w:ascii="Georgia" w:hAnsi="Georgia" w:cs="Georgia"/>
                <w:b w:val="0"/>
                <w:i w:val="0"/>
                <w:color w:val="222222"/>
                <w:sz w:val="15"/>
              </w:rPr>
              <w:t xml:space="preserve"> 17  </w:t>
            </w:r>
            <w:r>
              <w:rPr>
                <w:rFonts w:ascii="Georgia" w:hAnsi="Georgia" w:cs="Georgia"/>
                <w:b/>
                <w:i w:val="0"/>
                <w:color w:val="222222"/>
                <w:sz w:val="15"/>
              </w:rPr>
              <w:t>INT</w:t>
            </w:r>
            <w:r>
              <w:rPr>
                <w:rFonts w:ascii="Georgia" w:hAnsi="Georgia" w:cs="Georgia"/>
                <w:b w:val="0"/>
                <w:i w:val="0"/>
                <w:color w:val="222222"/>
                <w:sz w:val="15"/>
              </w:rPr>
              <w:t xml:space="preserve"> 3  </w:t>
            </w:r>
            <w:r>
              <w:rPr>
                <w:rFonts w:ascii="Georgia" w:hAnsi="Georgia" w:cs="Georgia"/>
                <w:b/>
                <w:i w:val="0"/>
                <w:color w:val="222222"/>
                <w:sz w:val="15"/>
              </w:rPr>
              <w:t>WIS</w:t>
            </w:r>
            <w:r>
              <w:rPr>
                <w:rFonts w:ascii="Georgia" w:hAnsi="Georgia" w:cs="Georgia"/>
                <w:b w:val="0"/>
                <w:i w:val="0"/>
                <w:color w:val="222222"/>
                <w:sz w:val="15"/>
              </w:rPr>
              <w:t xml:space="preserve"> 8  </w:t>
            </w:r>
            <w:r>
              <w:rPr>
                <w:rFonts w:ascii="Georgia" w:hAnsi="Georgia" w:cs="Georgia"/>
                <w:b/>
                <w:i w:val="0"/>
                <w:color w:val="222222"/>
                <w:sz w:val="15"/>
              </w:rPr>
              <w:t>CHA</w:t>
            </w:r>
            <w:r>
              <w:rPr>
                <w:rFonts w:ascii="Georgia" w:hAnsi="Georgia" w:cs="Georgia"/>
                <w:b w:val="0"/>
                <w:i w:val="0"/>
                <w:color w:val="222222"/>
                <w:sz w:val="15"/>
              </w:rPr>
              <w:t xml:space="preserve"> 1</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 (corrupted wood and vine in its joints; telegraph the smoke!)</w:t>
            </w:r>
          </w:p>
          <w:p>
            <w:pPr>
              <w:spacing w:after="20"/>
            </w:pPr>
            <w:r>
              <w:rPr>
                <w:rFonts w:ascii="Georgia" w:hAnsi="Georgia" w:cs="Georgia"/>
                <w:b/>
                <w:i w:val="0"/>
                <w:color w:val="222222"/>
                <w:sz w:val="15"/>
              </w:rPr>
              <w:t>Resist</w:t>
            </w:r>
            <w:r>
              <w:rPr>
                <w:rFonts w:ascii="Georgia" w:hAnsi="Georgia" w:cs="Georgia"/>
                <w:b w:val="0"/>
                <w:i w:val="0"/>
                <w:color w:val="222222"/>
                <w:sz w:val="15"/>
              </w:rPr>
              <w:t xml:space="preserve"> nonmagical B/P/S</w:t>
            </w:r>
          </w:p>
          <w:p>
            <w:pPr>
              <w:spacing w:after="20"/>
            </w:pPr>
            <w:r>
              <w:rPr>
                <w:rFonts w:ascii="Georgia" w:hAnsi="Georgia" w:cs="Georgia"/>
                <w:b/>
                <w:i w:val="0"/>
                <w:color w:val="222222"/>
                <w:sz w:val="15"/>
              </w:rPr>
              <w:t>Imm.</w:t>
            </w:r>
            <w:r>
              <w:rPr>
                <w:rFonts w:ascii="Georgia" w:hAnsi="Georgia" w:cs="Georgia"/>
                <w:b w:val="0"/>
                <w:i w:val="0"/>
                <w:color w:val="222222"/>
                <w:sz w:val="15"/>
              </w:rPr>
              <w:t xml:space="preserve"> (cond) charmed, frightened, exhaustion, poisoned</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60 ft.</w:t>
            </w:r>
          </w:p>
          <w:p>
            <w:pPr>
              <w:spacing w:after="20"/>
            </w:pPr>
            <w:r>
              <w:rPr>
                <w:rFonts w:ascii="Georgia" w:hAnsi="Georgia" w:cs="Georgia"/>
                <w:b/>
                <w:i w:val="0"/>
                <w:color w:val="222222"/>
                <w:sz w:val="15"/>
              </w:rPr>
              <w:t>Challenge</w:t>
            </w:r>
            <w:r>
              <w:rPr>
                <w:rFonts w:ascii="Georgia" w:hAnsi="Georgia" w:cs="Georgia"/>
                <w:b w:val="0"/>
                <w:i w:val="0"/>
                <w:color w:val="222222"/>
                <w:sz w:val="15"/>
              </w:rPr>
              <w:t xml:space="preserve"> 3</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Slow but Unstoppable. </w:t>
            </w:r>
            <w:r>
              <w:rPr>
                <w:rFonts w:ascii="Georgia" w:hAnsi="Georgia" w:cs="Georgia"/>
                <w:b w:val="0"/>
                <w:i w:val="0"/>
                <w:color w:val="222222"/>
                <w:sz w:val="15"/>
              </w:rPr>
              <w:t>Can't be knocked prone; ignores difficult terrain. It is slow enough to outrun, but it keeps coming.</w:t>
            </w:r>
          </w:p>
          <w:p>
            <w:pPr>
              <w:spacing w:after="20"/>
            </w:pPr>
            <w:r>
              <w:rPr>
                <w:rFonts w:ascii="Georgia" w:hAnsi="Georgia" w:cs="Georgia"/>
                <w:b/>
                <w:i/>
                <w:color w:val="222222"/>
                <w:sz w:val="15"/>
              </w:rPr>
              <w:t xml:space="preserve">Corruption Leak. </w:t>
            </w:r>
            <w:r>
              <w:rPr>
                <w:rFonts w:ascii="Georgia" w:hAnsi="Georgia" w:cs="Georgia"/>
                <w:b w:val="0"/>
                <w:i w:val="0"/>
                <w:color w:val="222222"/>
                <w:sz w:val="15"/>
              </w:rPr>
              <w:t>At 0 HP the blue light gutters out and it slumps, harmless. No death-burst: these were innocent worker-machines, freed rather than destroyed.</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Multiattack. </w:t>
            </w:r>
            <w:r>
              <w:rPr>
                <w:rFonts w:ascii="Georgia" w:hAnsi="Georgia" w:cs="Georgia"/>
                <w:b w:val="0"/>
                <w:i w:val="0"/>
                <w:color w:val="222222"/>
                <w:sz w:val="15"/>
              </w:rPr>
              <w:t>Two Cargo-Arm Slams.</w:t>
            </w:r>
          </w:p>
          <w:p>
            <w:pPr>
              <w:spacing w:after="20"/>
            </w:pPr>
            <w:r>
              <w:rPr>
                <w:rFonts w:ascii="Georgia" w:hAnsi="Georgia" w:cs="Georgia"/>
                <w:b/>
                <w:i/>
                <w:color w:val="222222"/>
                <w:sz w:val="15"/>
              </w:rPr>
              <w:t xml:space="preserve">Cargo-Arm Slam. </w:t>
            </w:r>
            <w:r>
              <w:rPr>
                <w:rFonts w:ascii="Georgia" w:hAnsi="Georgia" w:cs="Georgia"/>
                <w:b w:val="0"/>
                <w:i/>
                <w:color w:val="222222"/>
                <w:sz w:val="15"/>
              </w:rPr>
              <w:t>Melee Weapon Attack:</w:t>
            </w:r>
            <w:r>
              <w:rPr>
                <w:rFonts w:ascii="Georgia" w:hAnsi="Georgia" w:cs="Georgia"/>
                <w:b w:val="0"/>
                <w:i w:val="0"/>
                <w:color w:val="222222"/>
                <w:sz w:val="15"/>
              </w:rPr>
              <w:t xml:space="preserve"> +6 to hit, reach 10 ft. </w:t>
            </w:r>
            <w:r>
              <w:rPr>
                <w:rFonts w:ascii="Georgia" w:hAnsi="Georgia" w:cs="Georgia"/>
                <w:b w:val="0"/>
                <w:i/>
                <w:color w:val="222222"/>
                <w:sz w:val="15"/>
              </w:rPr>
              <w:t>Hit:</w:t>
            </w:r>
            <w:r>
              <w:rPr>
                <w:rFonts w:ascii="Georgia" w:hAnsi="Georgia" w:cs="Georgia"/>
                <w:b w:val="0"/>
                <w:i w:val="0"/>
                <w:color w:val="222222"/>
                <w:sz w:val="15"/>
              </w:rPr>
              <w:t xml:space="preserve"> 2d8 + 4 bludgeoning.</w:t>
            </w:r>
          </w:p>
          <w:p>
            <w:pPr>
              <w:spacing w:after="20"/>
            </w:pPr>
            <w:r>
              <w:rPr>
                <w:rFonts w:ascii="Georgia" w:hAnsi="Georgia" w:cs="Georgia"/>
                <w:b/>
                <w:i/>
                <w:color w:val="222222"/>
                <w:sz w:val="15"/>
              </w:rPr>
              <w:t xml:space="preserve">Sweep (Recharge 5-6). </w:t>
            </w:r>
            <w:r>
              <w:rPr>
                <w:rFonts w:ascii="Georgia" w:hAnsi="Georgia" w:cs="Georgia"/>
                <w:b w:val="0"/>
                <w:i w:val="0"/>
                <w:color w:val="222222"/>
                <w:sz w:val="15"/>
              </w:rPr>
              <w:t>A wide swing; each creature within 10 ft. makes a DC 14 Dexterity save, taking 2d6 + 4 bludgeoning (half on a success) and shoved 10 ft. on a fail.</w:t>
            </w:r>
          </w:p>
        </w:tc>
        <w:tc>
          <w:tcPr>
            <w:tcW w:type="dxa" w:w="4536"/>
          </w:tcPr>
          <w:p>
            <w:pPr>
              <w:shd w:val="clear" w:color="auto" w:fill="8B2020"/>
              <w:spacing w:before="0" w:after="20"/>
            </w:pPr>
            <w:r>
              <w:rPr>
                <w:rFonts w:ascii="Georgia" w:hAnsi="Georgia" w:cs="Georgia"/>
                <w:b/>
                <w:color w:val="FFFFFF"/>
                <w:sz w:val="22"/>
              </w:rPr>
              <w:t>CORRUPTED SPROUTLING</w:t>
            </w:r>
          </w:p>
          <w:p>
            <w:pPr>
              <w:spacing w:after="40"/>
            </w:pPr>
            <w:r>
              <w:rPr>
                <w:rFonts w:ascii="Georgia" w:hAnsi="Georgia" w:cs="Georgia"/>
                <w:i/>
                <w:color w:val="8B2020"/>
                <w:sz w:val="16"/>
              </w:rPr>
              <w:t>Small plant (planar-corrupted), unaligned ✦ weak but many</w:t>
            </w:r>
          </w:p>
          <w:p>
            <w:pPr>
              <w:spacing w:after="60"/>
              <w:jc w:val="center"/>
            </w:pPr>
            <w:r>
              <w:drawing>
                <wp:inline xmlns:a="http://schemas.openxmlformats.org/drawingml/2006/main" xmlns:pic="http://schemas.openxmlformats.org/drawingml/2006/picture">
                  <wp:extent cx="2624328" cy="2624328"/>
                  <wp:docPr id="44" name="Picture 44"/>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2624328" cy="2624328"/>
                          </a:xfrm>
                          <a:prstGeom prst="rect"/>
                        </pic:spPr>
                      </pic:pic>
                    </a:graphicData>
                  </a:graphic>
                </wp:inline>
              </w:drawing>
            </w:r>
          </w:p>
          <w:p>
            <w:pPr>
              <w:spacing w:after="20"/>
            </w:pPr>
            <w:r>
              <w:rPr>
                <w:rFonts w:ascii="Georgia" w:hAnsi="Georgia" w:cs="Georgia"/>
                <w:b/>
                <w:i w:val="0"/>
                <w:color w:val="222222"/>
                <w:sz w:val="15"/>
              </w:rPr>
              <w:t>AC</w:t>
            </w:r>
            <w:r>
              <w:rPr>
                <w:rFonts w:ascii="Georgia" w:hAnsi="Georgia" w:cs="Georgia"/>
                <w:b w:val="0"/>
                <w:i w:val="0"/>
                <w:color w:val="222222"/>
                <w:sz w:val="15"/>
              </w:rPr>
              <w:t xml:space="preserve"> 12  </w:t>
            </w:r>
            <w:r>
              <w:rPr>
                <w:rFonts w:ascii="Georgia" w:hAnsi="Georgia" w:cs="Georgia"/>
                <w:b/>
                <w:i w:val="0"/>
                <w:color w:val="222222"/>
                <w:sz w:val="15"/>
              </w:rPr>
              <w:t>HP</w:t>
            </w:r>
            <w:r>
              <w:rPr>
                <w:rFonts w:ascii="Georgia" w:hAnsi="Georgia" w:cs="Georgia"/>
                <w:b w:val="0"/>
                <w:i w:val="0"/>
                <w:color w:val="222222"/>
                <w:sz w:val="15"/>
              </w:rPr>
              <w:t xml:space="preserve"> 7 (2d6)  </w:t>
            </w:r>
            <w:r>
              <w:rPr>
                <w:rFonts w:ascii="Georgia" w:hAnsi="Georgia" w:cs="Georgia"/>
                <w:b/>
                <w:i w:val="0"/>
                <w:color w:val="222222"/>
                <w:sz w:val="15"/>
              </w:rPr>
              <w:t>Speed</w:t>
            </w:r>
            <w:r>
              <w:rPr>
                <w:rFonts w:ascii="Georgia" w:hAnsi="Georgia" w:cs="Georgia"/>
                <w:b w:val="0"/>
                <w:i w:val="0"/>
                <w:color w:val="222222"/>
                <w:sz w:val="15"/>
              </w:rPr>
              <w:t xml:space="preserve"> 10 ft., climb 10 ft.</w:t>
            </w:r>
          </w:p>
          <w:p>
            <w:pPr>
              <w:spacing w:after="20"/>
            </w:pPr>
            <w:r>
              <w:rPr>
                <w:rFonts w:ascii="Georgia" w:hAnsi="Georgia" w:cs="Georgia"/>
                <w:b/>
                <w:i w:val="0"/>
                <w:color w:val="222222"/>
                <w:sz w:val="15"/>
              </w:rPr>
              <w:t>STR</w:t>
            </w:r>
            <w:r>
              <w:rPr>
                <w:rFonts w:ascii="Georgia" w:hAnsi="Georgia" w:cs="Georgia"/>
                <w:b w:val="0"/>
                <w:i w:val="0"/>
                <w:color w:val="222222"/>
                <w:sz w:val="15"/>
              </w:rPr>
              <w:t xml:space="preserve"> 8  </w:t>
            </w:r>
            <w:r>
              <w:rPr>
                <w:rFonts w:ascii="Georgia" w:hAnsi="Georgia" w:cs="Georgia"/>
                <w:b/>
                <w:i w:val="0"/>
                <w:color w:val="222222"/>
                <w:sz w:val="15"/>
              </w:rPr>
              <w:t>DEX</w:t>
            </w:r>
            <w:r>
              <w:rPr>
                <w:rFonts w:ascii="Georgia" w:hAnsi="Georgia" w:cs="Georgia"/>
                <w:b w:val="0"/>
                <w:i w:val="0"/>
                <w:color w:val="222222"/>
                <w:sz w:val="15"/>
              </w:rPr>
              <w:t xml:space="preserve"> 14  </w:t>
            </w:r>
            <w:r>
              <w:rPr>
                <w:rFonts w:ascii="Georgia" w:hAnsi="Georgia" w:cs="Georgia"/>
                <w:b/>
                <w:i w:val="0"/>
                <w:color w:val="222222"/>
                <w:sz w:val="15"/>
              </w:rPr>
              <w:t>CON</w:t>
            </w:r>
            <w:r>
              <w:rPr>
                <w:rFonts w:ascii="Georgia" w:hAnsi="Georgia" w:cs="Georgia"/>
                <w:b w:val="0"/>
                <w:i w:val="0"/>
                <w:color w:val="222222"/>
                <w:sz w:val="15"/>
              </w:rPr>
              <w:t xml:space="preserve"> 10  </w:t>
            </w:r>
            <w:r>
              <w:rPr>
                <w:rFonts w:ascii="Georgia" w:hAnsi="Georgia" w:cs="Georgia"/>
                <w:b/>
                <w:i w:val="0"/>
                <w:color w:val="222222"/>
                <w:sz w:val="15"/>
              </w:rPr>
              <w:t>INT</w:t>
            </w:r>
            <w:r>
              <w:rPr>
                <w:rFonts w:ascii="Georgia" w:hAnsi="Georgia" w:cs="Georgia"/>
                <w:b w:val="0"/>
                <w:i w:val="0"/>
                <w:color w:val="222222"/>
                <w:sz w:val="15"/>
              </w:rPr>
              <w:t xml:space="preserve"> 2  </w:t>
            </w:r>
            <w:r>
              <w:rPr>
                <w:rFonts w:ascii="Georgia" w:hAnsi="Georgia" w:cs="Georgia"/>
                <w:b/>
                <w:i w:val="0"/>
                <w:color w:val="222222"/>
                <w:sz w:val="15"/>
              </w:rPr>
              <w:t>WIS</w:t>
            </w:r>
            <w:r>
              <w:rPr>
                <w:rFonts w:ascii="Georgia" w:hAnsi="Georgia" w:cs="Georgia"/>
                <w:b w:val="0"/>
                <w:i w:val="0"/>
                <w:color w:val="222222"/>
                <w:sz w:val="15"/>
              </w:rPr>
              <w:t xml:space="preserve"> 6  </w:t>
            </w:r>
            <w:r>
              <w:rPr>
                <w:rFonts w:ascii="Georgia" w:hAnsi="Georgia" w:cs="Georgia"/>
                <w:b/>
                <w:i w:val="0"/>
                <w:color w:val="222222"/>
                <w:sz w:val="15"/>
              </w:rPr>
              <w:t>CHA</w:t>
            </w:r>
            <w:r>
              <w:rPr>
                <w:rFonts w:ascii="Georgia" w:hAnsi="Georgia" w:cs="Georgia"/>
                <w:b w:val="0"/>
                <w:i w:val="0"/>
                <w:color w:val="222222"/>
                <w:sz w:val="15"/>
              </w:rPr>
              <w:t xml:space="preserve"> 4</w:t>
            </w:r>
          </w:p>
          <w:p>
            <w:pPr>
              <w:spacing w:after="20"/>
            </w:pPr>
            <w:r>
              <w:rPr>
                <w:rFonts w:ascii="Georgia" w:hAnsi="Georgia" w:cs="Georgia"/>
                <w:b/>
                <w:i w:val="0"/>
                <w:color w:val="222222"/>
                <w:sz w:val="15"/>
              </w:rPr>
              <w:t>Vulnerable</w:t>
            </w:r>
            <w:r>
              <w:rPr>
                <w:rFonts w:ascii="Georgia" w:hAnsi="Georgia" w:cs="Georgia"/>
                <w:b w:val="0"/>
                <w:i w:val="0"/>
                <w:color w:val="222222"/>
                <w:sz w:val="15"/>
              </w:rPr>
              <w:t xml:space="preserve"> fire</w:t>
            </w:r>
          </w:p>
          <w:p>
            <w:pPr>
              <w:spacing w:after="20"/>
            </w:pPr>
            <w:r>
              <w:rPr>
                <w:rFonts w:ascii="Georgia" w:hAnsi="Georgia" w:cs="Georgia"/>
                <w:b/>
                <w:i w:val="0"/>
                <w:color w:val="222222"/>
                <w:sz w:val="15"/>
              </w:rPr>
              <w:t>Senses</w:t>
            </w:r>
            <w:r>
              <w:rPr>
                <w:rFonts w:ascii="Georgia" w:hAnsi="Georgia" w:cs="Georgia"/>
                <w:b w:val="0"/>
                <w:i w:val="0"/>
                <w:color w:val="222222"/>
                <w:sz w:val="15"/>
              </w:rPr>
              <w:t xml:space="preserve"> darkvision 30 ft.</w:t>
            </w:r>
          </w:p>
          <w:p>
            <w:pPr>
              <w:keepNext/>
              <w:spacing w:before="60" w:after="20"/>
            </w:pPr>
            <w:r>
              <w:rPr>
                <w:rFonts w:ascii="Georgia" w:hAnsi="Georgia" w:cs="Georgia"/>
                <w:b/>
                <w:color w:val="8B2020"/>
                <w:sz w:val="16"/>
              </w:rPr>
              <w:t>Traits</w:t>
            </w:r>
          </w:p>
          <w:p>
            <w:pPr>
              <w:spacing w:after="20"/>
            </w:pPr>
            <w:r>
              <w:rPr>
                <w:rFonts w:ascii="Georgia" w:hAnsi="Georgia" w:cs="Georgia"/>
                <w:b/>
                <w:i/>
                <w:color w:val="222222"/>
                <w:sz w:val="15"/>
              </w:rPr>
              <w:t xml:space="preserve">Weak but Many. </w:t>
            </w:r>
            <w:r>
              <w:rPr>
                <w:rFonts w:ascii="Georgia" w:hAnsi="Georgia" w:cs="Georgia"/>
                <w:b w:val="0"/>
                <w:i w:val="0"/>
                <w:color w:val="222222"/>
                <w:sz w:val="15"/>
              </w:rPr>
              <w:t>Dies to almost any solid hit; an area effect clears several at once (reward AoE).</w:t>
            </w:r>
          </w:p>
          <w:p>
            <w:pPr>
              <w:spacing w:after="20"/>
            </w:pPr>
            <w:r>
              <w:rPr>
                <w:rFonts w:ascii="Georgia" w:hAnsi="Georgia" w:cs="Georgia"/>
                <w:b/>
                <w:i/>
                <w:color w:val="222222"/>
                <w:sz w:val="15"/>
              </w:rPr>
              <w:t xml:space="preserve">Group Turn &amp; Spawn. </w:t>
            </w:r>
            <w:r>
              <w:rPr>
                <w:rFonts w:ascii="Georgia" w:hAnsi="Georgia" w:cs="Georgia"/>
                <w:b w:val="0"/>
                <w:i w:val="0"/>
                <w:color w:val="222222"/>
                <w:sz w:val="15"/>
              </w:rPr>
              <w:t>All Sproutlings act together on one shared initiative. While the engine runs corrupt, a new one crawls from a crack each time one dies.</w:t>
            </w:r>
          </w:p>
          <w:p>
            <w:pPr>
              <w:keepNext/>
              <w:spacing w:before="60" w:after="20"/>
            </w:pPr>
            <w:r>
              <w:rPr>
                <w:rFonts w:ascii="Georgia" w:hAnsi="Georgia" w:cs="Georgia"/>
                <w:b/>
                <w:color w:val="8B2020"/>
                <w:sz w:val="16"/>
              </w:rPr>
              <w:t>Actions</w:t>
            </w:r>
          </w:p>
          <w:p>
            <w:pPr>
              <w:spacing w:after="20"/>
            </w:pPr>
            <w:r>
              <w:rPr>
                <w:rFonts w:ascii="Georgia" w:hAnsi="Georgia" w:cs="Georgia"/>
                <w:b/>
                <w:i/>
                <w:color w:val="222222"/>
                <w:sz w:val="15"/>
              </w:rPr>
              <w:t xml:space="preserve">Thorn-Lash. </w:t>
            </w:r>
            <w:r>
              <w:rPr>
                <w:rFonts w:ascii="Georgia" w:hAnsi="Georgia" w:cs="Georgia"/>
                <w:b w:val="0"/>
                <w:i/>
                <w:color w:val="222222"/>
                <w:sz w:val="15"/>
              </w:rPr>
              <w:t>Melee Weapon Attack:</w:t>
            </w:r>
            <w:r>
              <w:rPr>
                <w:rFonts w:ascii="Georgia" w:hAnsi="Georgia" w:cs="Georgia"/>
                <w:b w:val="0"/>
                <w:i w:val="0"/>
                <w:color w:val="222222"/>
                <w:sz w:val="15"/>
              </w:rPr>
              <w:t xml:space="preserve"> +4 to hit, reach 5 ft. </w:t>
            </w:r>
            <w:r>
              <w:rPr>
                <w:rFonts w:ascii="Georgia" w:hAnsi="Georgia" w:cs="Georgia"/>
                <w:b w:val="0"/>
                <w:i/>
                <w:color w:val="222222"/>
                <w:sz w:val="15"/>
              </w:rPr>
              <w:t>Hit:</w:t>
            </w:r>
            <w:r>
              <w:rPr>
                <w:rFonts w:ascii="Georgia" w:hAnsi="Georgia" w:cs="Georgia"/>
                <w:b w:val="0"/>
                <w:i w:val="0"/>
                <w:color w:val="222222"/>
                <w:sz w:val="15"/>
              </w:rPr>
              <w:t xml:space="preserve"> 1d6 + 2 piercing.</w:t>
            </w:r>
          </w:p>
          <w:p>
            <w:pPr>
              <w:spacing w:after="20"/>
            </w:pPr>
            <w:r>
              <w:rPr>
                <w:rFonts w:ascii="Georgia" w:hAnsi="Georgia" w:cs="Georgia"/>
                <w:b/>
                <w:i/>
                <w:color w:val="222222"/>
                <w:sz w:val="15"/>
              </w:rPr>
              <w:t xml:space="preserve">Latch. </w:t>
            </w:r>
            <w:r>
              <w:rPr>
                <w:rFonts w:ascii="Georgia" w:hAnsi="Georgia" w:cs="Georgia"/>
                <w:b w:val="0"/>
                <w:i w:val="0"/>
                <w:color w:val="222222"/>
                <w:sz w:val="15"/>
              </w:rPr>
              <w:t>Instead of attacking, it grabs a hero (no damage); the next attack against that hero has advantage.</w:t>
            </w:r>
          </w:p>
        </w:tc>
      </w:tr>
    </w:tbl>
    <w:p>
      <w:pPr>
        <w:spacing w:after="80"/>
      </w:pPr>
      <w:r>
        <w:rPr>
          <w:rFonts w:ascii="Georgia" w:hAnsi="Georgia" w:cs="Georgia"/>
          <w:b w:val="0"/>
          <w:i/>
          <w:color w:val="222222"/>
          <w:sz w:val="21"/>
        </w:rPr>
        <w:t>And then the boss: not a monster, but the city's beloved gentle giant, possessed and grieving inside its own iron. The Guardians broke its legs to bring the core into reach, and the last blow drained the corruption away rather than killing it. A gentle death, never an execution.</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THE GRAND CUSTODIAN (POSSESSED)</w:t>
            </w:r>
          </w:p>
          <w:p>
            <w:pPr>
              <w:spacing w:after="40"/>
            </w:pPr>
            <w:r>
              <w:rPr>
                <w:rFonts w:ascii="Georgia" w:hAnsi="Georgia" w:cs="Georgia"/>
                <w:i/>
                <w:color w:val="8B2020"/>
                <w:sz w:val="16"/>
              </w:rPr>
              <w:t>Gargantuan construct (planar-possessed), unaligned ✦ the boss of Session 7 ✦ a two-phase fight</w:t>
            </w:r>
          </w:p>
          <w:p>
            <w:pPr>
              <w:spacing w:after="2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560320" cy="1440180"/>
                  <wp:effectExtent l="0" t="0" r="0" b="0"/>
                  <wp:wrapSquare wrapText="bothSides"/>
                  <wp:docPr id="45" name="Picture 45"/>
                  <wp:cNvGraphicFramePr/>
                  <a:graphic xmlns:pic="http://schemas.openxmlformats.org/drawingml/2006/picture">
                    <a:graphicData uri="http://schemas.openxmlformats.org/drawingml/2006/picture">
                      <pic:pic>
                        <pic:nvPicPr>
                          <pic:cNvPr id="0" name="image.jpg"/>
                          <pic:cNvPicPr/>
                        </pic:nvPicPr>
                        <pic:blipFill>
                          <a:blip r:embed="rId54"/>
                          <a:stretch>
                            <a:fillRect/>
                          </a:stretch>
                        </pic:blipFill>
                        <pic:spPr>
                          <a:xfrm>
                            <a:off x="0" y="0"/>
                            <a:ext cx="2560320" cy="1440180"/>
                          </a:xfrm>
                          <a:prstGeom prst="rect"/>
                        </pic:spPr>
                      </pic:pic>
                    </a:graphicData>
                  </a:graphic>
                </wp:anchor>
              </w:drawing>
            </w:r>
            <w:r>
              <w:rPr>
                <w:rFonts w:ascii="Georgia" w:hAnsi="Georgia" w:cs="Georgia"/>
                <w:b/>
                <w:i w:val="0"/>
                <w:color w:val="222222"/>
                <w:sz w:val="17"/>
              </w:rPr>
              <w:t>AC</w:t>
            </w:r>
            <w:r>
              <w:rPr>
                <w:rFonts w:ascii="Georgia" w:hAnsi="Georgia" w:cs="Georgia"/>
                <w:b w:val="0"/>
                <w:i w:val="0"/>
                <w:color w:val="222222"/>
                <w:sz w:val="17"/>
              </w:rPr>
              <w:t xml:space="preserve"> 17 (Body); Legs (x2) AC 15  </w:t>
            </w:r>
            <w:r>
              <w:rPr>
                <w:rFonts w:ascii="Georgia" w:hAnsi="Georgia" w:cs="Georgia"/>
                <w:b/>
                <w:i w:val="0"/>
                <w:color w:val="222222"/>
                <w:sz w:val="17"/>
              </w:rPr>
              <w:t>HP</w:t>
            </w:r>
            <w:r>
              <w:rPr>
                <w:rFonts w:ascii="Georgia" w:hAnsi="Georgia" w:cs="Georgia"/>
                <w:b w:val="0"/>
                <w:i w:val="0"/>
                <w:color w:val="222222"/>
                <w:sz w:val="17"/>
              </w:rPr>
              <w:t xml:space="preserve"> 220 (Body); Legs 90 each  </w:t>
            </w:r>
            <w:r>
              <w:rPr>
                <w:rFonts w:ascii="Georgia" w:hAnsi="Georgia" w:cs="Georgia"/>
                <w:b/>
                <w:i w:val="0"/>
                <w:color w:val="222222"/>
                <w:sz w:val="17"/>
              </w:rPr>
              <w:t>Speed</w:t>
            </w:r>
            <w:r>
              <w:rPr>
                <w:rFonts w:ascii="Georgia" w:hAnsi="Georgia" w:cs="Georgia"/>
                <w:b w:val="0"/>
                <w:i w:val="0"/>
                <w:color w:val="222222"/>
                <w:sz w:val="17"/>
              </w:rPr>
              <w:t xml:space="preserve">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24  </w:t>
            </w:r>
            <w:r>
              <w:rPr>
                <w:rFonts w:ascii="Georgia" w:hAnsi="Georgia" w:cs="Georgia"/>
                <w:b/>
                <w:i w:val="0"/>
                <w:color w:val="222222"/>
                <w:sz w:val="17"/>
              </w:rPr>
              <w:t>DEX</w:t>
            </w:r>
            <w:r>
              <w:rPr>
                <w:rFonts w:ascii="Georgia" w:hAnsi="Georgia" w:cs="Georgia"/>
                <w:b w:val="0"/>
                <w:i w:val="0"/>
                <w:color w:val="222222"/>
                <w:sz w:val="17"/>
              </w:rPr>
              <w:t xml:space="preserve"> 6  </w:t>
            </w:r>
            <w:r>
              <w:rPr>
                <w:rFonts w:ascii="Georgia" w:hAnsi="Georgia" w:cs="Georgia"/>
                <w:b/>
                <w:i w:val="0"/>
                <w:color w:val="222222"/>
                <w:sz w:val="17"/>
              </w:rPr>
              <w:t>CON</w:t>
            </w:r>
            <w:r>
              <w:rPr>
                <w:rFonts w:ascii="Georgia" w:hAnsi="Georgia" w:cs="Georgia"/>
                <w:b w:val="0"/>
                <w:i w:val="0"/>
                <w:color w:val="222222"/>
                <w:sz w:val="17"/>
              </w:rPr>
              <w:t xml:space="preserve"> 22  </w:t>
            </w:r>
            <w:r>
              <w:rPr>
                <w:rFonts w:ascii="Georgia" w:hAnsi="Georgia" w:cs="Georgia"/>
                <w:b/>
                <w:i w:val="0"/>
                <w:color w:val="222222"/>
                <w:sz w:val="17"/>
              </w:rPr>
              <w:t>INT</w:t>
            </w:r>
            <w:r>
              <w:rPr>
                <w:rFonts w:ascii="Georgia" w:hAnsi="Georgia" w:cs="Georgia"/>
                <w:b w:val="0"/>
                <w:i w:val="0"/>
                <w:color w:val="222222"/>
                <w:sz w:val="17"/>
              </w:rPr>
              <w:t xml:space="preserve"> 3  </w:t>
            </w:r>
            <w:r>
              <w:rPr>
                <w:rFonts w:ascii="Georgia" w:hAnsi="Georgia" w:cs="Georgia"/>
                <w:b/>
                <w:i w:val="0"/>
                <w:color w:val="222222"/>
                <w:sz w:val="17"/>
              </w:rPr>
              <w:t>WIS</w:t>
            </w:r>
            <w:r>
              <w:rPr>
                <w:rFonts w:ascii="Georgia" w:hAnsi="Georgia" w:cs="Georgia"/>
                <w:b w:val="0"/>
                <w:i w:val="0"/>
                <w:color w:val="222222"/>
                <w:sz w:val="17"/>
              </w:rPr>
              <w:t xml:space="preserve"> 10  </w:t>
            </w:r>
            <w:r>
              <w:rPr>
                <w:rFonts w:ascii="Georgia" w:hAnsi="Georgia" w:cs="Georgia"/>
                <w:b/>
                <w:i w:val="0"/>
                <w:color w:val="222222"/>
                <w:sz w:val="17"/>
              </w:rPr>
              <w:t>CHA</w:t>
            </w:r>
            <w:r>
              <w:rPr>
                <w:rFonts w:ascii="Georgia" w:hAnsi="Georgia" w:cs="Georgia"/>
                <w:b w:val="0"/>
                <w:i w:val="0"/>
                <w:color w:val="222222"/>
                <w:sz w:val="17"/>
              </w:rPr>
              <w:t xml:space="preserve"> 5</w:t>
            </w:r>
          </w:p>
          <w:p>
            <w:pPr>
              <w:spacing w:after="20"/>
            </w:pPr>
            <w:r>
              <w:rPr>
                <w:rFonts w:ascii="Georgia" w:hAnsi="Georgia" w:cs="Georgia"/>
                <w:b/>
                <w:i w:val="0"/>
                <w:color w:val="222222"/>
                <w:sz w:val="17"/>
              </w:rPr>
              <w:t>Resist</w:t>
            </w:r>
            <w:r>
              <w:rPr>
                <w:rFonts w:ascii="Georgia" w:hAnsi="Georgia" w:cs="Georgia"/>
                <w:b w:val="0"/>
                <w:i w:val="0"/>
                <w:color w:val="222222"/>
                <w:sz w:val="17"/>
              </w:rPr>
              <w:t xml:space="preserve"> bludgeoning, piercing, and slashing from nonmagical attacks</w:t>
            </w:r>
          </w:p>
          <w:p>
            <w:pPr>
              <w:spacing w:after="20"/>
            </w:pPr>
            <w:r>
              <w:rPr>
                <w:rFonts w:ascii="Georgia" w:hAnsi="Georgia" w:cs="Georgia"/>
                <w:b/>
                <w:i w:val="0"/>
                <w:color w:val="222222"/>
                <w:sz w:val="17"/>
              </w:rPr>
              <w:t>Imm.</w:t>
            </w:r>
            <w:r>
              <w:rPr>
                <w:rFonts w:ascii="Georgia" w:hAnsi="Georgia" w:cs="Georgia"/>
                <w:b w:val="0"/>
                <w:i w:val="0"/>
                <w:color w:val="222222"/>
                <w:sz w:val="17"/>
              </w:rPr>
              <w:t xml:space="preserve"> (cond) charmed, frightened, exhaustion, poisoned, paralyzed, petrified</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The Core Is High. </w:t>
            </w:r>
            <w:r>
              <w:rPr>
                <w:rFonts w:ascii="Georgia" w:hAnsi="Georgia" w:cs="Georgia"/>
                <w:b w:val="0"/>
                <w:i w:val="0"/>
                <w:color w:val="222222"/>
                <w:sz w:val="17"/>
              </w:rPr>
              <w:t>Standing, the core is 40-50 ft. up: only 60-ft.+ ranged attacks and flyers reach it. The legs are ground-level and anyone can strike them.</w:t>
            </w:r>
          </w:p>
          <w:p>
            <w:pPr>
              <w:spacing w:after="20"/>
            </w:pPr>
            <w:r>
              <w:rPr>
                <w:rFonts w:ascii="Georgia" w:hAnsi="Georgia" w:cs="Georgia"/>
                <w:b/>
                <w:i/>
                <w:color w:val="222222"/>
                <w:sz w:val="17"/>
              </w:rPr>
              <w:t xml:space="preserve">Topple. </w:t>
            </w:r>
            <w:r>
              <w:rPr>
                <w:rFonts w:ascii="Georgia" w:hAnsi="Georgia" w:cs="Georgia"/>
                <w:b w:val="0"/>
                <w:i w:val="0"/>
                <w:color w:val="222222"/>
                <w:sz w:val="17"/>
              </w:rPr>
              <w:t>Drop both legs (90 HP each) and it crashes to its knees (Phase 2), stops rampaging, and the core drops to 15-20 ft. within everyone's reach. It may slowly repair a leg (to 25 HP) to rise; re-topple it.</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Crushing Stomp. </w:t>
            </w:r>
            <w:r>
              <w:rPr>
                <w:rFonts w:ascii="Georgia" w:hAnsi="Georgia" w:cs="Georgia"/>
                <w:b w:val="0"/>
                <w:i/>
                <w:color w:val="222222"/>
                <w:sz w:val="17"/>
              </w:rPr>
              <w:t>Melee:</w:t>
            </w:r>
            <w:r>
              <w:rPr>
                <w:rFonts w:ascii="Georgia" w:hAnsi="Georgia" w:cs="Georgia"/>
                <w:b w:val="0"/>
                <w:i w:val="0"/>
                <w:color w:val="222222"/>
                <w:sz w:val="17"/>
              </w:rPr>
              <w:t xml:space="preserve"> +8 to hit, reach 15 ft. </w:t>
            </w:r>
            <w:r>
              <w:rPr>
                <w:rFonts w:ascii="Georgia" w:hAnsi="Georgia" w:cs="Georgia"/>
                <w:b w:val="0"/>
                <w:i/>
                <w:color w:val="222222"/>
                <w:sz w:val="17"/>
              </w:rPr>
              <w:t>Hit:</w:t>
            </w:r>
            <w:r>
              <w:rPr>
                <w:rFonts w:ascii="Georgia" w:hAnsi="Georgia" w:cs="Georgia"/>
                <w:b w:val="0"/>
                <w:i w:val="0"/>
                <w:color w:val="222222"/>
                <w:sz w:val="17"/>
              </w:rPr>
              <w:t xml:space="preserve"> 2d10 + 5 bludgeoning, and a DC 15 Dexterity save or knocked prone. (Phases 1 and 2.)</w:t>
            </w:r>
          </w:p>
          <w:p>
            <w:pPr>
              <w:spacing w:after="20"/>
            </w:pPr>
            <w:r>
              <w:rPr>
                <w:rFonts w:ascii="Georgia" w:hAnsi="Georgia" w:cs="Georgia"/>
                <w:b/>
                <w:i/>
                <w:color w:val="222222"/>
                <w:sz w:val="17"/>
              </w:rPr>
              <w:t xml:space="preserve">Sweeping Backhand (Recharge 5-6). </w:t>
            </w:r>
            <w:r>
              <w:rPr>
                <w:rFonts w:ascii="Georgia" w:hAnsi="Georgia" w:cs="Georgia"/>
                <w:b w:val="0"/>
                <w:i w:val="0"/>
                <w:color w:val="222222"/>
                <w:sz w:val="17"/>
              </w:rPr>
              <w:t>(Phase 1) A 15-ft. cone; DC 15 Dexterity save, 3d8 and shoved 10 ft. (half and no shove on a success).</w:t>
            </w:r>
          </w:p>
          <w:p>
            <w:pPr>
              <w:spacing w:after="20"/>
            </w:pPr>
            <w:r>
              <w:rPr>
                <w:rFonts w:ascii="Georgia" w:hAnsi="Georgia" w:cs="Georgia"/>
                <w:b/>
                <w:i/>
                <w:color w:val="222222"/>
                <w:sz w:val="17"/>
              </w:rPr>
              <w:t xml:space="preserve">Corrupt Bolt. </w:t>
            </w:r>
            <w:r>
              <w:rPr>
                <w:rFonts w:ascii="Georgia" w:hAnsi="Georgia" w:cs="Georgia"/>
                <w:b w:val="0"/>
                <w:i w:val="0"/>
                <w:color w:val="222222"/>
                <w:sz w:val="17"/>
              </w:rPr>
              <w:t xml:space="preserve">(Phase 1) +8 to hit, range 60 ft. </w:t>
            </w:r>
            <w:r>
              <w:rPr>
                <w:rFonts w:ascii="Georgia" w:hAnsi="Georgia" w:cs="Georgia"/>
                <w:b w:val="0"/>
                <w:i/>
                <w:color w:val="222222"/>
                <w:sz w:val="17"/>
              </w:rPr>
              <w:t>Hit:</w:t>
            </w:r>
            <w:r>
              <w:rPr>
                <w:rFonts w:ascii="Georgia" w:hAnsi="Georgia" w:cs="Georgia"/>
                <w:b w:val="0"/>
                <w:i w:val="0"/>
                <w:color w:val="222222"/>
                <w:sz w:val="17"/>
              </w:rPr>
              <w:t xml:space="preserve"> 3d8 lightning, once per round at someone hanging back.</w:t>
            </w:r>
          </w:p>
          <w:p>
            <w:pPr>
              <w:spacing w:after="20"/>
            </w:pPr>
            <w:r>
              <w:rPr>
                <w:rFonts w:ascii="Georgia" w:hAnsi="Georgia" w:cs="Georgia"/>
                <w:b/>
                <w:i/>
                <w:color w:val="222222"/>
                <w:sz w:val="17"/>
              </w:rPr>
              <w:t xml:space="preserve">Clockwork Barrage (Recharge 4-6). </w:t>
            </w:r>
            <w:r>
              <w:rPr>
                <w:rFonts w:ascii="Georgia" w:hAnsi="Georgia" w:cs="Georgia"/>
                <w:b w:val="0"/>
                <w:i w:val="0"/>
                <w:color w:val="222222"/>
                <w:sz w:val="17"/>
              </w:rPr>
              <w:t xml:space="preserve">(Phase 2) Three projectiles, +8 each. </w:t>
            </w:r>
            <w:r>
              <w:rPr>
                <w:rFonts w:ascii="Georgia" w:hAnsi="Georgia" w:cs="Georgia"/>
                <w:b w:val="0"/>
                <w:i/>
                <w:color w:val="222222"/>
                <w:sz w:val="17"/>
              </w:rPr>
              <w:t>Hit:</w:t>
            </w:r>
            <w:r>
              <w:rPr>
                <w:rFonts w:ascii="Georgia" w:hAnsi="Georgia" w:cs="Georgia"/>
                <w:b w:val="0"/>
                <w:i w:val="0"/>
                <w:color w:val="222222"/>
                <w:sz w:val="17"/>
              </w:rPr>
              <w:t xml:space="preserve"> 2d8 + 3 bludgeoning.</w:t>
            </w:r>
          </w:p>
          <w:p>
            <w:pPr>
              <w:spacing w:after="20"/>
            </w:pPr>
            <w:r>
              <w:rPr>
                <w:rFonts w:ascii="Georgia" w:hAnsi="Georgia" w:cs="Georgia"/>
                <w:b/>
                <w:i/>
                <w:color w:val="222222"/>
                <w:sz w:val="17"/>
              </w:rPr>
              <w:t xml:space="preserve">Chain Lightning Burst (Recharge 5-6). </w:t>
            </w:r>
            <w:r>
              <w:rPr>
                <w:rFonts w:ascii="Georgia" w:hAnsi="Georgia" w:cs="Georgia"/>
                <w:b w:val="0"/>
                <w:i w:val="0"/>
                <w:color w:val="222222"/>
                <w:sz w:val="17"/>
              </w:rPr>
              <w:t>(Phase 2) +8 to hit, 4d8 lightning, arcing to two more within 15 ft. for 2d8 (DC 15 Dexterity save for half). Meant to be ANSWERED, not to drop a hero.</w:t>
            </w:r>
          </w:p>
          <w:p>
            <w:pPr>
              <w:spacing w:after="20"/>
            </w:pPr>
            <w:r>
              <w:rPr>
                <w:rFonts w:ascii="Georgia" w:hAnsi="Georgia" w:cs="Georgia"/>
                <w:b/>
                <w:i/>
                <w:color w:val="222222"/>
                <w:sz w:val="17"/>
              </w:rPr>
              <w:t xml:space="preserve">Core Flare. </w:t>
            </w:r>
            <w:r>
              <w:rPr>
                <w:rFonts w:ascii="Georgia" w:hAnsi="Georgia" w:cs="Georgia"/>
                <w:b w:val="0"/>
                <w:i w:val="0"/>
                <w:color w:val="222222"/>
                <w:sz w:val="17"/>
              </w:rPr>
              <w:t>(Phase 2, body below half HP) Each creature within 20 ft. makes a DC 15 Constitution save or takes 2d6 force and is blinded until end of its next turn.</w:t>
            </w:r>
          </w:p>
        </w:tc>
      </w:tr>
    </w:tbl>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Machines Remember</w:t>
      </w:r>
    </w:p>
    <w:p>
      <w:pPr>
        <w:keepLines/>
        <w:spacing w:before="20" w:after="200"/>
        <w:ind w:left="500" w:right="500"/>
        <w:pBdr>
          <w:bottom w:val="double" w:sz="6" w:space="4" w:color="1F4D78"/>
        </w:pBdr>
      </w:pPr>
      <w:r>
        <w:rPr>
          <w:rFonts w:ascii="Georgia" w:hAnsi="Georgia" w:cs="Georgia"/>
          <w:b w:val="0"/>
          <w:i/>
          <w:color w:val="222222"/>
          <w:sz w:val="19"/>
        </w:rPr>
        <w:t>Machines feel the Darkening before people do. A machine is a promise written in brass, and promises are exactly what the Weaver of Fractures unpicks first. When the mills and servitors of the world began to stumble, the made folk of Gearhaven understood it the way sailors understand a red sky, and grieved for the gentle giant most of all.</w:t>
      </w:r>
    </w:p>
    <w:p>
      <w:pPr>
        <w:keepNext/>
        <w:pageBreakBefore/>
        <w:spacing w:before="400" w:after="120"/>
        <w:pBdr>
          <w:bottom w:val="single" w:sz="6" w:space="4" w:color="B8860B"/>
        </w:pBdr>
      </w:pPr>
      <w:r>
        <w:rPr>
          <w:rFonts w:ascii="Georgia" w:hAnsi="Georgia" w:cs="Georgia"/>
          <w:b/>
          <w:color w:val="B8860B"/>
          <w:sz w:val="32"/>
        </w:rPr>
        <w:t>Part II: Treasures &amp; Relics</w:t>
      </w:r>
    </w:p>
    <w:p>
      <w:pPr>
        <w:keepNext w:val="0"/>
        <w:spacing w:before="120" w:after="40"/>
        <w:jc w:val="center"/>
      </w:pPr>
      <w:r>
        <w:drawing>
          <wp:inline xmlns:a="http://schemas.openxmlformats.org/drawingml/2006/main" xmlns:pic="http://schemas.openxmlformats.org/drawingml/2006/picture">
            <wp:extent cx="5669280" cy="3779520"/>
            <wp:docPr id="46" name="Pict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669280" cy="3779520"/>
                    </a:xfrm>
                    <a:prstGeom prst="rect"/>
                  </pic:spPr>
                </pic:pic>
              </a:graphicData>
            </a:graphic>
          </wp:inline>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Every treasure of the Guardians' road, from a mother's parting gift to the relics of a sleeping goddess. Items marked with the seven-point star are Elaria's own.</w:t>
      </w:r>
    </w:p>
    <w:p>
      <w:pPr>
        <w:keepNext/>
        <w:pageBreakBefore/>
        <w:spacing w:before="400" w:after="120"/>
        <w:pBdr>
          <w:bottom w:val="single" w:sz="6" w:space="4" w:color="B8860B"/>
        </w:pBdr>
      </w:pPr>
      <w:r>
        <w:rPr>
          <w:rFonts w:ascii="Georgia" w:hAnsi="Georgia" w:cs="Georgia"/>
          <w:b/>
          <w:color w:val="B8860B"/>
          <w:sz w:val="32"/>
        </w:rPr>
        <w:t>The Great Mysteries</w:t>
      </w:r>
    </w:p>
    <w:p>
      <w:pPr>
        <w:keepNext/>
        <w:spacing w:before="220" w:after="60"/>
      </w:pPr>
      <w:r>
        <w:rPr>
          <w:rFonts w:ascii="Georgia" w:hAnsi="Georgia" w:cs="Georgia"/>
          <w:b/>
          <w:color w:val="A0522D"/>
          <w:sz w:val="26"/>
        </w:rPr>
        <w:t>The Essence Sphere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47" name="Picture 47"/>
            <wp:cNvGraphicFramePr/>
            <a:graphic xmlns:pic="http://schemas.openxmlformats.org/drawingml/2006/picture">
              <a:graphicData uri="http://schemas.openxmlformats.org/drawingml/2006/picture">
                <pic:pic>
                  <pic:nvPicPr>
                    <pic:cNvPr id="0" name="image.jpg"/>
                    <pic:cNvPicPr/>
                  </pic:nvPicPr>
                  <pic:blipFill>
                    <a:blip r:embed="rId56"/>
                    <a:stretch>
                      <a:fillRect/>
                    </a:stretch>
                  </pic:blipFill>
                  <pic:spPr>
                    <a:xfrm>
                      <a:off x="0" y="0"/>
                      <a:ext cx="2377440" cy="2377440"/>
                    </a:xfrm>
                    <a:prstGeom prst="rect"/>
                  </pic:spPr>
                </pic:pic>
              </a:graphicData>
            </a:graphic>
          </wp:anchor>
        </w:drawing>
      </w:r>
    </w:p>
    <w:p>
      <w:pPr>
        <w:spacing w:after="80"/>
      </w:pPr>
      <w:r>
        <w:rPr>
          <w:rFonts w:ascii="Georgia" w:hAnsi="Georgia" w:cs="Georgia"/>
          <w:b w:val="0"/>
          <w:i w:val="0"/>
          <w:color w:val="222222"/>
          <w:sz w:val="21"/>
        </w:rPr>
        <w:t xml:space="preserve">Brass and crystal, warm as a heartbeat, made by the deep-gnome masters of Glimmerspire BEFORE the cracks ever opened (how they knew is a question nobody has answered). It holds Pikachu's sleeping spark, and it is a GATHERER: it pulls loose planar motes to itself and survives holding them, which no other vessel can. It is the missing anchor of Vane's Rift Portal, and it never leaves the party's keeping. Gained </w:t>
      </w:r>
      <w:r>
        <w:rPr>
          <w:rFonts w:ascii="Georgia" w:hAnsi="Georgia" w:cs="Georgia"/>
          <w:b/>
          <w:i w:val="0"/>
          <w:color w:val="222222"/>
          <w:sz w:val="21"/>
        </w:rPr>
        <w:t>Planar Attunement</w:t>
      </w:r>
      <w:r>
        <w:rPr>
          <w:rFonts w:ascii="Georgia" w:hAnsi="Georgia" w:cs="Georgia"/>
          <w:b w:val="0"/>
          <w:i w:val="0"/>
          <w:color w:val="222222"/>
          <w:sz w:val="21"/>
        </w:rPr>
        <w:t xml:space="preserve"> at the Whispering Glade (advantage on Arcana concerning planar magic).</w:t>
      </w:r>
    </w:p>
    <w:p>
      <w:pPr>
        <w:spacing w:after="80"/>
      </w:pPr>
      <w:r>
        <w:rPr>
          <w:rFonts w:ascii="Georgia" w:hAnsi="Georgia" w:cs="Georgia"/>
          <w:b w:val="0"/>
          <w:i w:val="0"/>
          <w:color w:val="222222"/>
          <w:sz w:val="21"/>
        </w:rPr>
        <w:t>The Circle has no proper word for what the Sphere is, only what it does: it keeps. Whatever loose scrap of another world drifts past, the Sphere gathers it in and holds it steady, the way a lantern keeps a single flame out of the wind. Every other vessel the deep gnomes ever tried cracked, dimmed, or worse. This one only glows a little warmer, and waits.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Sign of Seven Points</w:t>
      </w:r>
    </w:p>
    <w:p>
      <w:pPr>
        <w:keepLines/>
        <w:spacing w:before="20" w:after="200"/>
        <w:ind w:left="500" w:right="500"/>
        <w:pBdr>
          <w:bottom w:val="double" w:sz="6" w:space="4" w:color="1F4D78"/>
        </w:pBdr>
      </w:pPr>
      <w:r>
        <w:rPr>
          <w:rFonts w:ascii="Georgia" w:hAnsi="Georgia" w:cs="Georgia"/>
          <w:b w:val="0"/>
          <w:i/>
          <w:color w:val="222222"/>
          <w:sz w:val="19"/>
        </w:rPr>
        <w:t>The old tellings agree that Elaria signed her safeguards the way a mother sews a name into a coat: not so the gift would be admired, but so it could always find its way home. The seven points are said to be the seven planes she kept turning, and the leafed vine that wraps them is the world itself, holding on. When one of her gifts is near, the sign is said to warm, as if glad to be recognized.</w:t>
      </w:r>
    </w:p>
    <w:p>
      <w:pPr>
        <w:keepNext/>
        <w:spacing w:before="220" w:after="60"/>
      </w:pPr>
      <w:r>
        <w:rPr>
          <w:rFonts w:ascii="Georgia" w:hAnsi="Georgia" w:cs="Georgia"/>
          <w:b/>
          <w:color w:val="A0522D"/>
          <w:sz w:val="26"/>
        </w:rPr>
        <w:t>The Three Enchanted Potatoes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48" name="Picture 48"/>
            <wp:cNvGraphicFramePr/>
            <a:graphic xmlns:pic="http://schemas.openxmlformats.org/drawingml/2006/picture">
              <a:graphicData uri="http://schemas.openxmlformats.org/drawingml/2006/picture">
                <pic:pic>
                  <pic:nvPicPr>
                    <pic:cNvPr id="0" name="image.jpg"/>
                    <pic:cNvPicPr/>
                  </pic:nvPicPr>
                  <pic:blipFill>
                    <a:blip r:embed="rId57"/>
                    <a:stretch>
                      <a:fillRect/>
                    </a:stretch>
                  </pic:blipFill>
                  <pic:spPr>
                    <a:xfrm>
                      <a:off x="0" y="0"/>
                      <a:ext cx="2377440" cy="2377440"/>
                    </a:xfrm>
                    <a:prstGeom prst="rect"/>
                  </pic:spPr>
                </pic:pic>
              </a:graphicData>
            </a:graphic>
          </wp:anchor>
        </w:drawing>
      </w:r>
    </w:p>
    <w:p>
      <w:pPr>
        <w:spacing w:after="80"/>
      </w:pPr>
      <w:r>
        <w:rPr>
          <w:rFonts w:ascii="Georgia" w:hAnsi="Georgia" w:cs="Georgia"/>
          <w:b w:val="0"/>
          <w:i w:val="0"/>
          <w:color w:val="222222"/>
          <w:sz w:val="21"/>
        </w:rPr>
        <w:t xml:space="preserve">Ash Catchum's legacy to his son: three unassuming potatoes that are anything but. The goddess named them </w:t>
      </w:r>
      <w:r>
        <w:rPr>
          <w:rFonts w:ascii="Georgia" w:hAnsi="Georgia" w:cs="Georgia"/>
          <w:b/>
          <w:i w:val="0"/>
          <w:color w:val="222222"/>
          <w:sz w:val="21"/>
        </w:rPr>
        <w:t>remnants of a shattered covenant</w:t>
      </w:r>
      <w:r>
        <w:rPr>
          <w:rFonts w:ascii="Georgia" w:hAnsi="Georgia" w:cs="Georgia"/>
          <w:b w:val="0"/>
          <w:i w:val="0"/>
          <w:color w:val="222222"/>
          <w:sz w:val="21"/>
        </w:rPr>
        <w:t>, safeguards bound from her own essence in the old lore (Healing, Transformation, Insight). They pulse when the world thins, a slow warm beat you feel in the palm more than hear, and they have never once spoiled, sprouted crooked, or agreed to be eaten. Their hour has not yet come, but the Circle is patient, and so, apparently, are the potatoes.</w:t>
      </w:r>
    </w:p>
    <w:p>
      <w:pPr>
        <w:spacing w:after="80"/>
      </w:pPr>
      <w:r>
        <w:rPr>
          <w:rFonts w:ascii="Georgia" w:hAnsi="Georgia" w:cs="Georgia"/>
          <w:b w:val="0"/>
          <w:i w:val="0"/>
          <w:color w:val="222222"/>
          <w:sz w:val="21"/>
        </w:rPr>
        <w:t>Ursa carries them wrapped in a cloth his father knotted, and will not say why he trusts three root vegetables with the fate of anything. He only shrugs and says they came from Ash, and that Ash was rarely wrong about which small things turned out to matter.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Enchanted Potatoes</w:t>
      </w:r>
    </w:p>
    <w:p>
      <w:pPr>
        <w:keepLines/>
        <w:spacing w:before="20" w:after="200"/>
        <w:ind w:left="500" w:right="500"/>
        <w:pBdr>
          <w:bottom w:val="double" w:sz="6" w:space="4" w:color="1F4D78"/>
        </w:pBdr>
      </w:pPr>
      <w:r>
        <w:rPr>
          <w:rFonts w:ascii="Georgia" w:hAnsi="Georgia" w:cs="Georgia"/>
          <w:b w:val="0"/>
          <w:i/>
          <w:color w:val="222222"/>
          <w:sz w:val="19"/>
        </w:rPr>
        <w:t>The Circle keeps a very old, very short list titled "Safeguards, Probable." Entry nine reads: "The traveling potatoes. Warm to the touch. Kindly disposition. Keep planting them." Nobody knows who wrote it. The handwriting is extremely old.</w:t>
      </w:r>
    </w:p>
    <w:p>
      <w:pPr>
        <w:keepNext/>
        <w:spacing w:before="220" w:after="60"/>
      </w:pPr>
      <w:r>
        <w:rPr>
          <w:rFonts w:ascii="Georgia" w:hAnsi="Georgia" w:cs="Georgia"/>
          <w:b/>
          <w:color w:val="A0522D"/>
          <w:sz w:val="26"/>
        </w:rPr>
        <w:t>Stabby's Idol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left</wp:align>
            </wp:positionH>
            <wp:positionV relativeFrom="paragraph">
              <wp:posOffset>0</wp:posOffset>
            </wp:positionV>
            <wp:extent cx="2011680" cy="2011680"/>
            <wp:effectExtent l="0" t="0" r="0" b="0"/>
            <wp:wrapSquare wrapText="bothSides"/>
            <wp:docPr id="49" name="Picture 49"/>
            <wp:cNvGraphicFramePr/>
            <a:graphic xmlns:pic="http://schemas.openxmlformats.org/drawingml/2006/picture">
              <a:graphicData uri="http://schemas.openxmlformats.org/drawingml/2006/picture">
                <pic:pic>
                  <pic:nvPicPr>
                    <pic:cNvPr id="0" name="image.jpg"/>
                    <pic:cNvPicPr/>
                  </pic:nvPicPr>
                  <pic:blipFill>
                    <a:blip r:embed="rId58"/>
                    <a:stretch>
                      <a:fillRect/>
                    </a:stretch>
                  </pic:blipFill>
                  <pic:spPr>
                    <a:xfrm>
                      <a:off x="0" y="0"/>
                      <a:ext cx="2011680" cy="2011680"/>
                    </a:xfrm>
                    <a:prstGeom prst="rect"/>
                  </pic:spPr>
                </pic:pic>
              </a:graphicData>
            </a:graphic>
          </wp:anchor>
        </w:drawing>
      </w:r>
    </w:p>
    <w:p>
      <w:pPr>
        <w:spacing w:after="80"/>
      </w:pPr>
      <w:r>
        <w:rPr>
          <w:rFonts w:ascii="Georgia" w:hAnsi="Georgia" w:cs="Georgia"/>
          <w:b w:val="0"/>
          <w:i w:val="0"/>
          <w:color w:val="222222"/>
          <w:sz w:val="21"/>
        </w:rPr>
        <w:t>A small carved figure Stabby found tucked in his bag after Wraithpine, though nobody saw who put it there. It goes ice cold near rifts, and corruption recoils from it. It has dreams in it. That is all anyone knows, yet.</w:t>
      </w:r>
    </w:p>
    <w:p>
      <w:pPr>
        <w:spacing w:after="80"/>
      </w:pPr>
      <w:r>
        <w:rPr>
          <w:rFonts w:ascii="Georgia" w:hAnsi="Georgia" w:cs="Georgia"/>
          <w:b w:val="0"/>
          <w:i w:val="0"/>
          <w:color w:val="222222"/>
          <w:sz w:val="21"/>
        </w:rPr>
        <w:t>Stabby will not part with it, and cannot say why. He only knows the dark feels friendlier when the idol rides in his pack, that the coldest nights on the road are the ones it warns him of, and that once, half asleep, he heard it breathing in time with him. The idol keeps its own counsel. So, for now, does he.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Scattered Safeguards</w:t>
      </w:r>
    </w:p>
    <w:p>
      <w:pPr>
        <w:keepLines/>
        <w:spacing w:before="20" w:after="200"/>
        <w:ind w:left="500" w:right="500"/>
        <w:pBdr>
          <w:bottom w:val="double" w:sz="6" w:space="4" w:color="1F4D78"/>
        </w:pBdr>
      </w:pPr>
      <w:r>
        <w:rPr>
          <w:rFonts w:ascii="Georgia" w:hAnsi="Georgia" w:cs="Georgia"/>
          <w:b w:val="0"/>
          <w:i/>
          <w:color w:val="222222"/>
          <w:sz w:val="19"/>
        </w:rPr>
        <w:t>No one has ever counted the safeguards, which is the point of scattering. Some hang in plain sight in tavern rafters. Some sleep in root cellars, humble as potatoes. The old rule of the Circle is: treat every odd little thing kindly, in case it is holding up the sky.</w:t>
      </w:r>
    </w:p>
    <w:p>
      <w:pPr>
        <w:keepNext/>
        <w:pageBreakBefore/>
        <w:spacing w:before="400" w:after="120"/>
        <w:pBdr>
          <w:bottom w:val="single" w:sz="6" w:space="4" w:color="B8860B"/>
        </w:pBdr>
      </w:pPr>
      <w:r>
        <w:rPr>
          <w:rFonts w:ascii="Georgia" w:hAnsi="Georgia" w:cs="Georgia"/>
          <w:b/>
          <w:color w:val="B8860B"/>
          <w:sz w:val="32"/>
        </w:rPr>
        <w:t>Relics of Elaria (the Wraithpine Chest)</w:t>
      </w:r>
    </w:p>
    <w:p>
      <w:pPr>
        <w:spacing w:after="80"/>
      </w:pPr>
      <w:r>
        <w:rPr>
          <w:rFonts w:ascii="Georgia" w:hAnsi="Georgia" w:cs="Georgia"/>
          <w:b w:val="0"/>
          <w:i w:val="0"/>
          <w:color w:val="222222"/>
          <w:sz w:val="21"/>
        </w:rPr>
        <w:t>One half-buried chest, bound in vines of silver and root, opened by Ghostbloom's song beneath the Old Theater. Inside, three gifts, each bearing the seven-point star.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One Chest, Three Gifts</w:t>
      </w:r>
    </w:p>
    <w:p>
      <w:pPr>
        <w:keepLines/>
        <w:spacing w:before="20" w:after="200"/>
        <w:ind w:left="500" w:right="500"/>
        <w:pBdr>
          <w:bottom w:val="double" w:sz="6" w:space="4" w:color="1F4D78"/>
        </w:pBdr>
      </w:pPr>
      <w:r>
        <w:rPr>
          <w:rFonts w:ascii="Georgia" w:hAnsi="Georgia" w:cs="Georgia"/>
          <w:b w:val="0"/>
          <w:i/>
          <w:color w:val="222222"/>
          <w:sz w:val="19"/>
        </w:rPr>
        <w:t>The Circle teaches that the Warden never gave a gift to one hand alone. Her safeguards came in sets, they say, because a thing meant to hold up the sky is too heavy for any single pair of arms. The chest that opened to a song beneath the old theater held three gifts and one lesson: a stave for the sky, a sash for the swift, and a small bright core for the maker, and none of the three was meant to be carried without the other two.</w:t>
      </w:r>
    </w:p>
    <w:p>
      <w:pPr>
        <w:keepNext/>
        <w:spacing w:before="120" w:after="40"/>
        <w:jc w:val="center"/>
      </w:pPr>
      <w:r>
        <w:drawing>
          <wp:inline xmlns:a="http://schemas.openxmlformats.org/drawingml/2006/main" xmlns:pic="http://schemas.openxmlformats.org/drawingml/2006/picture">
            <wp:extent cx="3108960" cy="3108960"/>
            <wp:docPr id="50" name="Picture 50"/>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108960" cy="3108960"/>
                    </a:xfrm>
                    <a:prstGeom prst="rect"/>
                  </pic:spPr>
                </pic:pic>
              </a:graphicData>
            </a:graphic>
          </wp:inline>
        </w:drawing>
      </w:r>
    </w:p>
    <w:p>
      <w:pPr>
        <w:spacing w:after="140"/>
        <w:jc w:val="center"/>
      </w:pPr>
      <w:r>
        <w:rPr>
          <w:rFonts w:ascii="Georgia" w:hAnsi="Georgia" w:cs="Georgia"/>
          <w:i/>
          <w:color w:val="888888"/>
          <w:sz w:val="18"/>
        </w:rPr>
        <w:t>The Wraithpine chest, bound in silver vines.</w:t>
      </w:r>
    </w:p>
    <w:p>
      <w:pPr>
        <w:keepNext/>
        <w:spacing w:before="220" w:after="60"/>
      </w:pPr>
      <w:r>
        <w:rPr>
          <w:rFonts w:ascii="Georgia" w:hAnsi="Georgia" w:cs="Georgia"/>
          <w:b/>
          <w:color w:val="A0522D"/>
          <w:sz w:val="26"/>
        </w:rPr>
        <w:t>Staff of Waking Constellations (Ursa)</w:t>
      </w:r>
    </w:p>
    <w:p>
      <w:pPr>
        <w:keepNext/>
        <w:pBdr>
          <w:left w:val="single" w:sz="18" w:space="12" w:color="8B2020"/>
        </w:pBdr>
        <w:shd w:val="clear" w:color="auto" w:fill="FCF6F6"/>
        <w:spacing w:before="30" w:after="70"/>
        <w:ind w:left="340" w:right="340"/>
      </w:pPr>
      <w:r>
        <w:rPr>
          <w:rFonts w:ascii="Georgia" w:hAnsi="Georgia" w:cs="Georgia"/>
          <w:b/>
          <w:color w:val="8B2020"/>
          <w:sz w:val="22"/>
        </w:rPr>
        <w:t>Staff of Waking Constellations</w:t>
      </w:r>
    </w:p>
    <w:p>
      <w:pPr>
        <w:pBdr>
          <w:left w:val="single" w:sz="18" w:space="12" w:color="8B2020"/>
        </w:pBdr>
        <w:shd w:val="clear" w:color="auto" w:fill="FCF6F6"/>
        <w:spacing w:before="30" w:after="70"/>
        <w:ind w:left="340" w:right="340"/>
      </w:pPr>
      <w:r>
        <w:rPr>
          <w:rFonts w:ascii="Georgia" w:hAnsi="Georgia" w:cs="Georgia"/>
          <w:b w:val="0"/>
          <w:i w:val="0"/>
          <w:color w:val="222222"/>
          <w:sz w:val="18"/>
        </w:rPr>
        <w:t>+1 quarterstaff, druidic focus. 5 charges, regain 1d4 + 1 at dawn: guiding bolt (1), faerie fire (1), moonbeam (2).</w:t>
      </w:r>
    </w:p>
    <w:p>
      <w:pPr>
        <w:pBdr>
          <w:left w:val="single" w:sz="18" w:space="12" w:color="8B2020"/>
        </w:pBdr>
        <w:shd w:val="clear" w:color="auto" w:fill="FCF6F6"/>
        <w:spacing w:before="30" w:after="70"/>
        <w:ind w:left="340" w:right="340"/>
      </w:pPr>
      <w:r>
        <w:rPr>
          <w:rFonts w:ascii="Georgia" w:hAnsi="Georgia" w:cs="Georgia"/>
          <w:b/>
          <w:i w:val="0"/>
          <w:color w:val="222222"/>
          <w:sz w:val="18"/>
        </w:rPr>
        <w:t>Starseed.</w:t>
      </w:r>
      <w:r>
        <w:rPr>
          <w:rFonts w:ascii="Georgia" w:hAnsi="Georgia" w:cs="Georgia"/>
          <w:b w:val="0"/>
          <w:i w:val="0"/>
          <w:color w:val="222222"/>
          <w:sz w:val="18"/>
        </w:rPr>
        <w:t xml:space="preserve"> Once per turn, +1d4 radiant when Ursa deals radiant damage with a druid spell (house rule: druid spells only).</w:t>
      </w:r>
    </w:p>
    <w:p>
      <w:pPr>
        <w:pBdr>
          <w:left w:val="single" w:sz="18" w:space="12" w:color="8B2020"/>
        </w:pBdr>
        <w:shd w:val="clear" w:color="auto" w:fill="FCF6F6"/>
        <w:spacing w:before="30" w:after="70"/>
        <w:ind w:left="340" w:right="340"/>
      </w:pPr>
      <w:r>
        <w:rPr>
          <w:rFonts w:ascii="Georgia" w:hAnsi="Georgia" w:cs="Georgia"/>
          <w:b/>
          <w:i w:val="0"/>
          <w:color w:val="222222"/>
          <w:sz w:val="18"/>
        </w:rPr>
        <w:t>Starlight.</w:t>
      </w:r>
      <w:r>
        <w:rPr>
          <w:rFonts w:ascii="Georgia" w:hAnsi="Georgia" w:cs="Georgia"/>
          <w:b w:val="0"/>
          <w:i w:val="0"/>
          <w:color w:val="222222"/>
          <w:sz w:val="18"/>
        </w:rPr>
        <w:t xml:space="preserve"> Bonus action: 10 ft. dim light; advantage on night navigation.</w:t>
      </w:r>
    </w:p>
    <w:p>
      <w:pPr>
        <w:pBdr>
          <w:left w:val="single" w:sz="18" w:space="12" w:color="8B2020"/>
        </w:pBdr>
        <w:shd w:val="clear" w:color="auto" w:fill="FCF6F6"/>
        <w:spacing w:before="30" w:after="70"/>
        <w:ind w:left="340" w:right="340"/>
      </w:pPr>
      <w:r>
        <w:rPr>
          <w:rFonts w:ascii="Georgia" w:hAnsi="Georgia" w:cs="Georgia"/>
          <w:b w:val="0"/>
          <w:i w:val="0"/>
          <w:color w:val="222222"/>
          <w:sz w:val="18"/>
        </w:rPr>
        <w:t>The counter-weapon: after every great victory, one new star brightens on its haft. The enemy puts stars out; the Staff lights them.</w:t>
      </w:r>
    </w:p>
    <w:p>
      <w:pPr>
        <w:keepNext/>
        <w:spacing w:before="220" w:after="60"/>
      </w:pPr>
      <w:r>
        <w:rPr>
          <w:rFonts w:ascii="Georgia" w:hAnsi="Georgia" w:cs="Georgia"/>
          <w:b/>
          <w:color w:val="A0522D"/>
          <w:sz w:val="26"/>
        </w:rPr>
        <w:t>Sash of the Swift Current, Rewoven (Stabby)</w:t>
      </w:r>
    </w:p>
    <w:p>
      <w:pPr>
        <w:keepNext/>
        <w:pBdr>
          <w:left w:val="single" w:sz="18" w:space="12" w:color="8B2020"/>
        </w:pBdr>
        <w:shd w:val="clear" w:color="auto" w:fill="FCF6F6"/>
        <w:spacing w:before="30" w:after="70"/>
        <w:ind w:left="340" w:right="340"/>
      </w:pPr>
      <w:r>
        <w:rPr>
          <w:rFonts w:ascii="Georgia" w:hAnsi="Georgia" w:cs="Georgia"/>
          <w:b/>
          <w:color w:val="8B2020"/>
          <w:sz w:val="22"/>
        </w:rPr>
        <w:t>Sash of the Swift Current (Rewoven)</w:t>
      </w:r>
    </w:p>
    <w:p>
      <w:pPr>
        <w:pBdr>
          <w:left w:val="single" w:sz="18" w:space="12" w:color="8B2020"/>
        </w:pBdr>
        <w:shd w:val="clear" w:color="auto" w:fill="FCF6F6"/>
        <w:spacing w:before="30" w:after="70"/>
        <w:ind w:left="340" w:right="340"/>
      </w:pPr>
      <w:r>
        <w:rPr>
          <w:rFonts w:ascii="Georgia" w:hAnsi="Georgia" w:cs="Georgia"/>
          <w:b w:val="0"/>
          <w:i w:val="0"/>
          <w:color w:val="222222"/>
          <w:sz w:val="18"/>
        </w:rPr>
        <w:t>Scarlet stage-silk rewoven with theater rigging thread. +1 AC (stacks with Unarmored Defense).</w:t>
      </w:r>
    </w:p>
    <w:p>
      <w:pPr>
        <w:pBdr>
          <w:left w:val="single" w:sz="18" w:space="12" w:color="8B2020"/>
        </w:pBdr>
        <w:shd w:val="clear" w:color="auto" w:fill="FCF6F6"/>
        <w:spacing w:before="30" w:after="70"/>
        <w:ind w:left="340" w:right="340"/>
      </w:pPr>
      <w:r>
        <w:rPr>
          <w:rFonts w:ascii="Georgia" w:hAnsi="Georgia" w:cs="Georgia"/>
          <w:b/>
          <w:i w:val="0"/>
          <w:color w:val="222222"/>
          <w:sz w:val="18"/>
        </w:rPr>
        <w:t>Fleetstep.</w:t>
      </w:r>
      <w:r>
        <w:rPr>
          <w:rFonts w:ascii="Georgia" w:hAnsi="Georgia" w:cs="Georgia"/>
          <w:b w:val="0"/>
          <w:i w:val="0"/>
          <w:color w:val="222222"/>
          <w:sz w:val="18"/>
        </w:rPr>
        <w:t xml:space="preserve"> +10 ft. walking speed. </w:t>
      </w:r>
      <w:r>
        <w:rPr>
          <w:rFonts w:ascii="Georgia" w:hAnsi="Georgia" w:cs="Georgia"/>
          <w:b/>
          <w:i w:val="0"/>
          <w:color w:val="222222"/>
          <w:sz w:val="18"/>
        </w:rPr>
        <w:t>Air Dance.</w:t>
      </w:r>
      <w:r>
        <w:rPr>
          <w:rFonts w:ascii="Georgia" w:hAnsi="Georgia" w:cs="Georgia"/>
          <w:b w:val="0"/>
          <w:i w:val="0"/>
          <w:color w:val="222222"/>
          <w:sz w:val="18"/>
        </w:rPr>
        <w:t xml:space="preserve"> 1/day bonus action: fly speed equal to walking,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Feather Fall.</w:t>
      </w:r>
      <w:r>
        <w:rPr>
          <w:rFonts w:ascii="Georgia" w:hAnsi="Georgia" w:cs="Georgia"/>
          <w:b w:val="0"/>
          <w:i w:val="0"/>
          <w:color w:val="222222"/>
          <w:sz w:val="18"/>
        </w:rPr>
        <w:t xml:space="preserve"> 1/day, no components. Its star sigil is cupped by a pair of wings.</w:t>
      </w:r>
    </w:p>
    <w:p>
      <w:pPr>
        <w:keepNext/>
        <w:spacing w:before="220" w:after="60"/>
      </w:pPr>
      <w:r>
        <w:rPr>
          <w:rFonts w:ascii="Georgia" w:hAnsi="Georgia" w:cs="Georgia"/>
          <w:b/>
          <w:color w:val="A0522D"/>
          <w:sz w:val="26"/>
        </w:rPr>
        <w:t>Glimmerspire Pocket Dynamo, Mk II (Lilly)</w:t>
      </w:r>
    </w:p>
    <w:p>
      <w:pPr>
        <w:keepNext/>
        <w:pBdr>
          <w:left w:val="single" w:sz="18" w:space="12" w:color="8B2020"/>
        </w:pBdr>
        <w:shd w:val="clear" w:color="auto" w:fill="FCF6F6"/>
        <w:spacing w:before="30" w:after="70"/>
        <w:ind w:left="340" w:right="340"/>
      </w:pPr>
      <w:r>
        <w:rPr>
          <w:rFonts w:ascii="Georgia" w:hAnsi="Georgia" w:cs="Georgia"/>
          <w:b/>
          <w:color w:val="8B2020"/>
          <w:sz w:val="22"/>
        </w:rPr>
        <w:t>Glimmerspire Pocket Dynamo (Mk II)</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thumb-sized brass core stamped PROP ROOM in stage-engraver script (a mystery unexplained).</w:t>
      </w:r>
    </w:p>
    <w:p>
      <w:pPr>
        <w:pBdr>
          <w:left w:val="single" w:sz="18" w:space="12" w:color="8B2020"/>
        </w:pBdr>
        <w:shd w:val="clear" w:color="auto" w:fill="FCF6F6"/>
        <w:spacing w:before="30" w:after="70"/>
        <w:ind w:left="340" w:right="340"/>
      </w:pPr>
      <w:r>
        <w:rPr>
          <w:rFonts w:ascii="Georgia" w:hAnsi="Georgia" w:cs="Georgia"/>
          <w:b/>
          <w:i w:val="0"/>
          <w:color w:val="222222"/>
          <w:sz w:val="18"/>
        </w:rPr>
        <w:t>Pocket Arsenal.</w:t>
      </w:r>
      <w:r>
        <w:rPr>
          <w:rFonts w:ascii="Georgia" w:hAnsi="Georgia" w:cs="Georgia"/>
          <w:b w:val="0"/>
          <w:i w:val="0"/>
          <w:color w:val="222222"/>
          <w:sz w:val="18"/>
        </w:rPr>
        <w:t xml:space="preserve"> Deploy or recall the Eldritch Cannon as a free action. </w:t>
      </w:r>
      <w:r>
        <w:rPr>
          <w:rFonts w:ascii="Georgia" w:hAnsi="Georgia" w:cs="Georgia"/>
          <w:b/>
          <w:i w:val="0"/>
          <w:color w:val="222222"/>
          <w:sz w:val="18"/>
        </w:rPr>
        <w:t>Endurance Overhaul.</w:t>
      </w:r>
      <w:r>
        <w:rPr>
          <w:rFonts w:ascii="Georgia" w:hAnsi="Georgia" w:cs="Georgia"/>
          <w:b w:val="0"/>
          <w:i w:val="0"/>
          <w:color w:val="222222"/>
          <w:sz w:val="18"/>
        </w:rPr>
        <w:t xml:space="preserve"> Cannon lasts 24 hours.</w:t>
      </w:r>
    </w:p>
    <w:p>
      <w:pPr>
        <w:pBdr>
          <w:left w:val="single" w:sz="18" w:space="12" w:color="8B2020"/>
        </w:pBdr>
        <w:shd w:val="clear" w:color="auto" w:fill="FCF6F6"/>
        <w:spacing w:before="30" w:after="70"/>
        <w:ind w:left="340" w:right="340"/>
      </w:pPr>
      <w:r>
        <w:rPr>
          <w:rFonts w:ascii="Georgia" w:hAnsi="Georgia" w:cs="Georgia"/>
          <w:b/>
          <w:i w:val="0"/>
          <w:color w:val="222222"/>
          <w:sz w:val="18"/>
        </w:rPr>
        <w:t>Power Sync.</w:t>
      </w:r>
      <w:r>
        <w:rPr>
          <w:rFonts w:ascii="Georgia" w:hAnsi="Georgia" w:cs="Georgia"/>
          <w:b w:val="0"/>
          <w:i w:val="0"/>
          <w:color w:val="222222"/>
          <w:sz w:val="18"/>
        </w:rPr>
        <w:t xml:space="preserve"> Cannon deals +2 damage. </w:t>
      </w:r>
      <w:r>
        <w:rPr>
          <w:rFonts w:ascii="Georgia" w:hAnsi="Georgia" w:cs="Georgia"/>
          <w:b/>
          <w:i w:val="0"/>
          <w:color w:val="222222"/>
          <w:sz w:val="18"/>
        </w:rPr>
        <w:t>Reformat.</w:t>
      </w:r>
      <w:r>
        <w:rPr>
          <w:rFonts w:ascii="Georgia" w:hAnsi="Georgia" w:cs="Georgia"/>
          <w:b w:val="0"/>
          <w:i w:val="0"/>
          <w:color w:val="222222"/>
          <w:sz w:val="18"/>
        </w:rPr>
        <w:t xml:space="preserve"> 1/long rest, action: change the cannon's model.</w:t>
      </w:r>
    </w:p>
    <w:p>
      <w:pPr>
        <w:pBdr>
          <w:left w:val="single" w:sz="18" w:space="12" w:color="8B2020"/>
        </w:pBdr>
        <w:shd w:val="clear" w:color="auto" w:fill="FCF6F6"/>
        <w:spacing w:before="30" w:after="70"/>
        <w:ind w:left="340" w:right="340"/>
      </w:pPr>
      <w:r>
        <w:rPr>
          <w:rFonts w:ascii="Georgia" w:hAnsi="Georgia" w:cs="Georgia"/>
          <w:b w:val="0"/>
          <w:i w:val="0"/>
          <w:color w:val="222222"/>
          <w:sz w:val="18"/>
        </w:rPr>
        <w:t>Near Ghostbloom, the core glows soft ghost-green, like a stage cue waiting for its moment.</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874519"/>
                  <wp:docPr id="51" name="Picture 51"/>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52" name="Picture 52"/>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53" name="Picture 53"/>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1874519" cy="1874519"/>
                          </a:xfrm>
                          <a:prstGeom prst="rect"/>
                        </pic:spPr>
                      </pic:pic>
                    </a:graphicData>
                  </a:graphic>
                </wp:inline>
              </w:drawing>
            </w:r>
          </w:p>
        </w:tc>
      </w:tr>
      <w:tr>
        <w:tc>
          <w:tcPr>
            <w:tcW w:type="dxa" w:w="3120"/>
          </w:tcPr>
          <w:p>
            <w:pPr>
              <w:jc w:val="center"/>
            </w:pPr>
            <w:r>
              <w:rPr>
                <w:rFonts w:ascii="Georgia" w:hAnsi="Georgia" w:cs="Georgia"/>
                <w:i/>
                <w:color w:val="888888"/>
                <w:sz w:val="18"/>
              </w:rPr>
              <w:t>The Staff of Waking Constellations.</w:t>
            </w:r>
          </w:p>
        </w:tc>
        <w:tc>
          <w:tcPr>
            <w:tcW w:type="dxa" w:w="3120"/>
          </w:tcPr>
          <w:p>
            <w:pPr>
              <w:jc w:val="center"/>
            </w:pPr>
            <w:r>
              <w:rPr>
                <w:rFonts w:ascii="Georgia" w:hAnsi="Georgia" w:cs="Georgia"/>
                <w:i/>
                <w:color w:val="888888"/>
                <w:sz w:val="18"/>
              </w:rPr>
              <w:t>The Sash of the Swift Current, rewoven.</w:t>
            </w:r>
          </w:p>
        </w:tc>
        <w:tc>
          <w:tcPr>
            <w:tcW w:type="dxa" w:w="3120"/>
          </w:tcPr>
          <w:p>
            <w:pPr>
              <w:jc w:val="center"/>
            </w:pPr>
            <w:r>
              <w:rPr>
                <w:rFonts w:ascii="Georgia" w:hAnsi="Georgia" w:cs="Georgia"/>
                <w:i/>
                <w:color w:val="888888"/>
                <w:sz w:val="18"/>
              </w:rPr>
              <w:t>Lilly with the Pocket Dynamo.</w:t>
            </w:r>
          </w:p>
        </w:tc>
      </w:tr>
    </w:tbl>
    <w:p>
      <w:pPr>
        <w:spacing w:after="80"/>
      </w:pPr>
    </w:p>
    <w:p>
      <w:pPr>
        <w:keepNext/>
        <w:pageBreakBefore/>
        <w:spacing w:before="400" w:after="120"/>
        <w:pBdr>
          <w:bottom w:val="single" w:sz="6" w:space="4" w:color="B8860B"/>
        </w:pBdr>
      </w:pPr>
      <w:r>
        <w:rPr>
          <w:rFonts w:ascii="Georgia" w:hAnsi="Georgia" w:cs="Georgia"/>
          <w:b/>
          <w:color w:val="B8860B"/>
          <w:sz w:val="32"/>
        </w:rPr>
        <w:t>Gifts of Faelan (Havenmoor, Session 4)</w:t>
      </w:r>
    </w:p>
    <w:p>
      <w:pPr>
        <w:keepNext/>
        <w:spacing w:before="220" w:after="60"/>
      </w:pPr>
      <w:r>
        <w:rPr>
          <w:rFonts w:ascii="Georgia" w:hAnsi="Georgia" w:cs="Georgia"/>
          <w:b/>
          <w:color w:val="A0522D"/>
          <w:sz w:val="26"/>
        </w:rPr>
        <w:t>Frostbite Shard Dagger (Lilly)</w:t>
      </w:r>
    </w:p>
    <w:p>
      <w:pPr>
        <w:keepNext/>
        <w:pBdr>
          <w:left w:val="single" w:sz="18" w:space="12" w:color="8B2020"/>
        </w:pBdr>
        <w:shd w:val="clear" w:color="auto" w:fill="FCF6F6"/>
        <w:spacing w:before="30" w:after="70"/>
        <w:ind w:left="340" w:right="340"/>
      </w:pPr>
      <w:r>
        <w:rPr>
          <w:rFonts w:ascii="Georgia" w:hAnsi="Georgia" w:cs="Georgia"/>
          <w:b/>
          <w:color w:val="8B2020"/>
          <w:sz w:val="22"/>
        </w:rPr>
        <w:t>Frostbite Shard Dagger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an Artificer. Crystalline ice that never melts. 1d4 piercing + 1d4 cold, +1 to attack.</w:t>
      </w:r>
    </w:p>
    <w:p>
      <w:pPr>
        <w:pBdr>
          <w:left w:val="single" w:sz="18" w:space="12" w:color="8B2020"/>
        </w:pBdr>
        <w:shd w:val="clear" w:color="auto" w:fill="FCF6F6"/>
        <w:spacing w:before="30" w:after="70"/>
        <w:ind w:left="340" w:right="340"/>
      </w:pPr>
      <w:r>
        <w:rPr>
          <w:rFonts w:ascii="Georgia" w:hAnsi="Georgia" w:cs="Georgia"/>
          <w:b/>
          <w:i w:val="0"/>
          <w:color w:val="222222"/>
          <w:sz w:val="18"/>
        </w:rPr>
        <w:t>Spell focus and Arcane Firearm.</w:t>
      </w:r>
      <w:r>
        <w:rPr>
          <w:rFonts w:ascii="Georgia" w:hAnsi="Georgia" w:cs="Georgia"/>
          <w:b w:val="0"/>
          <w:i w:val="0"/>
          <w:color w:val="222222"/>
          <w:sz w:val="18"/>
        </w:rPr>
        <w:t xml:space="preserve"> +1d8 frost to one spell damage roll cast through it; +2 frost on spell damage.</w:t>
      </w:r>
    </w:p>
    <w:p>
      <w:pPr>
        <w:keepNext/>
        <w:spacing w:before="220" w:after="60"/>
      </w:pPr>
      <w:r>
        <w:rPr>
          <w:rFonts w:ascii="Georgia" w:hAnsi="Georgia" w:cs="Georgia"/>
          <w:b/>
          <w:color w:val="A0522D"/>
          <w:sz w:val="26"/>
        </w:rPr>
        <w:t>Amulet of Guiding Light (Ursa)</w:t>
      </w:r>
    </w:p>
    <w:p>
      <w:pPr>
        <w:keepNext/>
        <w:pBdr>
          <w:left w:val="single" w:sz="18" w:space="12" w:color="8B2020"/>
        </w:pBdr>
        <w:shd w:val="clear" w:color="auto" w:fill="FCF6F6"/>
        <w:spacing w:before="30" w:after="70"/>
        <w:ind w:left="340" w:right="340"/>
      </w:pPr>
      <w:r>
        <w:rPr>
          <w:rFonts w:ascii="Georgia" w:hAnsi="Georgia" w:cs="Georgia"/>
          <w:b/>
          <w:color w:val="8B2020"/>
          <w:sz w:val="22"/>
        </w:rPr>
        <w:t>Amulet of Guiding Light</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 Circle of Stars druid.</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Light.</w:t>
      </w:r>
      <w:r>
        <w:rPr>
          <w:rFonts w:ascii="Georgia" w:hAnsi="Georgia" w:cs="Georgia"/>
          <w:b w:val="0"/>
          <w:i w:val="0"/>
          <w:color w:val="222222"/>
          <w:sz w:val="18"/>
        </w:rPr>
        <w:t xml:space="preserve"> Sheds light; allies gain +1 to attacks and saves while Ursa is in Starry Form.</w:t>
      </w:r>
    </w:p>
    <w:p>
      <w:pPr>
        <w:pBdr>
          <w:left w:val="single" w:sz="18" w:space="12" w:color="8B2020"/>
        </w:pBdr>
        <w:shd w:val="clear" w:color="auto" w:fill="FCF6F6"/>
        <w:spacing w:before="30" w:after="70"/>
        <w:ind w:left="340" w:right="340"/>
      </w:pPr>
      <w:r>
        <w:rPr>
          <w:rFonts w:ascii="Georgia" w:hAnsi="Georgia" w:cs="Georgia"/>
          <w:b/>
          <w:i w:val="0"/>
          <w:color w:val="222222"/>
          <w:sz w:val="18"/>
        </w:rPr>
        <w:t>Starry Glow.</w:t>
      </w:r>
      <w:r>
        <w:rPr>
          <w:rFonts w:ascii="Georgia" w:hAnsi="Georgia" w:cs="Georgia"/>
          <w:b w:val="0"/>
          <w:i w:val="0"/>
          <w:color w:val="222222"/>
          <w:sz w:val="18"/>
        </w:rPr>
        <w:t xml:space="preserve"> Reaction, 1/long rest: 2d8 radiant, DC 15 Con or blinded. </w:t>
      </w:r>
      <w:r>
        <w:rPr>
          <w:rFonts w:ascii="Georgia" w:hAnsi="Georgia" w:cs="Georgia"/>
          <w:b/>
          <w:i w:val="0"/>
          <w:color w:val="222222"/>
          <w:sz w:val="18"/>
        </w:rPr>
        <w:t>Celestial Resilience.</w:t>
      </w:r>
      <w:r>
        <w:rPr>
          <w:rFonts w:ascii="Georgia" w:hAnsi="Georgia" w:cs="Georgia"/>
          <w:b w:val="0"/>
          <w:i w:val="0"/>
          <w:color w:val="222222"/>
          <w:sz w:val="18"/>
        </w:rPr>
        <w:t xml:space="preserve"> Reroll natural 1s, 2/long rest.</w:t>
      </w:r>
    </w:p>
    <w:p>
      <w:pPr>
        <w:keepNext/>
        <w:spacing w:before="220" w:after="60"/>
      </w:pPr>
      <w:r>
        <w:rPr>
          <w:rFonts w:ascii="Georgia" w:hAnsi="Georgia" w:cs="Georgia"/>
          <w:b/>
          <w:color w:val="A0522D"/>
          <w:sz w:val="26"/>
        </w:rPr>
        <w:t>Candyfang Katana (Stabby)</w:t>
      </w:r>
    </w:p>
    <w:p>
      <w:pPr>
        <w:keepNext/>
        <w:pBdr>
          <w:left w:val="single" w:sz="18" w:space="12" w:color="8B2020"/>
        </w:pBdr>
        <w:shd w:val="clear" w:color="auto" w:fill="FCF6F6"/>
        <w:spacing w:before="30" w:after="70"/>
        <w:ind w:left="340" w:right="340"/>
      </w:pPr>
      <w:r>
        <w:rPr>
          <w:rFonts w:ascii="Georgia" w:hAnsi="Georgia" w:cs="Georgia"/>
          <w:b/>
          <w:color w:val="8B2020"/>
          <w:sz w:val="22"/>
        </w:rPr>
        <w:t>Candyfang Katana</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 Monk. A katana of impossible candy-cane steel. 1d8/1d10 slashing, +1 attack and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Sugar Rush.</w:t>
      </w:r>
      <w:r>
        <w:rPr>
          <w:rFonts w:ascii="Georgia" w:hAnsi="Georgia" w:cs="Georgia"/>
          <w:b w:val="0"/>
          <w:i w:val="0"/>
          <w:color w:val="222222"/>
          <w:sz w:val="18"/>
        </w:rPr>
        <w:t xml:space="preserve"> Bonus action lick, 1/long rest: 2d8 + Con temporary HP. </w:t>
      </w:r>
      <w:r>
        <w:rPr>
          <w:rFonts w:ascii="Georgia" w:hAnsi="Georgia" w:cs="Georgia"/>
          <w:b/>
          <w:i w:val="0"/>
          <w:color w:val="222222"/>
          <w:sz w:val="18"/>
        </w:rPr>
        <w:t>Frostbite Infusion.</w:t>
      </w:r>
      <w:r>
        <w:rPr>
          <w:rFonts w:ascii="Georgia" w:hAnsi="Georgia" w:cs="Georgia"/>
          <w:b w:val="0"/>
          <w:i w:val="0"/>
          <w:color w:val="222222"/>
          <w:sz w:val="18"/>
        </w:rPr>
        <w:t xml:space="preserve"> +2 frost on hit.</w:t>
      </w:r>
    </w:p>
    <w:p>
      <w:pPr>
        <w:pBdr>
          <w:left w:val="single" w:sz="18" w:space="12" w:color="8B2020"/>
        </w:pBdr>
        <w:shd w:val="clear" w:color="auto" w:fill="FCF6F6"/>
        <w:spacing w:before="30" w:after="70"/>
        <w:ind w:left="340" w:right="340"/>
      </w:pPr>
      <w:r>
        <w:rPr>
          <w:rFonts w:ascii="Georgia" w:hAnsi="Georgia" w:cs="Georgia"/>
          <w:b w:val="0"/>
          <w:i w:val="0"/>
          <w:color w:val="222222"/>
          <w:sz w:val="18"/>
        </w:rPr>
        <w:t>Destined to become a Bloodfang heirloom when the Nichirin blade comes.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874519"/>
                  <wp:docPr id="54" name="Picture 54"/>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55" name="Picture 55"/>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56" name="Picture 56"/>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1874519" cy="1874519"/>
                          </a:xfrm>
                          <a:prstGeom prst="rect"/>
                        </pic:spPr>
                      </pic:pic>
                    </a:graphicData>
                  </a:graphic>
                </wp:inline>
              </w:drawing>
            </w:r>
          </w:p>
        </w:tc>
      </w:tr>
      <w:tr>
        <w:tc>
          <w:tcPr>
            <w:tcW w:type="dxa" w:w="3120"/>
          </w:tcPr>
          <w:p>
            <w:pPr>
              <w:jc w:val="center"/>
            </w:pPr>
            <w:r>
              <w:rPr>
                <w:rFonts w:ascii="Georgia" w:hAnsi="Georgia" w:cs="Georgia"/>
                <w:i/>
                <w:color w:val="888888"/>
                <w:sz w:val="18"/>
              </w:rPr>
              <w:t>The Frostbite Shard Dagger.</w:t>
            </w:r>
          </w:p>
        </w:tc>
        <w:tc>
          <w:tcPr>
            <w:tcW w:type="dxa" w:w="3120"/>
          </w:tcPr>
          <w:p>
            <w:pPr>
              <w:jc w:val="center"/>
            </w:pPr>
            <w:r>
              <w:rPr>
                <w:rFonts w:ascii="Georgia" w:hAnsi="Georgia" w:cs="Georgia"/>
                <w:i/>
                <w:color w:val="888888"/>
                <w:sz w:val="18"/>
              </w:rPr>
              <w:t>The Amulet of Guiding Light.</w:t>
            </w:r>
          </w:p>
        </w:tc>
        <w:tc>
          <w:tcPr>
            <w:tcW w:type="dxa" w:w="3120"/>
          </w:tcPr>
          <w:p>
            <w:pPr>
              <w:jc w:val="center"/>
            </w:pPr>
            <w:r>
              <w:rPr>
                <w:rFonts w:ascii="Georgia" w:hAnsi="Georgia" w:cs="Georgia"/>
                <w:i/>
                <w:color w:val="888888"/>
                <w:sz w:val="18"/>
              </w:rPr>
              <w:t>The Candyfang Katana.</w:t>
            </w:r>
          </w:p>
        </w:tc>
      </w:tr>
    </w:tbl>
    <w:p>
      <w:pPr>
        <w:spacing w:after="80"/>
      </w:pPr>
    </w:p>
    <w:p>
      <w:pPr>
        <w:keepNext/>
        <w:pageBreakBefore/>
        <w:spacing w:before="400" w:after="120"/>
        <w:pBdr>
          <w:bottom w:val="single" w:sz="6" w:space="4" w:color="B8860B"/>
        </w:pBdr>
      </w:pPr>
      <w:r>
        <w:rPr>
          <w:rFonts w:ascii="Georgia" w:hAnsi="Georgia" w:cs="Georgia"/>
          <w:b/>
          <w:color w:val="B8860B"/>
          <w:sz w:val="32"/>
        </w:rPr>
        <w:t>Boons, Baubles &amp; Blessings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1828800" cy="1828800"/>
            <wp:effectExtent l="0" t="0" r="0" b="0"/>
            <wp:wrapSquare wrapText="bothSides"/>
            <wp:docPr id="57" name="Picture 57"/>
            <wp:cNvGraphicFramePr/>
            <a:graphic xmlns:pic="http://schemas.openxmlformats.org/drawingml/2006/picture">
              <a:graphicData uri="http://schemas.openxmlformats.org/drawingml/2006/picture">
                <pic:pic>
                  <pic:nvPicPr>
                    <pic:cNvPr id="0" name="image.jpg"/>
                    <pic:cNvPicPr/>
                  </pic:nvPicPr>
                  <pic:blipFill>
                    <a:blip r:embed="rId66"/>
                    <a:stretch>
                      <a:fillRect/>
                    </a:stretch>
                  </pic:blipFill>
                  <pic:spPr>
                    <a:xfrm>
                      <a:off x="0" y="0"/>
                      <a:ext cx="1828800" cy="1828800"/>
                    </a:xfrm>
                    <a:prstGeom prst="rect"/>
                  </pic:spPr>
                </pic:pic>
              </a:graphicData>
            </a:graphic>
          </wp:anchor>
        </w:drawing>
      </w:r>
    </w:p>
    <w:p>
      <w:pPr>
        <w:spacing w:after="80"/>
      </w:pPr>
      <w:r>
        <w:rPr>
          <w:rFonts w:ascii="Georgia" w:hAnsi="Georgia" w:cs="Georgia"/>
          <w:b/>
          <w:i w:val="0"/>
          <w:color w:val="222222"/>
          <w:sz w:val="21"/>
        </w:rPr>
        <w:t>Elaria's boons (the Whispering Glade, Session 2):</w:t>
      </w:r>
      <w:r>
        <w:rPr>
          <w:rFonts w:ascii="Georgia" w:hAnsi="Georgia" w:cs="Georgia"/>
          <w:b w:val="0"/>
          <w:i w:val="0"/>
          <w:color w:val="222222"/>
          <w:sz w:val="21"/>
        </w:rPr>
        <w:t xml:space="preserve"> Ursa, Planar Awareness (sense planar disturbances, 24 hours); Lilly, the Sphere's Planar Attunement; Stabby, Glimpse of Possibility (one reroll, because the goddess smiled at the goblin).</w:t>
      </w:r>
    </w:p>
    <w:p>
      <w:pPr>
        <w:spacing w:after="80"/>
      </w:pPr>
      <w:r>
        <w:rPr>
          <w:rFonts w:ascii="Georgia" w:hAnsi="Georgia" w:cs="Georgia"/>
          <w:b/>
          <w:i w:val="0"/>
          <w:color w:val="222222"/>
          <w:sz w:val="21"/>
        </w:rPr>
        <w:t>The eight Winter Bells (Session 4).</w:t>
      </w:r>
      <w:r>
        <w:rPr>
          <w:rFonts w:ascii="Georgia" w:hAnsi="Georgia" w:cs="Georgia"/>
          <w:b w:val="0"/>
          <w:i w:val="0"/>
          <w:color w:val="222222"/>
          <w:sz w:val="21"/>
        </w:rPr>
        <w:t xml:space="preserve"> C, D, E, F, G, A, B, High C: relics of Elaria's light hidden across Havenmoor. Rung in harmony they unmade the Krampusshade. </w:t>
      </w:r>
      <w:r>
        <w:rPr>
          <w:rFonts w:ascii="Georgia" w:hAnsi="Georgia" w:cs="Georgia"/>
          <w:b/>
          <w:i w:val="0"/>
          <w:color w:val="222222"/>
          <w:sz w:val="21"/>
        </w:rPr>
        <w:t>Faelan's Frosted Cookies:</w:t>
      </w:r>
      <w:r>
        <w:rPr>
          <w:rFonts w:ascii="Georgia" w:hAnsi="Georgia" w:cs="Georgia"/>
          <w:b w:val="0"/>
          <w:i w:val="0"/>
          <w:color w:val="222222"/>
          <w:sz w:val="21"/>
        </w:rPr>
        <w:t xml:space="preserve"> 2d8 healing, a short rest's comfort, and one spell slot, in cookie form.</w:t>
      </w:r>
    </w:p>
    <w:p>
      <w:pPr>
        <w:spacing w:after="80"/>
      </w:pPr>
      <w:r>
        <w:rPr>
          <w:rFonts w:ascii="Georgia" w:hAnsi="Georgia" w:cs="Georgia"/>
          <w:b/>
          <w:i w:val="0"/>
          <w:color w:val="222222"/>
          <w:sz w:val="21"/>
        </w:rPr>
        <w:t>Curios of the road.</w:t>
      </w:r>
      <w:r>
        <w:rPr>
          <w:rFonts w:ascii="Georgia" w:hAnsi="Georgia" w:cs="Georgia"/>
          <w:b w:val="0"/>
          <w:i w:val="0"/>
          <w:color w:val="222222"/>
          <w:sz w:val="21"/>
        </w:rPr>
        <w:t xml:space="preserve"> The Shadow-Touched Rune Fragment (advantage vs fear, 1 hour); the Dark Fragment of Stormwatch Cliffs (crystallized chaos, evidence of sabotage); Terranox's stone fragments and the elemental mud samples of the Grove of Elemental Waters; beeswax earplugs that beat a monster's song; a bell-handled blue lantern from Pumpkin Row; Alwen's flasks of lucky seawater.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Bells of the Coast</w:t>
      </w:r>
    </w:p>
    <w:p>
      <w:pPr>
        <w:keepLines/>
        <w:spacing w:before="20" w:after="200"/>
        <w:ind w:left="500" w:right="500"/>
        <w:pBdr>
          <w:bottom w:val="double" w:sz="6" w:space="4" w:color="1F4D78"/>
        </w:pBdr>
      </w:pPr>
      <w:r>
        <w:rPr>
          <w:rFonts w:ascii="Georgia" w:hAnsi="Georgia" w:cs="Georgia"/>
          <w:b w:val="0"/>
          <w:i/>
          <w:color w:val="222222"/>
          <w:sz w:val="19"/>
        </w:rPr>
        <w:t>When the safeguards were scattered, eight fell along the southern coast as bells, each holding one clear note of the song Elaria sang while she worked. Havenmoor built its festival around them centuries before anyone remembered why the bells mattered. The town rang them every winter anyway. Traditions are how a town remembers what its people forget, and one winter the ringing unmade a fiend.</w:t>
      </w:r>
    </w:p>
    <w:p>
      <w:pPr>
        <w:keepNext/>
        <w:pageBreakBefore/>
        <w:spacing w:before="400" w:after="120"/>
        <w:pBdr>
          <w:bottom w:val="single" w:sz="6" w:space="4" w:color="B8860B"/>
        </w:pBdr>
      </w:pPr>
      <w:r>
        <w:rPr>
          <w:rFonts w:ascii="Georgia" w:hAnsi="Georgia" w:cs="Georgia"/>
          <w:b/>
          <w:color w:val="B8860B"/>
          <w:sz w:val="32"/>
        </w:rPr>
        <w:t>Part III: Custom Content</w:t>
      </w:r>
    </w:p>
    <w:p>
      <w:pPr>
        <w:keepNext w:val="0"/>
        <w:spacing w:before="120" w:after="40"/>
        <w:jc w:val="center"/>
      </w:pPr>
      <w:r>
        <w:drawing>
          <wp:inline xmlns:a="http://schemas.openxmlformats.org/drawingml/2006/main" xmlns:pic="http://schemas.openxmlformats.org/drawingml/2006/picture">
            <wp:extent cx="5669280" cy="3779520"/>
            <wp:docPr id="58" name="Picture 58"/>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669280" cy="3779520"/>
                    </a:xfrm>
                    <a:prstGeom prst="rect"/>
                  </pic:spPr>
                </pic:pic>
              </a:graphicData>
            </a:graphic>
          </wp:inline>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Homebrew and rulings of this table: the paths the heroes may walk after the year apart, and the standing rules of the campaign. 2024 rules throughout; house rules override the books. The heroes themselves, every number, slot, and spell, now live in Part IV: The Guardians' Character Sheets.</w:t>
      </w:r>
    </w:p>
    <w:p>
      <w:pPr>
        <w:keepNext/>
        <w:spacing w:before="400" w:after="120"/>
        <w:pBdr>
          <w:bottom w:val="single" w:sz="6" w:space="4" w:color="B8860B"/>
        </w:pBdr>
      </w:pPr>
      <w:r>
        <w:rPr>
          <w:rFonts w:ascii="Georgia" w:hAnsi="Georgia" w:cs="Georgia"/>
          <w:b/>
          <w:color w:val="B8860B"/>
          <w:sz w:val="32"/>
        </w:rPr>
        <w:t>House Rules &amp; Standing Rulings</w:t>
      </w:r>
    </w:p>
    <w:p>
      <w:pPr>
        <w:spacing w:after="80"/>
      </w:pPr>
      <w:r>
        <w:rPr>
          <w:rFonts w:ascii="Georgia" w:hAnsi="Georgia" w:cs="Georgia"/>
          <w:b w:val="0"/>
          <w:i w:val="0"/>
          <w:color w:val="222222"/>
          <w:sz w:val="21"/>
        </w:rPr>
        <w:t>1. Ursa's Starseed +1d4 applies only to actual druid spells, never the Starry Form Archer's luminous arrow.</w:t>
      </w:r>
    </w:p>
    <w:p>
      <w:pPr>
        <w:spacing w:after="80"/>
      </w:pPr>
      <w:r>
        <w:rPr>
          <w:rFonts w:ascii="Georgia" w:hAnsi="Georgia" w:cs="Georgia"/>
          <w:b w:val="0"/>
          <w:i w:val="0"/>
          <w:color w:val="222222"/>
          <w:sz w:val="21"/>
        </w:rPr>
        <w:t>2. Patient Defense grants a free Disengage (add Dodge by spending 1 Focus).</w:t>
      </w:r>
    </w:p>
    <w:p>
      <w:pPr>
        <w:spacing w:after="80"/>
      </w:pPr>
      <w:r>
        <w:rPr>
          <w:rFonts w:ascii="Georgia" w:hAnsi="Georgia" w:cs="Georgia"/>
          <w:b w:val="0"/>
          <w:i w:val="0"/>
          <w:color w:val="222222"/>
          <w:sz w:val="21"/>
        </w:rPr>
        <w:t>3. Shillelagh replaces Primal Savagery on Ursa's sheet (2024 rules).</w:t>
      </w:r>
    </w:p>
    <w:p>
      <w:pPr>
        <w:spacing w:after="80"/>
      </w:pPr>
      <w:r>
        <w:rPr>
          <w:rFonts w:ascii="Georgia" w:hAnsi="Georgia" w:cs="Georgia"/>
          <w:b w:val="0"/>
          <w:i w:val="0"/>
          <w:color w:val="222222"/>
          <w:sz w:val="21"/>
        </w:rPr>
        <w:t>4. Goodberry: eating a berry is a Bonus Action (2024).</w:t>
      </w:r>
    </w:p>
    <w:p>
      <w:pPr>
        <w:spacing w:after="80"/>
      </w:pPr>
      <w:r>
        <w:rPr>
          <w:rFonts w:ascii="Georgia" w:hAnsi="Georgia" w:cs="Georgia"/>
          <w:b w:val="0"/>
          <w:i w:val="0"/>
          <w:color w:val="222222"/>
          <w:sz w:val="21"/>
        </w:rPr>
        <w:t>5. Ursa's summoned Air spirit has 20 HP.</w:t>
      </w:r>
    </w:p>
    <w:p>
      <w:pPr>
        <w:spacing w:after="80"/>
      </w:pPr>
      <w:r>
        <w:rPr>
          <w:rFonts w:ascii="Georgia" w:hAnsi="Georgia" w:cs="Georgia"/>
          <w:b w:val="0"/>
          <w:i w:val="0"/>
          <w:color w:val="222222"/>
          <w:sz w:val="21"/>
        </w:rPr>
        <w:t>6. Deep gnome uses the current 2024-era printing (Svirfneblin Camouflage, Disguise Self and Nondetection 1/long rest each).</w:t>
      </w:r>
    </w:p>
    <w:p>
      <w:pPr>
        <w:spacing w:after="80"/>
      </w:pPr>
      <w:r>
        <w:rPr>
          <w:rFonts w:ascii="Georgia" w:hAnsi="Georgia" w:cs="Georgia"/>
          <w:b w:val="0"/>
          <w:i w:val="0"/>
          <w:color w:val="222222"/>
          <w:sz w:val="21"/>
        </w:rPr>
        <w:t>7. Lilly's cannon picks its mode on EVERY activation (Forge of the Artificer rule).</w:t>
      </w:r>
    </w:p>
    <w:p>
      <w:pPr>
        <w:spacing w:after="80"/>
      </w:pPr>
      <w:r>
        <w:rPr>
          <w:rFonts w:ascii="Georgia" w:hAnsi="Georgia" w:cs="Georgia"/>
          <w:b w:val="0"/>
          <w:i w:val="0"/>
          <w:color w:val="222222"/>
          <w:sz w:val="21"/>
        </w:rPr>
        <w:t>8. Potent Spellcasting rides the kindled staff once per turn (Ursa, from level 7).</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First Listeners</w:t>
      </w:r>
    </w:p>
    <w:p>
      <w:pPr>
        <w:keepLines/>
        <w:spacing w:before="20" w:after="200"/>
        <w:ind w:left="500" w:right="500"/>
        <w:pBdr>
          <w:bottom w:val="double" w:sz="6" w:space="4" w:color="1F4D78"/>
        </w:pBdr>
      </w:pPr>
      <w:r>
        <w:rPr>
          <w:rFonts w:ascii="Georgia" w:hAnsi="Georgia" w:cs="Georgia"/>
          <w:b w:val="0"/>
          <w:i/>
          <w:color w:val="222222"/>
          <w:sz w:val="19"/>
        </w:rPr>
        <w:t>Before there were villages there were listeners. The first druids did not learn magic; they learned quiet, and the forests, glad of the company, taught them the rest. The Circle of the Eternal Stars still opens every gathering with a full minute of silence, in honor of the age when that was the whole religion.</w:t>
      </w:r>
    </w:p>
    <w:p>
      <w:pPr>
        <w:keepNext/>
        <w:spacing w:before="400" w:after="120"/>
        <w:pBdr>
          <w:bottom w:val="single" w:sz="6" w:space="4" w:color="B8860B"/>
        </w:pBdr>
      </w:pPr>
      <w:r>
        <w:rPr>
          <w:rFonts w:ascii="Georgia" w:hAnsi="Georgia" w:cs="Georgia"/>
          <w:b/>
          <w:color w:val="B8860B"/>
          <w:sz w:val="32"/>
        </w:rPr>
        <w:t>The Three Doors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close of the Gearhaven chapter the Guardians parted for a year: a year of workshops and roads and night skies, each hero following their own heart home. Before each of them stand three doors, three ways that year apart might be spent, and behind every door waits a different gift.</w:t>
      </w:r>
    </w:p>
    <w:p>
      <w:pPr>
        <w:spacing w:after="80"/>
      </w:pPr>
      <w:r>
        <w:rPr>
          <w:rFonts w:ascii="Georgia" w:hAnsi="Georgia" w:cs="Georgia"/>
          <w:b w:val="0"/>
          <w:i w:val="0"/>
          <w:color w:val="222222"/>
          <w:sz w:val="21"/>
        </w:rPr>
        <w:t>The chapters that follow set down what waits behind all nine: Stabby's three breathing styles, Ursa's three paths of the stars, and Lilly's three artifacts. Each Guardian will choose exactly one door, and none of the three has chosen yet. When they do, the doors not taken will remain in these pages, roads not walked, ready for other heroes in other tellings.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83080" cy="1783080"/>
                  <wp:docPr id="59" name="Picture 59"/>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60" name="Picture 60"/>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61" name="Picture 6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1783080" cy="1783080"/>
                          </a:xfrm>
                          <a:prstGeom prst="rect"/>
                        </pic:spPr>
                      </pic:pic>
                    </a:graphicData>
                  </a:graphic>
                </wp:inline>
              </w:drawing>
            </w:r>
          </w:p>
        </w:tc>
      </w:tr>
      <w:tr>
        <w:tc>
          <w:tcPr>
            <w:tcW w:type="dxa" w:w="3120"/>
          </w:tcPr>
          <w:p>
            <w:pPr>
              <w:jc w:val="center"/>
            </w:pPr>
            <w:r>
              <w:rPr>
                <w:rFonts w:ascii="Georgia" w:hAnsi="Georgia" w:cs="Georgia"/>
                <w:i/>
                <w:color w:val="888888"/>
                <w:sz w:val="18"/>
              </w:rPr>
              <w:t>Stabby, before the three breathing styles.</w:t>
            </w:r>
          </w:p>
        </w:tc>
        <w:tc>
          <w:tcPr>
            <w:tcW w:type="dxa" w:w="3120"/>
          </w:tcPr>
          <w:p>
            <w:pPr>
              <w:jc w:val="center"/>
            </w:pPr>
            <w:r>
              <w:rPr>
                <w:rFonts w:ascii="Georgia" w:hAnsi="Georgia" w:cs="Georgia"/>
                <w:i/>
                <w:color w:val="888888"/>
                <w:sz w:val="18"/>
              </w:rPr>
              <w:t>Ursa, before the three paths of the stars.</w:t>
            </w:r>
          </w:p>
        </w:tc>
        <w:tc>
          <w:tcPr>
            <w:tcW w:type="dxa" w:w="3120"/>
          </w:tcPr>
          <w:p>
            <w:pPr>
              <w:jc w:val="center"/>
            </w:pPr>
            <w:r>
              <w:rPr>
                <w:rFonts w:ascii="Georgia" w:hAnsi="Georgia" w:cs="Georgia"/>
                <w:i/>
                <w:color w:val="888888"/>
                <w:sz w:val="18"/>
              </w:rPr>
              <w:t>Lilly, before the three artifacts.</w:t>
            </w:r>
          </w:p>
        </w:tc>
      </w:tr>
    </w:tbl>
    <w:p>
      <w:pPr>
        <w:spacing w:after="80"/>
      </w:pP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Roads Not Taken</w:t>
      </w:r>
    </w:p>
    <w:p>
      <w:pPr>
        <w:keepLines/>
        <w:spacing w:before="20" w:after="200"/>
        <w:ind w:left="500" w:right="500"/>
        <w:pBdr>
          <w:bottom w:val="double" w:sz="6" w:space="4" w:color="1F4D78"/>
        </w:pBdr>
      </w:pPr>
      <w:r>
        <w:rPr>
          <w:rFonts w:ascii="Georgia" w:hAnsi="Georgia" w:cs="Georgia"/>
          <w:b w:val="0"/>
          <w:i/>
          <w:color w:val="222222"/>
          <w:sz w:val="19"/>
        </w:rPr>
        <w:t>The old tellings are gentle about the doors a hero leaves closed. A road not walked is not a road lost, the Circle says, only a road lent to someone else. Every path in these pages was true; a Guardian simply cannot be three heroes at once, and the year apart is the world's kind way of asking each of them who they most wish to become.</w:t>
      </w:r>
    </w:p>
    <w:p>
      <w:pPr>
        <w:keepNext/>
        <w:pageBreakBefore/>
        <w:spacing w:before="400" w:after="120"/>
        <w:pBdr>
          <w:bottom w:val="single" w:sz="6" w:space="4" w:color="B8860B"/>
        </w:pBdr>
      </w:pPr>
      <w:r>
        <w:rPr>
          <w:rFonts w:ascii="Georgia" w:hAnsi="Georgia" w:cs="Georgia"/>
          <w:b/>
          <w:color w:val="B8860B"/>
          <w:sz w:val="32"/>
        </w:rPr>
        <w:t>Warrior of Breathing (Stabby's Path)</w:t>
      </w:r>
    </w:p>
    <w:p>
      <w:pPr>
        <w:spacing w:after="80"/>
      </w:pPr>
      <w:r>
        <w:rPr>
          <w:rFonts w:ascii="Georgia" w:hAnsi="Georgia" w:cs="Georgia"/>
          <w:b w:val="0"/>
          <w:i w:val="0"/>
          <w:color w:val="222222"/>
          <w:sz w:val="21"/>
        </w:rPr>
        <w:t xml:space="preserve">A homebrew monk subclass taken at level 7 in place of Kensei. A Warrior of Breathing kindles an inner style, a visible breath that wreathes the blade. Three doors, three breathing styles; every road grants the </w:t>
      </w:r>
      <w:r>
        <w:rPr>
          <w:rFonts w:ascii="Georgia" w:hAnsi="Georgia" w:cs="Georgia"/>
          <w:b/>
          <w:i w:val="0"/>
          <w:color w:val="222222"/>
          <w:sz w:val="21"/>
        </w:rPr>
        <w:t>Nichirin Katana</w:t>
      </w:r>
      <w:r>
        <w:rPr>
          <w:rFonts w:ascii="Georgia" w:hAnsi="Georgia" w:cs="Georgia"/>
          <w:b w:val="0"/>
          <w:i w:val="0"/>
          <w:color w:val="222222"/>
          <w:sz w:val="21"/>
        </w:rPr>
        <w:t>, and every First Form replaces Flurry of Blows. The full text of all three follows.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What a Breathing Style Is</w:t>
      </w:r>
    </w:p>
    <w:p>
      <w:pPr>
        <w:keepLines/>
        <w:spacing w:before="20" w:after="200"/>
        <w:ind w:left="500" w:right="500"/>
        <w:pBdr>
          <w:bottom w:val="double" w:sz="6" w:space="4" w:color="1F4D78"/>
        </w:pBdr>
      </w:pPr>
      <w:r>
        <w:rPr>
          <w:rFonts w:ascii="Georgia" w:hAnsi="Georgia" w:cs="Georgia"/>
          <w:b w:val="0"/>
          <w:i/>
          <w:color w:val="222222"/>
          <w:sz w:val="19"/>
        </w:rPr>
        <w:t>The mountain monks say a breathing style is not a trick of the lungs but a way of remembering. Every warrior carries a wild thing, a still river, and a patch of honest dark somewhere inside them; a breathing style is simply the practice of calling one of them up on purpose, and setting it down again when the fight is done. The breath, the old masters warn, is easy to light and hard to quench, which is why they teach the quenching first.</w:t>
      </w:r>
    </w:p>
    <w:p>
      <w:pPr>
        <w:keepNext/>
        <w:spacing w:before="220" w:after="60"/>
      </w:pPr>
      <w:r>
        <w:rPr>
          <w:rFonts w:ascii="Georgia" w:hAnsi="Georgia" w:cs="Georgia"/>
          <w:b/>
          <w:color w:val="A0522D"/>
          <w:sz w:val="26"/>
        </w:rPr>
        <w:t>Beast Breathing: the Bloodfang Form</w:t>
      </w:r>
    </w:p>
    <w:p>
      <w:pPr>
        <w:pBdr>
          <w:left w:val="single" w:sz="18" w:space="12" w:color="B8860B"/>
        </w:pBdr>
        <w:shd w:val="clear" w:color="auto" w:fill="FBF6EA"/>
        <w:spacing w:before="30" w:after="70"/>
        <w:ind w:left="340" w:right="340"/>
      </w:pPr>
      <w:r>
        <w:rPr>
          <w:rFonts w:ascii="Georgia" w:hAnsi="Georgia" w:cs="Georgia"/>
          <w:b w:val="0"/>
          <w:i/>
          <w:color w:val="222222"/>
          <w:sz w:val="21"/>
        </w:rPr>
        <w:t>“You think too much, little storm. The beast does not think. The beast moves, and the beast is already behind you.”</w:t>
      </w:r>
      <w:r>
        <w:rPr>
          <w:rFonts w:ascii="Georgia" w:hAnsi="Georgia" w:cs="Georgia"/>
          <w:b w:val="0"/>
          <w:i w:val="0"/>
          <w:color w:val="222222"/>
          <w:sz w:val="21"/>
        </w:rPr>
        <w:t xml:space="preserve"> (the lesson Stabby finally understood)</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2" name="Picture 62"/>
            <wp:cNvGraphicFramePr/>
            <a:graphic xmlns:pic="http://schemas.openxmlformats.org/drawingml/2006/picture">
              <a:graphicData uri="http://schemas.openxmlformats.org/drawingml/2006/picture">
                <pic:pic>
                  <pic:nvPicPr>
                    <pic:cNvPr id="0" name="image.jpg"/>
                    <pic:cNvPicPr/>
                  </pic:nvPicPr>
                  <pic:blipFill>
                    <a:blip r:embed="rId71"/>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Some warriors learn to still the storm inside them. The Warrior of Beast Breathing learns to ride it. Where other monks seek calm, this form reaches into the wild, animal heart of the fighter: the part that does not hesitate, does not flinch, and does not stop. Practitioners breathe in time with a racing heartbeat rather than a slow one, and when they ignite their breath, their blade glows blood-red and their body moves with the loping, unstoppable grace of a hunting beast.</w:t>
      </w:r>
    </w:p>
    <w:p>
      <w:pPr>
        <w:spacing w:after="80"/>
      </w:pPr>
      <w:r>
        <w:rPr>
          <w:rFonts w:ascii="Georgia" w:hAnsi="Georgia" w:cs="Georgia"/>
          <w:b w:val="0"/>
          <w:i w:val="0"/>
          <w:color w:val="222222"/>
          <w:sz w:val="21"/>
        </w:rPr>
        <w:t>It is a form born of survival rather than discipline, favored by those who grew up where the strong eat and the slow are eaten. To master it is not to tame the beast, but to become it on command, and to remember how to set it down again afterward.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3rd, Beast Breathing; 6th, First Form: Devour; 11th, Advanced Beast Breathing; 17th, Third Form: Apex Predator.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(and any sword you take up as your signature blade) counts as a Monk weapon for you. You can use your Martial Arts die with it, make your Bonus Action Unarmed Strikes alongside it, and use this subclass's features through it.</w:t>
      </w:r>
    </w:p>
    <w:p>
      <w:pPr>
        <w:pBdr>
          <w:left w:val="single" w:sz="18" w:space="12" w:color="8B2020"/>
        </w:pBdr>
        <w:shd w:val="clear" w:color="auto" w:fill="FCF6F6"/>
        <w:spacing w:before="30" w:after="70"/>
        <w:ind w:left="340" w:right="340"/>
      </w:pPr>
      <w:r>
        <w:rPr>
          <w:rFonts w:ascii="Georgia" w:hAnsi="Georgia" w:cs="Georgia"/>
          <w:b/>
          <w:i w:val="0"/>
          <w:color w:val="222222"/>
          <w:sz w:val="18"/>
        </w:rPr>
        <w:t>Beast Sense.</w:t>
      </w:r>
      <w:r>
        <w:rPr>
          <w:rFonts w:ascii="Georgia" w:hAnsi="Georgia" w:cs="Georgia"/>
          <w:b w:val="0"/>
          <w:i w:val="0"/>
          <w:color w:val="222222"/>
          <w:sz w:val="18"/>
        </w:rPr>
        <w:t xml:space="preserve"> Your senses are sharp as a hunting animal's, even out of combat. You have Advantage on Wisdom (Survival) checks made to track creatures, on Wisdom (Perception) checks that rely on smell or hearing, and on Charisma (Intimidation) checks.</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for the rest of the combat. It lasts until the combat ends, you have the Incapacitated condition, or you end it (no action required). While your breath is ignited, your weapon glows blood-red and deals an extra 2 Force damage on every hit.</w:t>
      </w:r>
    </w:p>
    <w:p>
      <w:pPr>
        <w:pBdr>
          <w:left w:val="single" w:sz="18" w:space="12" w:color="8B2020"/>
        </w:pBdr>
        <w:shd w:val="clear" w:color="auto" w:fill="FCF6F6"/>
        <w:spacing w:before="30" w:after="70"/>
        <w:ind w:left="340" w:right="340"/>
      </w:pPr>
      <w:r>
        <w:rPr>
          <w:rFonts w:ascii="Georgia" w:hAnsi="Georgia" w:cs="Georgia"/>
          <w:b/>
          <w:i w:val="0"/>
          <w:color w:val="222222"/>
          <w:sz w:val="18"/>
        </w:rPr>
        <w:t>Beast's Vigor.</w:t>
      </w:r>
      <w:r>
        <w:rPr>
          <w:rFonts w:ascii="Georgia" w:hAnsi="Georgia" w:cs="Georgia"/>
          <w:b w:val="0"/>
          <w:i w:val="0"/>
          <w:color w:val="222222"/>
          <w:sz w:val="18"/>
        </w:rPr>
        <w:t xml:space="preserve"> While your breath is ignited, your Speed increases by 10 feet and you have Advantage on Dexterity saving throws: the wild reflexes of a cornered animal.</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Devour</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Devour.</w:t>
      </w:r>
      <w:r>
        <w:rPr>
          <w:rFonts w:ascii="Georgia" w:hAnsi="Georgia" w:cs="Georgia"/>
          <w:b w:val="0"/>
          <w:i w:val="0"/>
          <w:color w:val="222222"/>
          <w:sz w:val="18"/>
        </w:rPr>
        <w:t xml:space="preserve"> As a Bonus Action, you can expend 1 Focus Point to move up to 15 feet without provoking Opportunity Attacks and make one attack with your Monk weapon. On a hit, the attack deals 3d8 plus your Dexterity modifier Force damage. If this attack reduces the target to 0 Hit Points, you regain the expended Focus Point.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Beast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grows fiercer. While it is active you gain all its original benefits, and you also have Resistance to Bludgeoning, Piercing, and Slashing damage. In addition, your weapon's bonus damage increases from 2 to 3.</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Fang.</w:t>
      </w:r>
      <w:r>
        <w:rPr>
          <w:rFonts w:ascii="Georgia" w:hAnsi="Georgia" w:cs="Georgia"/>
          <w:b w:val="0"/>
          <w:i w:val="0"/>
          <w:color w:val="222222"/>
          <w:sz w:val="18"/>
        </w:rPr>
        <w:t xml:space="preserve"> The damage of your First Form: Devour increases to 5d10 plus your Dexterity modifier.</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Apex Predator</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Apex Predator.</w:t>
      </w:r>
      <w:r>
        <w:rPr>
          <w:rFonts w:ascii="Georgia" w:hAnsi="Georgia" w:cs="Georgia"/>
          <w:b w:val="0"/>
          <w:i w:val="0"/>
          <w:color w:val="222222"/>
          <w:sz w:val="18"/>
        </w:rPr>
        <w:t xml:space="preserve"> As a Bonus Action, you can expend 3 Focus Points to become a blur of fang and steel. Move up to your Speed without provoking Opportunity Attacks and make one attack with your Monk weapon against each of up to three different creatures you move within reach of. Each attack deals 5d10 plus your Dexterity modifier Force damage on a hit, and each creature hit must succeed on a Strength saving throw or have the Prone condition. For each creature reduced to 0 Hit Points, you regain 1 expended Focus Point.</w:t>
      </w:r>
    </w:p>
    <w:p>
      <w:pPr>
        <w:spacing w:after="80"/>
      </w:pPr>
      <w:r>
        <w:rPr>
          <w:rFonts w:ascii="Georgia" w:hAnsi="Georgia" w:cs="Georgia"/>
          <w:b/>
          <w:i w:val="0"/>
          <w:color w:val="222222"/>
          <w:sz w:val="21"/>
        </w:rPr>
        <w:t>At Level 7, Stabby has:</w:t>
      </w:r>
      <w:r>
        <w:rPr>
          <w:rFonts w:ascii="Georgia" w:hAnsi="Georgia" w:cs="Georgia"/>
          <w:b w:val="0"/>
          <w:i w:val="0"/>
          <w:color w:val="222222"/>
          <w:sz w:val="21"/>
        </w:rPr>
        <w:t xml:space="preserve"> Beast Breathing (the Level 3 stance) + First Form: Devour (Level 6, 3d8 + Dex). The Level 11 and 17 features unlock as he grows.</w:t>
      </w:r>
    </w:p>
    <w:p>
      <w:pPr>
        <w:keepNext/>
        <w:spacing w:before="220" w:after="60"/>
      </w:pPr>
      <w:r>
        <w:rPr>
          <w:rFonts w:ascii="Georgia" w:hAnsi="Georgia" w:cs="Georgia"/>
          <w:b/>
          <w:color w:val="A0522D"/>
          <w:sz w:val="26"/>
        </w:rPr>
        <w:t>Water Breathing: the Monastery Form</w:t>
      </w:r>
    </w:p>
    <w:p>
      <w:pPr>
        <w:pBdr>
          <w:left w:val="single" w:sz="18" w:space="12" w:color="B8860B"/>
        </w:pBdr>
        <w:shd w:val="clear" w:color="auto" w:fill="FBF6EA"/>
        <w:spacing w:before="30" w:after="70"/>
        <w:ind w:left="340" w:right="340"/>
      </w:pPr>
      <w:r>
        <w:rPr>
          <w:rFonts w:ascii="Georgia" w:hAnsi="Georgia" w:cs="Georgia"/>
          <w:b w:val="0"/>
          <w:i/>
          <w:color w:val="222222"/>
          <w:sz w:val="21"/>
        </w:rPr>
        <w:t>“Be water. Water does not strike; it flows, and the rock is cut all the same. Now breathe, and begin again.”</w:t>
      </w:r>
      <w:r>
        <w:rPr>
          <w:rFonts w:ascii="Georgia" w:hAnsi="Georgia" w:cs="Georgia"/>
          <w:b w:val="0"/>
          <w:i w:val="0"/>
          <w:color w:val="222222"/>
          <w:sz w:val="21"/>
        </w:rPr>
        <w:t xml:space="preserve"> (Master Kaelon Windstep)</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3" name="Picture 63"/>
            <wp:cNvGraphicFramePr/>
            <a:graphic xmlns:pic="http://schemas.openxmlformats.org/drawingml/2006/picture">
              <a:graphicData uri="http://schemas.openxmlformats.org/drawingml/2006/picture">
                <pic:pic>
                  <pic:nvPicPr>
                    <pic:cNvPr id="0" name="image.jpg"/>
                    <pic:cNvPicPr/>
                  </pic:nvPicPr>
                  <pic:blipFill>
                    <a:blip r:embed="rId72"/>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Water Breathing is the form of the patient master, the discipline that other monks spend their whole lives chasing. Its practitioners learn to move like a river: never rigid, never still, every strike flowing into the next, every blow turned aside by giving way rather than resisting. When they ignite their breath, their blade runs pale blue and cold, and their guard becomes as fluid and unbroken as a current that cannot be grasped.</w:t>
      </w:r>
    </w:p>
    <w:p>
      <w:pPr>
        <w:spacing w:after="80"/>
      </w:pPr>
      <w:r>
        <w:rPr>
          <w:rFonts w:ascii="Georgia" w:hAnsi="Georgia" w:cs="Georgia"/>
          <w:b w:val="0"/>
          <w:i w:val="0"/>
          <w:color w:val="222222"/>
          <w:sz w:val="21"/>
        </w:rPr>
        <w:t>It is the most traditional of the breathing forms, and the hardest to truly master, for it asks the warrior to be calm in the middle of chaos. Those who walk this path are as often menders as fighters, for the same stillness that turns a blade can also close a wound, and the same patience that wins a duel can sit a long vigil at a friend's side.</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3rd, Water Breathing; 6th, First Form: Flowing Strike; 11th, Advanced Water Breathing and Healing Spring; 17th, Third Form: Tidal Crash.</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(and any sword you take up as your signature blade) counts as a Monk weapon for you. You can use your Martial Arts die with it, make your Bonus Action Unarmed Strikes alongside it, and use this subclass's features through it.</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for the rest of the combat. It lasts until the combat ends, you have the Incapacitated condition, or you end it (no action required). While your breath is ignited, your weapon glows pale blue and deals an extra 2 Cold damage on every hit.</w:t>
      </w:r>
    </w:p>
    <w:p>
      <w:pPr>
        <w:pBdr>
          <w:left w:val="single" w:sz="18" w:space="12" w:color="8B2020"/>
        </w:pBdr>
        <w:shd w:val="clear" w:color="auto" w:fill="FCF6F6"/>
        <w:spacing w:before="30" w:after="70"/>
        <w:ind w:left="340" w:right="340"/>
      </w:pPr>
      <w:r>
        <w:rPr>
          <w:rFonts w:ascii="Georgia" w:hAnsi="Georgia" w:cs="Georgia"/>
          <w:b/>
          <w:i w:val="0"/>
          <w:color w:val="222222"/>
          <w:sz w:val="18"/>
        </w:rPr>
        <w:t>Flowing Guard.</w:t>
      </w:r>
      <w:r>
        <w:rPr>
          <w:rFonts w:ascii="Georgia" w:hAnsi="Georgia" w:cs="Georgia"/>
          <w:b w:val="0"/>
          <w:i w:val="0"/>
          <w:color w:val="222222"/>
          <w:sz w:val="18"/>
        </w:rPr>
        <w:t xml:space="preserve"> While your breath is ignited, you gain a +2 bonus to Armor Class against the first attack roll made against you before the start of each of your turns: an ever-moving guard that turns the first blow aside.</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Flowing Strike</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Flowing Strike.</w:t>
      </w:r>
      <w:r>
        <w:rPr>
          <w:rFonts w:ascii="Georgia" w:hAnsi="Georgia" w:cs="Georgia"/>
          <w:b w:val="0"/>
          <w:i w:val="0"/>
          <w:color w:val="222222"/>
          <w:sz w:val="18"/>
        </w:rPr>
        <w:t xml:space="preserve"> As a Bonus Action, you can expend 1 Focus Point to shift up to 15 feet without provoking Opportunity Attacks and make one attack with your Monk weapon. On a hit, the attack deals 3d8 plus your Dexterity modifier Cold damage, and the target must succeed on a Dexterity saving throw or have the Prone condition as the current sweeps its feet.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Water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deepens. While it is active you gain all its original benefits, and also: whenever you hit a creature with your Monk weapon, that creature's Speed is reduced by 10 feet until the start of your next turn as the cold seeps into its limbs.</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Flow.</w:t>
      </w:r>
      <w:r>
        <w:rPr>
          <w:rFonts w:ascii="Georgia" w:hAnsi="Georgia" w:cs="Georgia"/>
          <w:b w:val="0"/>
          <w:i w:val="0"/>
          <w:color w:val="222222"/>
          <w:sz w:val="18"/>
        </w:rPr>
        <w:t xml:space="preserve"> The damage of your First Form: Flowing Strike increases to 5d10 plus your Dexterity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Spring.</w:t>
      </w:r>
      <w:r>
        <w:rPr>
          <w:rFonts w:ascii="Georgia" w:hAnsi="Georgia" w:cs="Georgia"/>
          <w:b w:val="0"/>
          <w:i w:val="0"/>
          <w:color w:val="222222"/>
          <w:sz w:val="18"/>
        </w:rPr>
        <w:t xml:space="preserve"> Once per Long Rest, you can take a Bonus Action to touch a creature (or yourself) and channel the still water's mending. The target regains 4d8 plus your Wisdom modifier Hit Points.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Tidal Crash</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Tidal Crash.</w:t>
      </w:r>
      <w:r>
        <w:rPr>
          <w:rFonts w:ascii="Georgia" w:hAnsi="Georgia" w:cs="Georgia"/>
          <w:b w:val="0"/>
          <w:i w:val="0"/>
          <w:color w:val="222222"/>
          <w:sz w:val="18"/>
        </w:rPr>
        <w:t xml:space="preserve"> As a Bonus Action, you can expend 3 Focus Points to shift up to 20 feet and make one attack with your Monk weapon against each of up to three different creatures within your reach as you flow among them. Each attack deals 5d10 plus your Dexterity modifier Cold damage on a hit, and each creature hit must succeed on a Dexterity saving throw or have the Prone condition and its Speed becomes 0 until the end of its next turn, frozen in place by the flood.</w:t>
      </w:r>
    </w:p>
    <w:p>
      <w:pPr>
        <w:spacing w:after="80"/>
      </w:pPr>
      <w:r>
        <w:rPr>
          <w:rFonts w:ascii="Georgia" w:hAnsi="Georgia" w:cs="Georgia"/>
          <w:b/>
          <w:i w:val="0"/>
          <w:color w:val="222222"/>
          <w:sz w:val="21"/>
        </w:rPr>
        <w:t>At Level 7, Stabby has:</w:t>
      </w:r>
      <w:r>
        <w:rPr>
          <w:rFonts w:ascii="Georgia" w:hAnsi="Georgia" w:cs="Georgia"/>
          <w:b w:val="0"/>
          <w:i w:val="0"/>
          <w:color w:val="222222"/>
          <w:sz w:val="21"/>
        </w:rPr>
        <w:t xml:space="preserve"> Water Breathing (the Level 3 stance) + First Form: Flowing Strike (Level 6, 3d8 + Dex). The Level 11 and 17 features unlock as he grows.</w:t>
      </w:r>
    </w:p>
    <w:p>
      <w:pPr>
        <w:keepNext/>
        <w:spacing w:before="220" w:after="60"/>
      </w:pPr>
      <w:r>
        <w:rPr>
          <w:rFonts w:ascii="Georgia" w:hAnsi="Georgia" w:cs="Georgia"/>
          <w:b/>
          <w:color w:val="A0522D"/>
          <w:sz w:val="26"/>
        </w:rPr>
        <w:t>Shadow Breathing: the Idol Form</w:t>
      </w:r>
    </w:p>
    <w:p>
      <w:pPr>
        <w:pBdr>
          <w:left w:val="single" w:sz="18" w:space="12" w:color="B8860B"/>
        </w:pBdr>
        <w:shd w:val="clear" w:color="auto" w:fill="FBF6EA"/>
        <w:spacing w:before="30" w:after="70"/>
        <w:ind w:left="340" w:right="340"/>
      </w:pPr>
      <w:r>
        <w:rPr>
          <w:rFonts w:ascii="Georgia" w:hAnsi="Georgia" w:cs="Georgia"/>
          <w:b w:val="0"/>
          <w:i/>
          <w:color w:val="222222"/>
          <w:sz w:val="21"/>
        </w:rPr>
        <w:t>“Do not fear the dark. Breathe it in. Let it fill you, and then there is nothing left in the dark to fear you.”</w:t>
      </w:r>
      <w:r>
        <w:rPr>
          <w:rFonts w:ascii="Georgia" w:hAnsi="Georgia" w:cs="Georgia"/>
          <w:b w:val="0"/>
          <w:i w:val="0"/>
          <w:color w:val="222222"/>
          <w:sz w:val="21"/>
        </w:rPr>
        <w:t xml:space="preserve"> (a whisper from the idol)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4" name="Picture 64"/>
            <wp:cNvGraphicFramePr/>
            <a:graphic xmlns:pic="http://schemas.openxmlformats.org/drawingml/2006/picture">
              <a:graphicData uri="http://schemas.openxmlformats.org/drawingml/2006/picture">
                <pic:pic>
                  <pic:nvPicPr>
                    <pic:cNvPr id="0" name="image.jpg"/>
                    <pic:cNvPicPr/>
                  </pic:nvPicPr>
                  <pic:blipFill>
                    <a:blip r:embed="rId73"/>
                    <a:stretch>
                      <a:fillRect/>
                    </a:stretch>
                  </pic:blipFill>
                  <pic:spPr>
                    <a:xfrm>
                      <a:off x="0" y="0"/>
                      <a:ext cx="2194560" cy="2194560"/>
                    </a:xfrm>
                    <a:prstGeom prst="rect"/>
                  </pic:spPr>
                </pic:pic>
              </a:graphicData>
            </a:graphic>
          </wp:anchor>
        </w:drawing>
      </w:r>
    </w:p>
    <w:p>
      <w:pPr>
        <w:spacing w:after="80"/>
      </w:pPr>
      <w:r>
        <w:rPr>
          <w:rFonts w:ascii="Georgia" w:hAnsi="Georgia" w:cs="Georgia"/>
          <w:b w:val="0"/>
          <w:i w:val="0"/>
          <w:color w:val="222222"/>
          <w:sz w:val="21"/>
        </w:rPr>
        <w:t>The Warrior of Shadow Breathing is the strangest and most secretive of the forms, a discipline touched by something older than any monastery. Its practitioners breathe in the gloom itself, drawing the dark into their lungs until it answers to them. When they ignite their breath, their blade runs violet-black, the shadows fold around them like a cloak, and they see clearly in darkness that blinds everyone else.</w:t>
      </w:r>
    </w:p>
    <w:p>
      <w:pPr>
        <w:spacing w:after="80"/>
      </w:pPr>
      <w:r>
        <w:rPr>
          <w:rFonts w:ascii="Georgia" w:hAnsi="Georgia" w:cs="Georgia"/>
          <w:b w:val="0"/>
          <w:i w:val="0"/>
          <w:color w:val="222222"/>
          <w:sz w:val="21"/>
        </w:rPr>
        <w:t>Few teach this form openly, for it walks close to powers most monks are warned away from. Those who carry it often carry a question they cannot yet answer: why the dark heeds them, where the breath truly comes from, and what waits at the end of the path they have started down. Mastered well, it makes a warrior into something the night itself seems to bend around.</w:t>
      </w:r>
    </w:p>
    <w:p>
      <w:pPr>
        <w:spacing w:after="80"/>
      </w:pPr>
      <w:r>
        <w:rPr>
          <w:rFonts w:ascii="Georgia" w:hAnsi="Georgia" w:cs="Georgia"/>
          <w:b/>
          <w:i w:val="0"/>
          <w:color w:val="222222"/>
          <w:sz w:val="21"/>
        </w:rPr>
        <w:t>Features by monk level:</w:t>
      </w:r>
      <w:r>
        <w:rPr>
          <w:rFonts w:ascii="Georgia" w:hAnsi="Georgia" w:cs="Georgia"/>
          <w:b w:val="0"/>
          <w:i w:val="0"/>
          <w:color w:val="222222"/>
          <w:sz w:val="21"/>
        </w:rPr>
        <w:t xml:space="preserve"> 3rd, Shadow Breathing; 6th, First Form: Umbral Slash; 11th, Advanced Shadow Breathing; 17th, Third Form: Eclipse.</w:t>
      </w:r>
    </w:p>
    <w:p>
      <w:pPr>
        <w:keepNext/>
        <w:pBdr>
          <w:left w:val="single" w:sz="18" w:space="12" w:color="8B2020"/>
        </w:pBdr>
        <w:shd w:val="clear" w:color="auto" w:fill="FCF6F6"/>
        <w:spacing w:before="30" w:after="70"/>
        <w:ind w:left="340" w:right="340"/>
      </w:pPr>
      <w:r>
        <w:rPr>
          <w:rFonts w:ascii="Georgia" w:hAnsi="Georgia" w:cs="Georgia"/>
          <w:b/>
          <w:color w:val="8B2020"/>
          <w:sz w:val="22"/>
        </w:rPr>
        <w:t>Level 3: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Monk Weapons.</w:t>
      </w:r>
      <w:r>
        <w:rPr>
          <w:rFonts w:ascii="Georgia" w:hAnsi="Georgia" w:cs="Georgia"/>
          <w:b w:val="0"/>
          <w:i w:val="0"/>
          <w:color w:val="222222"/>
          <w:sz w:val="18"/>
        </w:rPr>
        <w:t xml:space="preserve"> A katana (and any sword you take up as your signature blade) counts as a Monk weapon for you. You can use your Martial Arts die with it, make your Bonus Action Unarmed Strikes alongside it, and use this subclass's features through it.</w:t>
      </w:r>
    </w:p>
    <w:p>
      <w:pPr>
        <w:pBdr>
          <w:left w:val="single" w:sz="18" w:space="12" w:color="8B2020"/>
        </w:pBdr>
        <w:shd w:val="clear" w:color="auto" w:fill="FCF6F6"/>
        <w:spacing w:before="30" w:after="70"/>
        <w:ind w:left="340" w:right="340"/>
      </w:pPr>
      <w:r>
        <w:rPr>
          <w:rFonts w:ascii="Georgia" w:hAnsi="Georgia" w:cs="Georgia"/>
          <w:b/>
          <w:i w:val="0"/>
          <w:color w:val="222222"/>
          <w:sz w:val="18"/>
        </w:rPr>
        <w:t>Eyes of the Idol.</w:t>
      </w:r>
      <w:r>
        <w:rPr>
          <w:rFonts w:ascii="Georgia" w:hAnsi="Georgia" w:cs="Georgia"/>
          <w:b w:val="0"/>
          <w:i w:val="0"/>
          <w:color w:val="222222"/>
          <w:sz w:val="18"/>
        </w:rPr>
        <w:t xml:space="preserve"> The idol's gift never fully leaves you. You have Darkvision with a range of 60 feet (if you already have Darkvision, its range increases by 60 feet), and you have Advantage on Dexterity (Stealth) checks; the gloom favors you.</w:t>
      </w:r>
    </w:p>
    <w:p>
      <w:pPr>
        <w:pBdr>
          <w:left w:val="single" w:sz="18" w:space="12" w:color="8B2020"/>
        </w:pBdr>
        <w:shd w:val="clear" w:color="auto" w:fill="FCF6F6"/>
        <w:spacing w:before="30" w:after="70"/>
        <w:ind w:left="340" w:right="340"/>
      </w:pPr>
      <w:r>
        <w:rPr>
          <w:rFonts w:ascii="Georgia" w:hAnsi="Georgia" w:cs="Georgia"/>
          <w:b/>
          <w:i w:val="0"/>
          <w:color w:val="222222"/>
          <w:sz w:val="18"/>
        </w:rPr>
        <w:t>Igniting the Breath.</w:t>
      </w:r>
      <w:r>
        <w:rPr>
          <w:rFonts w:ascii="Georgia" w:hAnsi="Georgia" w:cs="Georgia"/>
          <w:b w:val="0"/>
          <w:i w:val="0"/>
          <w:color w:val="222222"/>
          <w:sz w:val="18"/>
        </w:rPr>
        <w:t xml:space="preserve"> When you roll Initiative, you can expend 1 Focus Point to ignite your breath for the rest of the combat. It lasts until the combat ends, you have the Incapacitated condition, or you end it (no action required). While your breath is ignited, your weapon glows violet-black and deals an extra 2 Necrotic damage on every hit.</w:t>
      </w:r>
    </w:p>
    <w:p>
      <w:pPr>
        <w:pBdr>
          <w:left w:val="single" w:sz="18" w:space="12" w:color="8B2020"/>
        </w:pBdr>
        <w:shd w:val="clear" w:color="auto" w:fill="FCF6F6"/>
        <w:spacing w:before="30" w:after="70"/>
        <w:ind w:left="340" w:right="340"/>
      </w:pPr>
      <w:r>
        <w:rPr>
          <w:rFonts w:ascii="Georgia" w:hAnsi="Georgia" w:cs="Georgia"/>
          <w:b/>
          <w:i w:val="0"/>
          <w:color w:val="222222"/>
          <w:sz w:val="18"/>
        </w:rPr>
        <w:t>One With the Gloom.</w:t>
      </w:r>
      <w:r>
        <w:rPr>
          <w:rFonts w:ascii="Georgia" w:hAnsi="Georgia" w:cs="Georgia"/>
          <w:b w:val="0"/>
          <w:i w:val="0"/>
          <w:color w:val="222222"/>
          <w:sz w:val="18"/>
        </w:rPr>
        <w:t xml:space="preserve"> While your breath is ignited, the dark wraps around you: you have Half Cover (a +2 bonus to AC) against ranged attacks (anywhere, not just in shadow), and you can see normally in magical Darkness.</w:t>
      </w:r>
    </w:p>
    <w:p>
      <w:pPr>
        <w:keepNext/>
        <w:pBdr>
          <w:left w:val="single" w:sz="18" w:space="12" w:color="8B2020"/>
        </w:pBdr>
        <w:shd w:val="clear" w:color="auto" w:fill="FCF6F6"/>
        <w:spacing w:before="30" w:after="70"/>
        <w:ind w:left="340" w:right="340"/>
      </w:pPr>
      <w:r>
        <w:rPr>
          <w:rFonts w:ascii="Georgia" w:hAnsi="Georgia" w:cs="Georgia"/>
          <w:b/>
          <w:color w:val="8B2020"/>
          <w:sz w:val="22"/>
        </w:rPr>
        <w:t>Level 6: First Form: Umbral Slash</w:t>
      </w:r>
    </w:p>
    <w:p>
      <w:pPr>
        <w:pBdr>
          <w:left w:val="single" w:sz="18" w:space="12" w:color="8B2020"/>
        </w:pBdr>
        <w:shd w:val="clear" w:color="auto" w:fill="FCF6F6"/>
        <w:spacing w:before="30" w:after="70"/>
        <w:ind w:left="340" w:right="340"/>
      </w:pPr>
      <w:r>
        <w:rPr>
          <w:rFonts w:ascii="Georgia" w:hAnsi="Georgia" w:cs="Georgia"/>
          <w:b/>
          <w:i w:val="0"/>
          <w:color w:val="222222"/>
          <w:sz w:val="18"/>
        </w:rPr>
        <w:t>First Form: Umbral Slash.</w:t>
      </w:r>
      <w:r>
        <w:rPr>
          <w:rFonts w:ascii="Georgia" w:hAnsi="Georgia" w:cs="Georgia"/>
          <w:b w:val="0"/>
          <w:i w:val="0"/>
          <w:color w:val="222222"/>
          <w:sz w:val="18"/>
        </w:rPr>
        <w:t xml:space="preserve"> As a Bonus Action, you can expend 1 Focus Point to teleport up to 15 feet to an unoccupied space you can see next to a creature, engulf that creature in a 10-foot Cube of magical Darkness, and make one attack with your Monk weapon against it, with Advantage. On a hit, the attack deals 3d8 plus your Dexterity modifier Necrotic damage. The Darkness lasts until the end of your next turn. This feature replaces Flurry of Blows for you.</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11: Advanced Shadow Breathing</w:t>
      </w:r>
    </w:p>
    <w:p>
      <w:pPr>
        <w:pBdr>
          <w:left w:val="single" w:sz="18" w:space="12" w:color="8B2020"/>
        </w:pBdr>
        <w:shd w:val="clear" w:color="auto" w:fill="FCF6F6"/>
        <w:spacing w:before="30" w:after="70"/>
        <w:ind w:left="340" w:right="340"/>
      </w:pPr>
      <w:r>
        <w:rPr>
          <w:rFonts w:ascii="Georgia" w:hAnsi="Georgia" w:cs="Georgia"/>
          <w:b/>
          <w:i w:val="0"/>
          <w:color w:val="222222"/>
          <w:sz w:val="18"/>
        </w:rPr>
        <w:t>Advanced Breathing.</w:t>
      </w:r>
      <w:r>
        <w:rPr>
          <w:rFonts w:ascii="Georgia" w:hAnsi="Georgia" w:cs="Georgia"/>
          <w:b w:val="0"/>
          <w:i w:val="0"/>
          <w:color w:val="222222"/>
          <w:sz w:val="18"/>
        </w:rPr>
        <w:t xml:space="preserve"> Your ignited breath drinks deeper of the dark. While it is active you gain all its original benefits, and also: once per turn, when you hit a creature with an attack roll you made with Advantage, the attack deals an extra 2d6 Necrotic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Sharpened Gloom.</w:t>
      </w:r>
      <w:r>
        <w:rPr>
          <w:rFonts w:ascii="Georgia" w:hAnsi="Georgia" w:cs="Georgia"/>
          <w:b w:val="0"/>
          <w:i w:val="0"/>
          <w:color w:val="222222"/>
          <w:sz w:val="18"/>
        </w:rPr>
        <w:t xml:space="preserve"> The damage of your First Form: Umbral Slash increases to 5d10 plus your Dexterity modifier.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gloom is his alone. Stabby sees through his own Darkness; his allies can't. Creatures wrapped in his gloom are hidden from Ursa's bolts and Lilly's cannon until the dark lifts, so the party learns to pick different targets while the shadow does its work.</w:t>
      </w:r>
    </w:p>
    <w:p>
      <w:pPr>
        <w:keepNext/>
        <w:pBdr>
          <w:left w:val="single" w:sz="18" w:space="12" w:color="8B2020"/>
        </w:pBdr>
        <w:shd w:val="clear" w:color="auto" w:fill="FCF6F6"/>
        <w:spacing w:before="30" w:after="70"/>
        <w:ind w:left="340" w:right="340"/>
      </w:pPr>
      <w:r>
        <w:rPr>
          <w:rFonts w:ascii="Georgia" w:hAnsi="Georgia" w:cs="Georgia"/>
          <w:b/>
          <w:color w:val="8B2020"/>
          <w:sz w:val="22"/>
        </w:rPr>
        <w:t>Level 17: Third Form: Eclipse</w:t>
      </w:r>
    </w:p>
    <w:p>
      <w:pPr>
        <w:pBdr>
          <w:left w:val="single" w:sz="18" w:space="12" w:color="8B2020"/>
        </w:pBdr>
        <w:shd w:val="clear" w:color="auto" w:fill="FCF6F6"/>
        <w:spacing w:before="30" w:after="70"/>
        <w:ind w:left="340" w:right="340"/>
      </w:pPr>
      <w:r>
        <w:rPr>
          <w:rFonts w:ascii="Georgia" w:hAnsi="Georgia" w:cs="Georgia"/>
          <w:b/>
          <w:i w:val="0"/>
          <w:color w:val="222222"/>
          <w:sz w:val="18"/>
        </w:rPr>
        <w:t>Third Form: Eclipse.</w:t>
      </w:r>
      <w:r>
        <w:rPr>
          <w:rFonts w:ascii="Georgia" w:hAnsi="Georgia" w:cs="Georgia"/>
          <w:b w:val="0"/>
          <w:i w:val="0"/>
          <w:color w:val="222222"/>
          <w:sz w:val="18"/>
        </w:rPr>
        <w:t xml:space="preserve"> As a Bonus Action, you can expend 3 Focus Points to vanish into the gloom and strike from everywhere at once. Create a 20-foot Cube of magical Darkness centered on yourself (you can see through it), then teleport to and make one attack with your Monk weapon against each of up to three different creatures within it, with Advantage. Each attack deals 5d10 plus your Dexterity modifier Necrotic damage on a hit. Each creature hit has the Blinded condition until the end of your next turn, and you remain effectively unseen by everyone but yourself until the Darkness ends.</w:t>
      </w:r>
    </w:p>
    <w:p>
      <w:pPr>
        <w:spacing w:after="80"/>
      </w:pPr>
      <w:r>
        <w:rPr>
          <w:rFonts w:ascii="Georgia" w:hAnsi="Georgia" w:cs="Georgia"/>
          <w:b/>
          <w:i w:val="0"/>
          <w:color w:val="222222"/>
          <w:sz w:val="21"/>
        </w:rPr>
        <w:t>At Level 7, Stabby has:</w:t>
      </w:r>
      <w:r>
        <w:rPr>
          <w:rFonts w:ascii="Georgia" w:hAnsi="Georgia" w:cs="Georgia"/>
          <w:b w:val="0"/>
          <w:i w:val="0"/>
          <w:color w:val="222222"/>
          <w:sz w:val="21"/>
        </w:rPr>
        <w:t xml:space="preserve"> Shadow Breathing (the Level 3 stance) + First Form: Umbral Slash (Level 6, 3d8 + Dex). The Level 11 and 17 features unlock as he grows.</w:t>
      </w:r>
    </w:p>
    <w:p>
      <w:pPr>
        <w:keepNext/>
        <w:spacing w:before="220" w:after="60"/>
      </w:pPr>
      <w:r>
        <w:rPr>
          <w:rFonts w:ascii="Georgia" w:hAnsi="Georgia" w:cs="Georgia"/>
          <w:b/>
          <w:color w:val="A0522D"/>
          <w:sz w:val="26"/>
        </w:rPr>
        <w:t>The Demon-Slayer's Blade: the Nichirin Katana</w:t>
      </w:r>
    </w:p>
    <w:p>
      <w:pPr>
        <w:spacing w:after="80"/>
      </w:pPr>
      <w:r>
        <w:rPr>
          <w:rFonts w:ascii="Georgia" w:hAnsi="Georgia" w:cs="Georgia"/>
          <w:b w:val="0"/>
          <w:i w:val="0"/>
          <w:color w:val="222222"/>
          <w:sz w:val="21"/>
        </w:rPr>
        <w:t>This sun-forged demon-slayer blade was made from crimson ore that drinks in dawnlight. While sheathed, the steel looks dark and almost ordinary, but when Stabby ignites his breathing, the blade catches that breath and burns with the color of his chosen form.</w:t>
      </w:r>
    </w:p>
    <w:p>
      <w:pPr>
        <w:keepNext/>
        <w:pBdr>
          <w:left w:val="single" w:sz="18" w:space="12" w:color="8B2020"/>
        </w:pBdr>
        <w:shd w:val="clear" w:color="auto" w:fill="FCF6F6"/>
        <w:spacing w:before="30" w:after="70"/>
        <w:ind w:left="340" w:right="340"/>
      </w:pPr>
      <w:r>
        <w:rPr>
          <w:rFonts w:ascii="Georgia" w:hAnsi="Georgia" w:cs="Georgia"/>
          <w:b/>
          <w:color w:val="8B2020"/>
          <w:sz w:val="22"/>
        </w:rPr>
        <w:t>Nichirin Katana</w:t>
      </w:r>
    </w:p>
    <w:p>
      <w:pPr>
        <w:pBdr>
          <w:left w:val="single" w:sz="18" w:space="12" w:color="8B2020"/>
        </w:pBdr>
        <w:shd w:val="clear" w:color="auto" w:fill="FCF6F6"/>
        <w:spacing w:before="30" w:after="70"/>
        <w:ind w:left="340" w:right="340"/>
      </w:pPr>
      <w:r>
        <w:rPr>
          <w:rFonts w:ascii="Georgia" w:hAnsi="Georgia" w:cs="Georgia"/>
          <w:b w:val="0"/>
          <w:i/>
          <w:color w:val="222222"/>
          <w:sz w:val="18"/>
        </w:rPr>
        <w:t>Weapon (Katana), Rare (Requires Attunement by Stabby)</w:t>
      </w:r>
    </w:p>
    <w:p>
      <w:pPr>
        <w:pBdr>
          <w:left w:val="single" w:sz="18" w:space="12" w:color="8B2020"/>
        </w:pBdr>
        <w:shd w:val="clear" w:color="auto" w:fill="FCF6F6"/>
        <w:spacing w:before="30" w:after="70"/>
        <w:ind w:left="340" w:right="340"/>
      </w:pPr>
      <w:r>
        <w:rPr>
          <w:rFonts w:ascii="Georgia" w:hAnsi="Georgia" w:cs="Georgia"/>
          <w:b/>
          <w:i w:val="0"/>
          <w:color w:val="222222"/>
          <w:sz w:val="18"/>
        </w:rPr>
        <w:t>Weapon Statistics.</w:t>
      </w:r>
      <w:r>
        <w:rPr>
          <w:rFonts w:ascii="Georgia" w:hAnsi="Georgia" w:cs="Georgia"/>
          <w:b w:val="0"/>
          <w:i w:val="0"/>
          <w:color w:val="222222"/>
          <w:sz w:val="18"/>
        </w:rPr>
        <w:t xml:space="preserve"> The Nichirin katana uses the statistics of a Longsword (1d8 Slashing damage) with the Finesse and Versatile (1d10) properties, and it counts as a Monk weapon for Stabby. Because it has Finesse and is a Monk weapon, Stabby uses his Dexterity for its attack and damage rolls.</w:t>
      </w:r>
    </w:p>
    <w:p>
      <w:pPr>
        <w:pBdr>
          <w:left w:val="single" w:sz="18" w:space="12" w:color="8B2020"/>
        </w:pBdr>
        <w:shd w:val="clear" w:color="auto" w:fill="FCF6F6"/>
        <w:spacing w:before="30" w:after="70"/>
        <w:ind w:left="340" w:right="340"/>
      </w:pPr>
      <w:r>
        <w:rPr>
          <w:rFonts w:ascii="Georgia" w:hAnsi="Georgia" w:cs="Georgia"/>
          <w:b/>
          <w:i w:val="0"/>
          <w:color w:val="222222"/>
          <w:sz w:val="18"/>
        </w:rPr>
        <w:t>Magic Weapon.</w:t>
      </w:r>
      <w:r>
        <w:rPr>
          <w:rFonts w:ascii="Georgia" w:hAnsi="Georgia" w:cs="Georgia"/>
          <w:b w:val="0"/>
          <w:i w:val="0"/>
          <w:color w:val="222222"/>
          <w:sz w:val="18"/>
        </w:rPr>
        <w:t xml:space="preserve"> You gain a +2 bonus to attack and damage rolls made with this magic weapon.</w:t>
      </w:r>
    </w:p>
    <w:p>
      <w:pPr>
        <w:pBdr>
          <w:left w:val="single" w:sz="18" w:space="12" w:color="8B2020"/>
        </w:pBdr>
        <w:shd w:val="clear" w:color="auto" w:fill="FCF6F6"/>
        <w:spacing w:before="30" w:after="70"/>
        <w:ind w:left="340" w:right="340"/>
      </w:pPr>
      <w:r>
        <w:rPr>
          <w:rFonts w:ascii="Georgia" w:hAnsi="Georgia" w:cs="Georgia"/>
          <w:b/>
          <w:i w:val="0"/>
          <w:color w:val="222222"/>
          <w:sz w:val="18"/>
        </w:rPr>
        <w:t>Breath-Kindled Steel.</w:t>
      </w:r>
      <w:r>
        <w:rPr>
          <w:rFonts w:ascii="Georgia" w:hAnsi="Georgia" w:cs="Georgia"/>
          <w:b w:val="0"/>
          <w:i w:val="0"/>
          <w:color w:val="222222"/>
          <w:sz w:val="18"/>
        </w:rPr>
        <w:t xml:space="preserve"> When Stabby ignites his breathing, the blade glows with the color and nature of that form: blood-red for Beast Breathing, pale blue for Water Breathing, or violet-black for Shadow Breathing. This glow is magical but sheds only dim light unless Stabby chooses otherwise.</w:t>
      </w:r>
    </w:p>
    <w:p>
      <w:pPr>
        <w:pBdr>
          <w:left w:val="single" w:sz="18" w:space="12" w:color="8B2020"/>
        </w:pBdr>
        <w:shd w:val="clear" w:color="auto" w:fill="FCF6F6"/>
        <w:spacing w:before="30" w:after="70"/>
        <w:ind w:left="340" w:right="340"/>
      </w:pPr>
      <w:r>
        <w:rPr>
          <w:rFonts w:ascii="Georgia" w:hAnsi="Georgia" w:cs="Georgia"/>
          <w:b/>
          <w:i w:val="0"/>
          <w:color w:val="222222"/>
          <w:sz w:val="18"/>
        </w:rPr>
        <w:t>Cleansing Edge.</w:t>
      </w:r>
      <w:r>
        <w:rPr>
          <w:rFonts w:ascii="Georgia" w:hAnsi="Georgia" w:cs="Georgia"/>
          <w:b w:val="0"/>
          <w:i w:val="0"/>
          <w:color w:val="222222"/>
          <w:sz w:val="18"/>
        </w:rPr>
        <w:t xml:space="preserve"> Once on each of your turns when you hit a Fiend, Undead, shadow creature, or creature empowered by planar corruption with this katana, the blade burns away corruption until the start of your next turn. While affected, the creature can't regain Hit Points, can't benefit from magical Darkness or shadowy concealment against Stabby, and any visible corruption around the wound briefly burns, cracks, or peels away in sparks of purified light.</w:t>
      </w:r>
    </w:p>
    <w:p>
      <w:pPr>
        <w:pBdr>
          <w:left w:val="single" w:sz="18" w:space="12" w:color="8B2020"/>
        </w:pBdr>
        <w:shd w:val="clear" w:color="auto" w:fill="FCF6F6"/>
        <w:spacing w:before="30" w:after="70"/>
        <w:ind w:left="340" w:right="340"/>
      </w:pPr>
      <w:r>
        <w:rPr>
          <w:rFonts w:ascii="Georgia" w:hAnsi="Georgia" w:cs="Georgia"/>
          <w:b/>
          <w:i w:val="0"/>
          <w:color w:val="222222"/>
          <w:sz w:val="18"/>
        </w:rPr>
        <w:t>Demon-Slayer's Mark.</w:t>
      </w:r>
      <w:r>
        <w:rPr>
          <w:rFonts w:ascii="Georgia" w:hAnsi="Georgia" w:cs="Georgia"/>
          <w:b w:val="0"/>
          <w:i w:val="0"/>
          <w:color w:val="222222"/>
          <w:sz w:val="18"/>
        </w:rPr>
        <w:t xml:space="preserve"> The katana is especially dangerous to creatures twisted by darkness, undeath, or planar corruption. It leaves wounds that glow faintly like banked embers, revealing that the creature has been marked by cleansing sunlight. The blade wounds the corruption, not the creature beneath. When a corrupted guardian falls to it, what breaks is the darkness.</w:t>
      </w:r>
    </w:p>
    <w:p>
      <w:pPr>
        <w:keepNext/>
        <w:spacing w:before="220" w:after="60"/>
      </w:pPr>
      <w:r>
        <w:rPr>
          <w:rFonts w:ascii="Georgia" w:hAnsi="Georgia" w:cs="Georgia"/>
          <w:b/>
          <w:color w:val="A0522D"/>
          <w:sz w:val="26"/>
        </w:rPr>
        <w:t>Lore of the Blade</w:t>
      </w:r>
    </w:p>
    <w:p>
      <w:pPr>
        <w:spacing w:after="80"/>
      </w:pPr>
      <w:r>
        <w:rPr>
          <w:rFonts w:ascii="Georgia" w:hAnsi="Georgia" w:cs="Georgia"/>
          <w:b w:val="0"/>
          <w:i w:val="0"/>
          <w:color w:val="222222"/>
          <w:sz w:val="21"/>
        </w:rPr>
        <w:t>They say the first Nichirin blades were quenched not in water or oil but in the light of dawn itself, folded by smiths who worked only in the hour before sunrise. The ore came from a single mountain that caught the morning sun before anywhere else in the world, and steel drawn from it never forgot that first warmth. A finished blade looks plain and dark in an idle hand; it is waiting. Only a warrior who can kindle their own breath can wake the colour sleeping in the metal.</w:t>
      </w:r>
    </w:p>
    <w:p>
      <w:pPr>
        <w:spacing w:after="80"/>
      </w:pPr>
      <w:r>
        <w:rPr>
          <w:rFonts w:ascii="Georgia" w:hAnsi="Georgia" w:cs="Georgia"/>
          <w:b w:val="0"/>
          <w:i w:val="0"/>
          <w:color w:val="222222"/>
          <w:sz w:val="21"/>
        </w:rPr>
        <w:t>For a creature of corruption, that waking light is a death sentence. Where an ordinary sword cuts flesh, a Nichirin blade cuts the rot itself: the shadow that hides a fiend, the dark magic that knits an undead back together, the planar taint that lets a horror shrug off honest steel. Stabby's blade chose its colours from his own breathing forms, and now it burns red, blue, or violet to match whichever beast, river, or shadow he calls upon.</w:t>
      </w:r>
    </w:p>
    <w:p>
      <w:pPr>
        <w:pBdr>
          <w:left w:val="single" w:sz="18" w:space="12" w:color="B8860B"/>
        </w:pBdr>
        <w:shd w:val="clear" w:color="auto" w:fill="FBF6EA"/>
        <w:spacing w:before="30" w:after="70"/>
        <w:ind w:left="340" w:right="340"/>
      </w:pPr>
      <w:r>
        <w:rPr>
          <w:rFonts w:ascii="Georgia" w:hAnsi="Georgia" w:cs="Georgia"/>
          <w:b/>
          <w:i w:val="0"/>
          <w:color w:val="222222"/>
          <w:sz w:val="21"/>
        </w:rPr>
        <w:t>A whispered rumor.</w:t>
      </w:r>
      <w:r>
        <w:rPr>
          <w:rFonts w:ascii="Georgia" w:hAnsi="Georgia" w:cs="Georgia"/>
          <w:b w:val="0"/>
          <w:i w:val="0"/>
          <w:color w:val="222222"/>
          <w:sz w:val="21"/>
        </w:rPr>
        <w:t xml:space="preserve"> Old hunters claim a Nichirin blade can never be truly stolen: carried by the wrong hand, the steel stays cold and dull and will not take an edge. Whether that is true, or simply a story told to keep thieves honest, no one in living memory has dared find out.</w:t>
      </w:r>
    </w:p>
    <w:p>
      <w:pPr>
        <w:keepNext/>
        <w:spacing w:before="220" w:after="60"/>
      </w:pPr>
      <w:r>
        <w:rPr>
          <w:rFonts w:ascii="Georgia" w:hAnsi="Georgia" w:cs="Georgia"/>
          <w:b/>
          <w:color w:val="A0522D"/>
          <w:sz w:val="26"/>
        </w:rPr>
        <w:t>Setting Down the Kensei's Way</w:t>
      </w:r>
    </w:p>
    <w:p>
      <w:pPr>
        <w:spacing w:after="80"/>
      </w:pPr>
      <w:r>
        <w:rPr>
          <w:rFonts w:ascii="Georgia" w:hAnsi="Georgia" w:cs="Georgia"/>
          <w:b w:val="0"/>
          <w:i w:val="0"/>
          <w:color w:val="222222"/>
          <w:sz w:val="21"/>
        </w:rPr>
        <w:t>When Stabby takes up a breathing form at Level 7, the Kensei's tricks retire with his old teacher's lessons. He loses Kensei's Shot (the bow's bonus-action +1d4) and Agile Parry (his +2 AC after blade-and-fist turns), and the Repeating Longbow becomes simply a very good bow, no longer a Monk weapon. In exchange he gains a stance he can ignite every single fight, a First Form that turns his bonus action into a 3d8 + 5 strike with 15 feet of free movement, form gifts that work all day, and a road that grows with him to Level 17. He is trading a parry for a predator's gait, and he gains far more than he gives up. (And Candyfang, outshone by the Nichirin blade, needn't vanish: an heirloom at his belt, or one day, a gift worthy of a Bloodfang.)</w:t>
      </w:r>
    </w:p>
    <w:p>
      <w:pPr>
        <w:keepNext/>
        <w:pageBreakBefore/>
        <w:spacing w:before="400" w:after="120"/>
        <w:pBdr>
          <w:bottom w:val="single" w:sz="6" w:space="4" w:color="B8860B"/>
        </w:pBdr>
      </w:pPr>
      <w:r>
        <w:rPr>
          <w:rFonts w:ascii="Georgia" w:hAnsi="Georgia" w:cs="Georgia"/>
          <w:b/>
          <w:color w:val="B8860B"/>
          <w:sz w:val="32"/>
        </w:rPr>
        <w:t>Paths of the Stars (Ursa's Path)</w:t>
      </w:r>
    </w:p>
    <w:p>
      <w:pPr>
        <w:pBdr>
          <w:left w:val="single" w:sz="18" w:space="12" w:color="B8860B"/>
        </w:pBdr>
        <w:shd w:val="clear" w:color="auto" w:fill="FBF6EA"/>
        <w:spacing w:before="30" w:after="70"/>
        <w:ind w:left="340" w:right="340"/>
      </w:pPr>
      <w:r>
        <w:rPr>
          <w:rFonts w:ascii="Georgia" w:hAnsi="Georgia" w:cs="Georgia"/>
          <w:b w:val="0"/>
          <w:i/>
          <w:color w:val="222222"/>
          <w:sz w:val="21"/>
        </w:rPr>
        <w:t>For Ursa Catchum, Circle of the Stars Druid: the year apart, Level 5 to 7.</w:t>
      </w:r>
      <w:r>
        <w:rPr>
          <w:rFonts w:ascii="Georgia" w:hAnsi="Georgia" w:cs="Georgia"/>
          <w:b w:val="0"/>
          <w:i w:val="0"/>
          <w:color w:val="222222"/>
          <w:sz w:val="21"/>
        </w:rPr>
        <w:t xml:space="preserve"> Ursa walked one of three roads during the year apart, and came back changed. Each road grants a feat (what he sought) and a keepsake (what found him): he gains the pair matching his road. Special story feats: no ability score increase.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Star-Paths of the Circle</w:t>
      </w:r>
    </w:p>
    <w:p>
      <w:pPr>
        <w:keepLines/>
        <w:spacing w:before="20" w:after="200"/>
        <w:ind w:left="500" w:right="500"/>
        <w:pBdr>
          <w:bottom w:val="double" w:sz="6" w:space="4" w:color="1F4D78"/>
        </w:pBdr>
      </w:pPr>
      <w:r>
        <w:rPr>
          <w:rFonts w:ascii="Georgia" w:hAnsi="Georgia" w:cs="Georgia"/>
          <w:b w:val="0"/>
          <w:i/>
          <w:color w:val="222222"/>
          <w:sz w:val="19"/>
        </w:rPr>
        <w:t>The Circle holds that no druid chooses the stars; the stars choose, and the druid only walks to meet them. Three roads are said to open before a sky-reader who has served the Circle well: one into the wild, where the living world answers; one into the sky, where the constellations lend their light; and one along a father's trail, where the omens stop coming at random and begin, at last, to obey. A druid walks one road and comes back changed, and the two roads not taken wait, patient as starlight, for whoever comes next.</w:t>
      </w:r>
    </w:p>
    <w:p>
      <w:pPr>
        <w:keepNext/>
        <w:spacing w:before="220" w:after="60"/>
      </w:pPr>
      <w:r>
        <w:rPr>
          <w:rFonts w:ascii="Georgia" w:hAnsi="Georgia" w:cs="Georgia"/>
          <w:b/>
          <w:color w:val="A0522D"/>
          <w:sz w:val="26"/>
        </w:rPr>
        <w:t>Beast Handler: The Living World (the road into the wild)</w:t>
      </w:r>
    </w:p>
    <w:p>
      <w:pPr>
        <w:pBdr>
          <w:left w:val="single" w:sz="18" w:space="12" w:color="B8860B"/>
        </w:pBdr>
        <w:shd w:val="clear" w:color="auto" w:fill="FBF6EA"/>
        <w:spacing w:before="30" w:after="70"/>
        <w:ind w:left="340" w:right="340"/>
      </w:pPr>
      <w:r>
        <w:rPr>
          <w:rFonts w:ascii="Georgia" w:hAnsi="Georgia" w:cs="Georgia"/>
          <w:b w:val="0"/>
          <w:i/>
          <w:color w:val="222222"/>
          <w:sz w:val="21"/>
        </w:rPr>
        <w:t>“You went out to learn the speech of wild things. You came back, and the wild things follow you home.”</w:t>
      </w:r>
    </w:p>
    <w:p>
      <w:pPr>
        <w:keepNext/>
        <w:pBdr>
          <w:left w:val="single" w:sz="18" w:space="12" w:color="8B2020"/>
        </w:pBdr>
        <w:shd w:val="clear" w:color="auto" w:fill="FCF6F6"/>
        <w:spacing w:before="30" w:after="70"/>
        <w:ind w:left="340" w:right="340"/>
      </w:pPr>
      <w:r>
        <w:rPr>
          <w:rFonts w:ascii="Georgia" w:hAnsi="Georgia" w:cs="Georgia"/>
          <w:b/>
          <w:color w:val="8B2020"/>
          <w:sz w:val="22"/>
        </w:rPr>
        <w:t>Beast Handler (feat)</w:t>
      </w:r>
    </w:p>
    <w:p>
      <w:pPr>
        <w:pBdr>
          <w:left w:val="single" w:sz="18" w:space="12" w:color="8B2020"/>
        </w:pBdr>
        <w:shd w:val="clear" w:color="auto" w:fill="FCF6F6"/>
        <w:spacing w:before="30" w:after="70"/>
        <w:ind w:left="340" w:right="340"/>
      </w:pPr>
      <w:r>
        <w:rPr>
          <w:rFonts w:ascii="Georgia" w:hAnsi="Georgia" w:cs="Georgia"/>
          <w:b/>
          <w:i w:val="0"/>
          <w:color w:val="222222"/>
          <w:sz w:val="18"/>
        </w:rPr>
        <w:t>Mightier Summons.</w:t>
      </w:r>
      <w:r>
        <w:rPr>
          <w:rFonts w:ascii="Georgia" w:hAnsi="Georgia" w:cs="Georgia"/>
          <w:b w:val="0"/>
          <w:i w:val="0"/>
          <w:color w:val="222222"/>
          <w:sz w:val="18"/>
        </w:rPr>
        <w:t xml:space="preserve"> Whenever you cast the Summon Beast spell, you cast it as though using a spell slot of the highest level you can cast, without expending a higher-level slot. (The spell's effects scale to that level, 4th now, and growing as Ursa does, but it still uses only a 2nd-level slot.)</w:t>
      </w:r>
    </w:p>
    <w:p>
      <w:pPr>
        <w:pBdr>
          <w:left w:val="single" w:sz="18" w:space="12" w:color="8B2020"/>
        </w:pBdr>
        <w:shd w:val="clear" w:color="auto" w:fill="FCF6F6"/>
        <w:spacing w:before="30" w:after="70"/>
        <w:ind w:left="340" w:right="340"/>
      </w:pPr>
      <w:r>
        <w:rPr>
          <w:rFonts w:ascii="Georgia" w:hAnsi="Georgia" w:cs="Georgia"/>
          <w:b/>
          <w:i w:val="0"/>
          <w:color w:val="222222"/>
          <w:sz w:val="18"/>
        </w:rPr>
        <w:t>Wild Speech.</w:t>
      </w:r>
      <w:r>
        <w:rPr>
          <w:rFonts w:ascii="Georgia" w:hAnsi="Georgia" w:cs="Georgia"/>
          <w:b w:val="0"/>
          <w:i w:val="0"/>
          <w:color w:val="222222"/>
          <w:sz w:val="18"/>
        </w:rPr>
        <w:t xml:space="preserve"> You and your summoned creatures share simple thoughts freely, no words needed. With ordinary Beasts, you understand their sounds and gestures even without your Mark's magic, and they understand yours.</w:t>
      </w:r>
    </w:p>
    <w:p>
      <w:pPr>
        <w:keepNext/>
        <w:pBdr>
          <w:left w:val="single" w:sz="18" w:space="12" w:color="8B2020"/>
        </w:pBdr>
        <w:shd w:val="clear" w:color="auto" w:fill="FCF6F6"/>
        <w:spacing w:before="30" w:after="70"/>
        <w:ind w:left="340" w:right="340"/>
      </w:pPr>
      <w:r>
        <w:rPr>
          <w:rFonts w:ascii="Georgia" w:hAnsi="Georgia" w:cs="Georgia"/>
          <w:b/>
          <w:color w:val="8B2020"/>
          <w:sz w:val="22"/>
        </w:rPr>
        <w:t>The Wildheart Token</w:t>
      </w:r>
    </w:p>
    <w:p>
      <w:pPr>
        <w:pBdr>
          <w:left w:val="single" w:sz="18" w:space="12" w:color="8B2020"/>
        </w:pBdr>
        <w:shd w:val="clear" w:color="auto" w:fill="FCF6F6"/>
        <w:spacing w:before="30" w:after="70"/>
        <w:ind w:left="340" w:right="340"/>
      </w:pPr>
      <w:r>
        <w:rPr>
          <w:rFonts w:ascii="Georgia" w:hAnsi="Georgia" w:cs="Georgia"/>
          <w:b w:val="0"/>
          <w:i/>
          <w:color w:val="222222"/>
          <w:sz w:val="18"/>
        </w:rPr>
        <w:t>Carved by his own hand.</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totem of a beast Ursa befriended in the wild year: the player names it, and names the friend. His Bestial Spirit now always takes that companion's shape. Once per day, when the spirit would drop to 0 hit points, it drops to 1 instead: it refuses to leave him.</w:t>
      </w:r>
    </w:p>
    <w:p>
      <w:pPr>
        <w:keepNext/>
        <w:spacing w:before="220" w:after="60"/>
      </w:pPr>
      <w:r>
        <w:rPr>
          <w:rFonts w:ascii="Georgia" w:hAnsi="Georgia" w:cs="Georgia"/>
          <w:b/>
          <w:color w:val="A0522D"/>
          <w:sz w:val="26"/>
        </w:rPr>
        <w:t>Starlit Channeler: The Circle of Stars (the road into the sky)</w:t>
      </w:r>
    </w:p>
    <w:p>
      <w:pPr>
        <w:pBdr>
          <w:left w:val="single" w:sz="18" w:space="12" w:color="B8860B"/>
        </w:pBdr>
        <w:shd w:val="clear" w:color="auto" w:fill="FBF6EA"/>
        <w:spacing w:before="30" w:after="70"/>
        <w:ind w:left="340" w:right="340"/>
      </w:pPr>
      <w:r>
        <w:rPr>
          <w:rFonts w:ascii="Georgia" w:hAnsi="Georgia" w:cs="Georgia"/>
          <w:b w:val="0"/>
          <w:i/>
          <w:color w:val="222222"/>
          <w:sz w:val="21"/>
        </w:rPr>
        <w:t>“You returned to the Circle, and the constellations answered: their light now runs down your arm and out through the staff.”</w:t>
      </w:r>
    </w:p>
    <w:p>
      <w:pPr>
        <w:keepNext/>
        <w:pBdr>
          <w:left w:val="single" w:sz="18" w:space="12" w:color="8B2020"/>
        </w:pBdr>
        <w:shd w:val="clear" w:color="auto" w:fill="FCF6F6"/>
        <w:spacing w:before="30" w:after="70"/>
        <w:ind w:left="340" w:right="340"/>
      </w:pPr>
      <w:r>
        <w:rPr>
          <w:rFonts w:ascii="Georgia" w:hAnsi="Georgia" w:cs="Georgia"/>
          <w:b/>
          <w:color w:val="8B2020"/>
          <w:sz w:val="22"/>
        </w:rPr>
        <w:t>Starlit Channeler (feat)</w:t>
      </w:r>
    </w:p>
    <w:p>
      <w:pPr>
        <w:pBdr>
          <w:left w:val="single" w:sz="18" w:space="12" w:color="8B2020"/>
        </w:pBdr>
        <w:shd w:val="clear" w:color="auto" w:fill="FCF6F6"/>
        <w:spacing w:before="30" w:after="70"/>
        <w:ind w:left="340" w:right="340"/>
      </w:pPr>
      <w:r>
        <w:rPr>
          <w:rFonts w:ascii="Georgia" w:hAnsi="Georgia" w:cs="Georgia"/>
          <w:b/>
          <w:i w:val="0"/>
          <w:color w:val="222222"/>
          <w:sz w:val="18"/>
        </w:rPr>
        <w:t>The Warden.</w:t>
      </w:r>
      <w:r>
        <w:rPr>
          <w:rFonts w:ascii="Georgia" w:hAnsi="Georgia" w:cs="Georgia"/>
          <w:b w:val="0"/>
          <w:i w:val="0"/>
          <w:color w:val="222222"/>
          <w:sz w:val="18"/>
        </w:rPr>
        <w:t xml:space="preserve"> You learn the Shillelagh cantrip (Wisdom is your spellcasting ability for it), and your Starry Form gains a fourth constellation: the Warden, a spear-bearing figure of starlight. When you assume your form, you can choose it. As part of the same Bonus Action, you cast Shillelagh through your staff, and the spell lasts as long as the form does (instead of 1 minute). While the Warden shines: the kindled staff's damage becomes Radiant, its strikes deal an extra 1d6 Radiant damage (2d6 at 11th level, 3d6 at 17th), and as a Bonus Action on each of your later turns, you can make one strike with the kindled staff.</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kindled staff IS the Shillelagh spell: Starseed (+1d4) rides its strikes (unlike the Archer's arrow, a form feature), and its damage counts as cantrip damage (Elemental Fury: Potent Spellcasting applies from 7th, once per turn, like Starseed). Sheet note: the feat grants Shillelagh, so Ursa's known copy frees up for a cantrip swap at his next level.</w:t>
      </w:r>
    </w:p>
    <w:p>
      <w:pPr>
        <w:keepNext/>
        <w:pBdr>
          <w:left w:val="single" w:sz="18" w:space="12" w:color="8B2020"/>
        </w:pBdr>
        <w:shd w:val="clear" w:color="auto" w:fill="FCF6F6"/>
        <w:spacing w:before="30" w:after="70"/>
        <w:ind w:left="340" w:right="340"/>
      </w:pPr>
      <w:r>
        <w:rPr>
          <w:rFonts w:ascii="Georgia" w:hAnsi="Georgia" w:cs="Georgia"/>
          <w:b/>
          <w:color w:val="8B2020"/>
          <w:sz w:val="22"/>
        </w:rPr>
        <w:t>The Staff Wakes Further</w:t>
      </w:r>
    </w:p>
    <w:p>
      <w:pPr>
        <w:pBdr>
          <w:left w:val="single" w:sz="18" w:space="12" w:color="8B2020"/>
        </w:pBdr>
        <w:shd w:val="clear" w:color="auto" w:fill="FCF6F6"/>
        <w:spacing w:before="30" w:after="70"/>
        <w:ind w:left="340" w:right="340"/>
      </w:pPr>
      <w:r>
        <w:rPr>
          <w:rFonts w:ascii="Georgia" w:hAnsi="Georgia" w:cs="Georgia"/>
          <w:b w:val="0"/>
          <w:i/>
          <w:color w:val="222222"/>
          <w:sz w:val="18"/>
        </w:rPr>
        <w:t>The relic grows, as promised.</w:t>
      </w:r>
      <w:r>
        <w:rPr>
          <w:rFonts w:ascii="Georgia" w:hAnsi="Georgia" w:cs="Georgia"/>
          <w:b w:val="0"/>
          <w:i w:val="0"/>
          <w:color w:val="222222"/>
          <w:sz w:val="18"/>
        </w:rPr>
        <w:t xml:space="preserve"> The Staff of Waking Constellations has always brightened a new star after every victory: on this road, it brightens for him. Capacity rises to 6 charges (regain 1d4+2 at dawn), and its Starlight glow reaches 20 feet: the whole party fits inside his Starry Form's light, and inside the Amulet of Guiding Light's +1 to attacks and saves.</w:t>
      </w:r>
    </w:p>
    <w:p>
      <w:pPr>
        <w:keepNext/>
        <w:spacing w:before="220" w:after="60"/>
      </w:pPr>
      <w:r>
        <w:rPr>
          <w:rFonts w:ascii="Georgia" w:hAnsi="Georgia" w:cs="Georgia"/>
          <w:b/>
          <w:color w:val="A0522D"/>
          <w:sz w:val="26"/>
        </w:rPr>
        <w:t>Reader of Omens: The Father's Trail (the road east)</w:t>
      </w:r>
    </w:p>
    <w:p>
      <w:pPr>
        <w:pBdr>
          <w:left w:val="single" w:sz="18" w:space="12" w:color="B8860B"/>
        </w:pBdr>
        <w:shd w:val="clear" w:color="auto" w:fill="FBF6EA"/>
        <w:spacing w:before="30" w:after="70"/>
        <w:ind w:left="340" w:right="340"/>
      </w:pPr>
      <w:r>
        <w:rPr>
          <w:rFonts w:ascii="Georgia" w:hAnsi="Georgia" w:cs="Georgia"/>
          <w:b w:val="0"/>
          <w:i/>
          <w:color w:val="222222"/>
          <w:sz w:val="21"/>
        </w:rPr>
        <w:t>“Your father read the sky the way other folk read a map. On his trail you learned his art: the omens no longer come at random, and you choose your moment.”</w:t>
      </w:r>
    </w:p>
    <w:p>
      <w:pPr>
        <w:keepNext/>
        <w:pBdr>
          <w:left w:val="single" w:sz="18" w:space="12" w:color="8B2020"/>
        </w:pBdr>
        <w:shd w:val="clear" w:color="auto" w:fill="FCF6F6"/>
        <w:spacing w:before="30" w:after="70"/>
        <w:ind w:left="340" w:right="340"/>
      </w:pPr>
      <w:r>
        <w:rPr>
          <w:rFonts w:ascii="Georgia" w:hAnsi="Georgia" w:cs="Georgia"/>
          <w:b/>
          <w:color w:val="8B2020"/>
          <w:sz w:val="22"/>
        </w:rPr>
        <w:t>Reader of Omens (feat)</w:t>
      </w:r>
    </w:p>
    <w:p>
      <w:pPr>
        <w:pBdr>
          <w:left w:val="single" w:sz="18" w:space="12" w:color="8B2020"/>
        </w:pBdr>
        <w:shd w:val="clear" w:color="auto" w:fill="FCF6F6"/>
        <w:spacing w:before="30" w:after="70"/>
        <w:ind w:left="340" w:right="340"/>
      </w:pPr>
      <w:r>
        <w:rPr>
          <w:rFonts w:ascii="Georgia" w:hAnsi="Georgia" w:cs="Georgia"/>
          <w:b/>
          <w:i w:val="0"/>
          <w:color w:val="222222"/>
          <w:sz w:val="18"/>
        </w:rPr>
        <w:t>Both Omens.</w:t>
      </w:r>
      <w:r>
        <w:rPr>
          <w:rFonts w:ascii="Georgia" w:hAnsi="Georgia" w:cs="Georgia"/>
          <w:b w:val="0"/>
          <w:i w:val="0"/>
          <w:color w:val="222222"/>
          <w:sz w:val="18"/>
        </w:rPr>
        <w:t xml:space="preserve"> When you consult your Star Map after a Long Rest, you do not roll for a single omen. Instead, you gain access to both Weal and Woe until your next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Read the Moment.</w:t>
      </w:r>
      <w:r>
        <w:rPr>
          <w:rFonts w:ascii="Georgia" w:hAnsi="Georgia" w:cs="Georgia"/>
          <w:b w:val="0"/>
          <w:i w:val="0"/>
          <w:color w:val="222222"/>
          <w:sz w:val="18"/>
        </w:rPr>
        <w:t xml:space="preserve"> You can wait to use your Cosmic Omen reaction until after the d20 is rolled, but before you know the outcome. You then choose whether to apply Weal (add 1d6 to the roll) or Woe (subtract 1d6).</w:t>
      </w:r>
    </w:p>
    <w:p>
      <w:pPr>
        <w:pBdr>
          <w:left w:val="single" w:sz="18" w:space="12" w:color="8B2020"/>
        </w:pBdr>
        <w:shd w:val="clear" w:color="auto" w:fill="FCF6F6"/>
        <w:spacing w:before="30" w:after="70"/>
        <w:ind w:left="340" w:right="340"/>
      </w:pPr>
      <w:r>
        <w:rPr>
          <w:rFonts w:ascii="Georgia" w:hAnsi="Georgia" w:cs="Georgia"/>
          <w:b/>
          <w:i w:val="0"/>
          <w:color w:val="222222"/>
          <w:sz w:val="18"/>
        </w:rPr>
        <w:t>Shared Tides.</w:t>
      </w:r>
      <w:r>
        <w:rPr>
          <w:rFonts w:ascii="Georgia" w:hAnsi="Georgia" w:cs="Georgia"/>
          <w:b w:val="0"/>
          <w:i w:val="0"/>
          <w:color w:val="222222"/>
          <w:sz w:val="18"/>
        </w:rPr>
        <w:t xml:space="preserve"> Your uses of Cosmic Omen remain a single pool equal to your Wisdom modifier (regaining all uses on a Long Rest). Spend each use on either Weal or Woe.</w:t>
      </w:r>
    </w:p>
    <w:p>
      <w:pPr>
        <w:pBdr>
          <w:left w:val="single" w:sz="18" w:space="12" w:color="8B2020"/>
        </w:pBdr>
        <w:shd w:val="clear" w:color="auto" w:fill="FCF6F6"/>
        <w:spacing w:before="30" w:after="70"/>
        <w:ind w:left="340" w:right="340"/>
      </w:pPr>
      <w:r>
        <w:rPr>
          <w:rFonts w:ascii="Georgia" w:hAnsi="Georgia" w:cs="Georgia"/>
          <w:b w:val="0"/>
          <w:i/>
          <w:color w:val="222222"/>
          <w:sz w:val="18"/>
        </w:rPr>
        <w:t>Prerequisite: the Cosmic Omen feature (gained at druid level 6).</w:t>
      </w:r>
    </w:p>
    <w:p>
      <w:pPr>
        <w:keepNext/>
        <w:pBdr>
          <w:left w:val="single" w:sz="18" w:space="12" w:color="8B2020"/>
        </w:pBdr>
        <w:shd w:val="clear" w:color="auto" w:fill="FCF6F6"/>
        <w:spacing w:before="30" w:after="70"/>
        <w:ind w:left="340" w:right="340"/>
      </w:pPr>
      <w:r>
        <w:rPr>
          <w:rFonts w:ascii="Georgia" w:hAnsi="Georgia" w:cs="Georgia"/>
          <w:b/>
          <w:color w:val="8B2020"/>
          <w:sz w:val="22"/>
        </w:rPr>
        <w:t>Ash's Sigil-Stone</w:t>
      </w:r>
    </w:p>
    <w:p>
      <w:pPr>
        <w:pBdr>
          <w:left w:val="single" w:sz="18" w:space="12" w:color="8B2020"/>
        </w:pBdr>
        <w:shd w:val="clear" w:color="auto" w:fill="FCF6F6"/>
        <w:spacing w:before="30" w:after="70"/>
        <w:ind w:left="340" w:right="340"/>
      </w:pPr>
      <w:r>
        <w:rPr>
          <w:rFonts w:ascii="Georgia" w:hAnsi="Georgia" w:cs="Georgia"/>
          <w:b w:val="0"/>
          <w:i/>
          <w:color w:val="222222"/>
          <w:sz w:val="18"/>
        </w:rPr>
        <w:t>Recovered on the trail. Attunement.</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river-smooth stone etched with a half-finished sigil of Elaria, in Ash's own hand. It sits warm in the palm when carried east. 1/long rest: cast Aura of Vitality from it without a spell slot, healing between fights (triggers his Chalice splash). One day, when the sigil is finished, it may wake.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S13 clue rides here.</w:t>
      </w:r>
    </w:p>
    <w:p>
      <w:pPr>
        <w:spacing w:after="80"/>
      </w:pPr>
      <w:r>
        <w:rPr>
          <w:rFonts w:ascii="Georgia" w:hAnsi="Georgia" w:cs="Georgia"/>
          <w:b w:val="0"/>
          <w:i w:val="0"/>
          <w:color w:val="222222"/>
          <w:sz w:val="21"/>
        </w:rPr>
        <w:t>Ursa gains the one road he walked, feat and keepsake together. The other two roads remain: the stars are patient, and the wild does not forget him.</w:t>
      </w:r>
    </w:p>
    <w:p>
      <w:pPr>
        <w:keepNext/>
        <w:pageBreakBefore/>
        <w:spacing w:before="400" w:after="120"/>
        <w:pBdr>
          <w:bottom w:val="single" w:sz="6" w:space="4" w:color="B8860B"/>
        </w:pBdr>
      </w:pPr>
      <w:r>
        <w:rPr>
          <w:rFonts w:ascii="Georgia" w:hAnsi="Georgia" w:cs="Georgia"/>
          <w:b/>
          <w:color w:val="B8860B"/>
          <w:sz w:val="32"/>
        </w:rPr>
        <w:t>Glimmerstone Artifacts (Lilly's Path)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masterworks of deep gnome artifice, forged for Lilly Glimmergear in the year apart. Three masterworks, one choice. Each door of Lilly's year apart leads to one of these treasures: stay and build the portal (the Sentinel), go home to Glimmerspire and Poots (Boomstick), or give the year to mote research (the Awakened Sphere). She walks one road and claims one masterwork. The attunement ledger closes on every road: her Frostbite Shard, her Pocket Dynamo, and the new artifact make exactly three, and on the Sentinel's road it is only two, for the Dynamo itself is rebuilt into the guardian.</w:t>
      </w:r>
    </w:p>
    <w:p>
      <w:pPr>
        <w:keepNext/>
        <w:spacing w:before="220" w:after="60"/>
      </w:pPr>
      <w:r>
        <w:rPr>
          <w:rFonts w:ascii="Georgia" w:hAnsi="Georgia" w:cs="Georgia"/>
          <w:b/>
          <w:color w:val="A0522D"/>
          <w:sz w:val="26"/>
        </w:rPr>
        <w:t>Boomstick</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011680" cy="2011680"/>
            <wp:effectExtent l="0" t="0" r="0" b="0"/>
            <wp:wrapSquare wrapText="bothSides"/>
            <wp:docPr id="65" name="Picture 65"/>
            <wp:cNvGraphicFramePr/>
            <a:graphic xmlns:pic="http://schemas.openxmlformats.org/drawingml/2006/picture">
              <a:graphicData uri="http://schemas.openxmlformats.org/drawingml/2006/picture">
                <pic:pic>
                  <pic:nvPicPr>
                    <pic:cNvPr id="0" name="image.jpg"/>
                    <pic:cNvPicPr/>
                  </pic:nvPicPr>
                  <pic:blipFill>
                    <a:blip r:embed="rId74"/>
                    <a:stretch>
                      <a:fillRect/>
                    </a:stretch>
                  </pic:blipFill>
                  <pic:spPr>
                    <a:xfrm>
                      <a:off x="0" y="0"/>
                      <a:ext cx="2011680" cy="201168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doesn't jam. It doesn't misfire. It simply states its opinion, loudly.”</w:t>
      </w:r>
    </w:p>
    <w:p>
      <w:pPr>
        <w:spacing w:after="80"/>
      </w:pPr>
      <w:r>
        <w:rPr>
          <w:rFonts w:ascii="Georgia" w:hAnsi="Georgia" w:cs="Georgia"/>
          <w:b w:val="0"/>
          <w:i w:val="0"/>
          <w:color w:val="222222"/>
          <w:sz w:val="21"/>
        </w:rPr>
        <w:t>On this road, Boomstick takes the dagger's watch. Boomstick becomes Lilly's spellcasting focus and her designated Arcane Firearm (an artificer designates only one). With her shield in the other hand, her hands are exactly full: pistol, shield, and nothing wasted. The Frostbite Shard retires to her belt as a keepsake, or one day, a gift.</w:t>
      </w:r>
    </w:p>
    <w:p>
      <w:pPr>
        <w:keepNext/>
        <w:pBdr>
          <w:left w:val="single" w:sz="18" w:space="12" w:color="8B2020"/>
        </w:pBdr>
        <w:shd w:val="clear" w:color="auto" w:fill="FCF6F6"/>
        <w:spacing w:before="30" w:after="70"/>
        <w:ind w:left="340" w:right="340"/>
      </w:pPr>
      <w:r>
        <w:rPr>
          <w:rFonts w:ascii="Georgia" w:hAnsi="Georgia" w:cs="Georgia"/>
          <w:b/>
          <w:color w:val="8B2020"/>
          <w:sz w:val="22"/>
        </w:rPr>
        <w:t>Boomstick</w:t>
      </w:r>
    </w:p>
    <w:p>
      <w:pPr>
        <w:pBdr>
          <w:left w:val="single" w:sz="18" w:space="12" w:color="8B2020"/>
        </w:pBdr>
        <w:shd w:val="clear" w:color="auto" w:fill="FCF6F6"/>
        <w:spacing w:before="30" w:after="70"/>
        <w:ind w:left="340" w:right="340"/>
      </w:pPr>
      <w:r>
        <w:rPr>
          <w:rFonts w:ascii="Georgia" w:hAnsi="Georgia" w:cs="Georgia"/>
          <w:b w:val="0"/>
          <w:i/>
          <w:color w:val="222222"/>
          <w:sz w:val="18"/>
        </w:rPr>
        <w:t>Weapon (Repeating Pistol), Rare (Requires Attunement by an Artificer)</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Pistol, +2.</w:t>
      </w:r>
      <w:r>
        <w:rPr>
          <w:rFonts w:ascii="Georgia" w:hAnsi="Georgia" w:cs="Georgia"/>
          <w:b w:val="0"/>
          <w:i w:val="0"/>
          <w:color w:val="222222"/>
          <w:sz w:val="18"/>
        </w:rPr>
        <w:t xml:space="preserve"> You gain a +2 bonus to attack and damage rolls made with this magic firearm. It deals 1d10 Thunder damage and never needs reloading or ammunition; its clockwork drum conjures its own rounds.</w:t>
      </w:r>
    </w:p>
    <w:p>
      <w:pPr>
        <w:pBdr>
          <w:left w:val="single" w:sz="18" w:space="12" w:color="8B2020"/>
        </w:pBdr>
        <w:shd w:val="clear" w:color="auto" w:fill="FCF6F6"/>
        <w:spacing w:before="30" w:after="70"/>
        <w:ind w:left="340" w:right="340"/>
      </w:pPr>
      <w:r>
        <w:rPr>
          <w:rFonts w:ascii="Georgia" w:hAnsi="Georgia" w:cs="Georgia"/>
          <w:b/>
          <w:i w:val="0"/>
          <w:color w:val="222222"/>
          <w:sz w:val="18"/>
        </w:rPr>
        <w:t>Wand of the War Mage.</w:t>
      </w:r>
      <w:r>
        <w:rPr>
          <w:rFonts w:ascii="Georgia" w:hAnsi="Georgia" w:cs="Georgia"/>
          <w:b w:val="0"/>
          <w:i w:val="0"/>
          <w:color w:val="222222"/>
          <w:sz w:val="18"/>
        </w:rPr>
        <w:t xml:space="preserve"> While holding Boomstick, you gain a +2 bonus to spell attack rolls, and you ignore Half Cover when making a spell attack. This also improves your Eldritch Cannon's attack rolls, since they use your spell attack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Spell Focus and Arcane Firearm.</w:t>
      </w:r>
      <w:r>
        <w:rPr>
          <w:rFonts w:ascii="Georgia" w:hAnsi="Georgia" w:cs="Georgia"/>
          <w:b w:val="0"/>
          <w:i w:val="0"/>
          <w:color w:val="222222"/>
          <w:sz w:val="18"/>
        </w:rPr>
        <w:t xml:space="preserve"> Boomstick serves as your artificer spellcasting focus and as your Arcane Firearm: you can add 1d8 to one damage roll of an artificer spell you cast through it, dealt as Thunder damage.</w:t>
      </w:r>
    </w:p>
    <w:p>
      <w:pPr>
        <w:pBdr>
          <w:left w:val="single" w:sz="18" w:space="12" w:color="8B2020"/>
        </w:pBdr>
        <w:shd w:val="clear" w:color="auto" w:fill="FCF6F6"/>
        <w:spacing w:before="30" w:after="70"/>
        <w:ind w:left="340" w:right="340"/>
      </w:pPr>
      <w:r>
        <w:rPr>
          <w:rFonts w:ascii="Georgia" w:hAnsi="Georgia" w:cs="Georgia"/>
          <w:b/>
          <w:i w:val="0"/>
          <w:color w:val="222222"/>
          <w:sz w:val="18"/>
        </w:rPr>
        <w:t>Concussion Infusion.</w:t>
      </w:r>
      <w:r>
        <w:rPr>
          <w:rFonts w:ascii="Georgia" w:hAnsi="Georgia" w:cs="Georgia"/>
          <w:b w:val="0"/>
          <w:i w:val="0"/>
          <w:color w:val="222222"/>
          <w:sz w:val="18"/>
        </w:rPr>
        <w:t xml:space="preserve"> When a creature takes damage from a spell you cast through Boomstick, it takes an additional 2 Thunder damage and can't take Reactions until the start of its next turn (the disorienting boom).</w:t>
      </w:r>
    </w:p>
    <w:p>
      <w:pPr>
        <w:pBdr>
          <w:left w:val="single" w:sz="18" w:space="12" w:color="8B2020"/>
        </w:pBdr>
        <w:shd w:val="clear" w:color="auto" w:fill="FCF6F6"/>
        <w:spacing w:before="30" w:after="70"/>
        <w:ind w:left="340" w:right="340"/>
      </w:pPr>
      <w:r>
        <w:rPr>
          <w:rFonts w:ascii="Georgia" w:hAnsi="Georgia" w:cs="Georgia"/>
          <w:b/>
          <w:i w:val="0"/>
          <w:color w:val="222222"/>
          <w:sz w:val="18"/>
        </w:rPr>
        <w:t>Made to Channel.</w:t>
      </w:r>
      <w:r>
        <w:rPr>
          <w:rFonts w:ascii="Georgia" w:hAnsi="Georgia" w:cs="Georgia"/>
          <w:b w:val="0"/>
          <w:i w:val="0"/>
          <w:color w:val="222222"/>
          <w:sz w:val="18"/>
        </w:rPr>
        <w:t xml:space="preserve"> When you cast True Strike through Boomstick, the shot uses your Intelligence, counts as a spell attack (gaining the +2 and ignoring Half Cover), and deals Boomstick's Thunder plus True Strike's Radiant. A reliable scaling shot that leaves your Bonus Action free for your cannon.</w:t>
      </w:r>
    </w:p>
    <w:p>
      <w:pPr>
        <w:pBdr>
          <w:left w:val="single" w:sz="18" w:space="12" w:color="8B2020"/>
        </w:pBdr>
        <w:shd w:val="clear" w:color="auto" w:fill="FCF6F6"/>
        <w:spacing w:before="30" w:after="70"/>
        <w:ind w:left="340" w:right="340"/>
      </w:pPr>
      <w:r>
        <w:rPr>
          <w:rFonts w:ascii="Georgia" w:hAnsi="Georgia" w:cs="Georgia"/>
          <w:b w:val="0"/>
          <w:i/>
          <w:color w:val="222222"/>
          <w:sz w:val="18"/>
        </w:rPr>
        <w:t>Forged by the masters of Glimmerstone.</w:t>
      </w:r>
    </w:p>
    <w:p>
      <w:pPr>
        <w:keepNext/>
        <w:pageBreakBefore/>
        <w:spacing w:before="220" w:after="60"/>
      </w:pPr>
      <w:r>
        <w:rPr>
          <w:rFonts w:ascii="Georgia" w:hAnsi="Georgia" w:cs="Georgia"/>
          <w:b/>
          <w:color w:val="A0522D"/>
          <w:sz w:val="26"/>
        </w:rPr>
        <w:t>The Awakened Essence Sphere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66" name="Picture 66"/>
            <wp:cNvGraphicFramePr/>
            <a:graphic xmlns:pic="http://schemas.openxmlformats.org/drawingml/2006/picture">
              <a:graphicData uri="http://schemas.openxmlformats.org/drawingml/2006/picture">
                <pic:pic>
                  <pic:nvPicPr>
                    <pic:cNvPr id="0" name="image.jpg"/>
                    <pic:cNvPicPr/>
                  </pic:nvPicPr>
                  <pic:blipFill>
                    <a:blip r:embed="rId75"/>
                    <a:stretch>
                      <a:fillRect/>
                    </a:stretch>
                  </pic:blipFill>
                  <pic:spPr>
                    <a:xfrm>
                      <a:off x="0" y="0"/>
                      <a:ext cx="2194560" cy="219456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was never a keepsake. It was a key, and it is finally awake.”</w:t>
      </w:r>
    </w:p>
    <w:p>
      <w:pPr>
        <w:spacing w:after="80"/>
      </w:pPr>
      <w:r>
        <w:rPr>
          <w:rFonts w:ascii="Georgia" w:hAnsi="Georgia" w:cs="Georgia"/>
          <w:b w:val="0"/>
          <w:i w:val="0"/>
          <w:color w:val="222222"/>
          <w:sz w:val="21"/>
        </w:rPr>
        <w:t>The Sphere has spent the whole journey quietly pulling loose motes from the air. Now awakened, it holds a swirling jumble of collected aether that powers it from the start, and as the party clears each elemental rift and installs its pure Mote, the Sphere learns that plane's mighty discharge.</w:t>
      </w:r>
    </w:p>
    <w:p>
      <w:pPr>
        <w:keepNext/>
        <w:pBdr>
          <w:left w:val="single" w:sz="18" w:space="12" w:color="8B2020"/>
        </w:pBdr>
        <w:shd w:val="clear" w:color="auto" w:fill="FCF6F6"/>
        <w:spacing w:before="30" w:after="70"/>
        <w:ind w:left="340" w:right="340"/>
      </w:pPr>
      <w:r>
        <w:rPr>
          <w:rFonts w:ascii="Georgia" w:hAnsi="Georgia" w:cs="Georgia"/>
          <w:b/>
          <w:color w:val="8B2020"/>
          <w:sz w:val="22"/>
        </w:rPr>
        <w:t>The Awakened Essence Sphere</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Rare (Requires Attunement). Mote Channeling.</w:t>
      </w:r>
    </w:p>
    <w:p>
      <w:pPr>
        <w:pBdr>
          <w:left w:val="single" w:sz="18" w:space="12" w:color="8B2020"/>
        </w:pBdr>
        <w:shd w:val="clear" w:color="auto" w:fill="FCF6F6"/>
        <w:spacing w:before="30" w:after="70"/>
        <w:ind w:left="340" w:right="340"/>
      </w:pPr>
      <w:r>
        <w:rPr>
          <w:rFonts w:ascii="Georgia" w:hAnsi="Georgia" w:cs="Georgia"/>
          <w:b/>
          <w:i w:val="0"/>
          <w:color w:val="222222"/>
          <w:sz w:val="18"/>
        </w:rPr>
        <w:t>Mote Channeling.</w:t>
      </w:r>
      <w:r>
        <w:rPr>
          <w:rFonts w:ascii="Georgia" w:hAnsi="Georgia" w:cs="Georgia"/>
          <w:b w:val="0"/>
          <w:i w:val="0"/>
          <w:color w:val="222222"/>
          <w:sz w:val="18"/>
        </w:rPr>
        <w:t xml:space="preserve"> You can use the Sphere's powers a total of 2 times per Short Rest (a shared pool). You start with the base Aether Ward and unlock one elemental discharge each time you install a rift's Mote. Where a save is called for, the DC is your spell save DC.</w:t>
      </w:r>
    </w:p>
    <w:p>
      <w:pPr>
        <w:pBdr>
          <w:left w:val="single" w:sz="18" w:space="12" w:color="8B2020"/>
        </w:pBdr>
        <w:shd w:val="clear" w:color="auto" w:fill="FCF6F6"/>
        <w:spacing w:before="30" w:after="70"/>
        <w:ind w:left="340" w:right="340"/>
      </w:pPr>
      <w:r>
        <w:rPr>
          <w:rFonts w:ascii="Georgia" w:hAnsi="Georgia" w:cs="Georgia"/>
          <w:b/>
          <w:i w:val="0"/>
          <w:color w:val="222222"/>
          <w:sz w:val="18"/>
        </w:rPr>
        <w:t>Base Power: Collected Aether. Aether Ward.</w:t>
      </w:r>
      <w:r>
        <w:rPr>
          <w:rFonts w:ascii="Georgia" w:hAnsi="Georgia" w:cs="Georgia"/>
          <w:b w:val="0"/>
          <w:i w:val="0"/>
          <w:color w:val="222222"/>
          <w:sz w:val="18"/>
        </w:rPr>
        <w:t xml:space="preserve"> Action. You and each ally within 15 feet gain 2d8 + your Intelligence modifier Temporary Hit Points as the gathered motes form a protective shell. (Available from the start.)</w:t>
      </w:r>
    </w:p>
    <w:p>
      <w:pPr>
        <w:pBdr>
          <w:left w:val="single" w:sz="18" w:space="12" w:color="8B2020"/>
        </w:pBdr>
        <w:shd w:val="clear" w:color="auto" w:fill="FCF6F6"/>
        <w:spacing w:before="30" w:after="70"/>
        <w:ind w:left="340" w:right="340"/>
      </w:pPr>
      <w:r>
        <w:rPr>
          <w:rFonts w:ascii="Georgia" w:hAnsi="Georgia" w:cs="Georgia"/>
          <w:b/>
          <w:i w:val="0"/>
          <w:color w:val="222222"/>
          <w:sz w:val="18"/>
        </w:rPr>
        <w:t>Rift Tracker.</w:t>
      </w:r>
      <w:r>
        <w:rPr>
          <w:rFonts w:ascii="Georgia" w:hAnsi="Georgia" w:cs="Georgia"/>
          <w:b w:val="0"/>
          <w:i w:val="0"/>
          <w:color w:val="222222"/>
          <w:sz w:val="18"/>
        </w:rPr>
        <w:t xml:space="preserve"> Mark each Mote as it comes home: Ignis, Unda, Aer, Terra, Umbra. Five rifts, five discharges, and a Sphere that remembers every one.</w:t>
      </w:r>
    </w:p>
    <w:p>
      <w:pPr>
        <w:keepNext/>
        <w:pBdr>
          <w:left w:val="single" w:sz="18" w:space="12" w:color="8B2020"/>
        </w:pBdr>
        <w:shd w:val="clear" w:color="auto" w:fill="FCF6F6"/>
        <w:spacing w:before="30" w:after="70"/>
        <w:ind w:left="340" w:right="340"/>
      </w:pPr>
      <w:r>
        <w:rPr>
          <w:rFonts w:ascii="Georgia" w:hAnsi="Georgia" w:cs="Georgia"/>
          <w:b/>
          <w:color w:val="8B2020"/>
          <w:sz w:val="22"/>
        </w:rPr>
        <w:t>Elemental Discharges</w:t>
      </w:r>
    </w:p>
    <w:p>
      <w:pPr>
        <w:pBdr>
          <w:left w:val="single" w:sz="18" w:space="12" w:color="8B2020"/>
        </w:pBdr>
        <w:shd w:val="clear" w:color="auto" w:fill="FCF6F6"/>
        <w:spacing w:before="30" w:after="70"/>
        <w:ind w:left="340" w:right="340"/>
      </w:pPr>
      <w:r>
        <w:rPr>
          <w:rFonts w:ascii="Georgia" w:hAnsi="Georgia" w:cs="Georgia"/>
          <w:b w:val="0"/>
          <w:i/>
          <w:color w:val="222222"/>
          <w:sz w:val="18"/>
        </w:rPr>
        <w:t>Each unlocks when its rift is cleared and its Mote installed. The menu grows as the campaign goes.</w:t>
      </w:r>
    </w:p>
    <w:p>
      <w:pPr>
        <w:pBdr>
          <w:left w:val="single" w:sz="18" w:space="12" w:color="8B2020"/>
        </w:pBdr>
        <w:shd w:val="clear" w:color="auto" w:fill="FCF6F6"/>
        <w:spacing w:before="30" w:after="70"/>
        <w:ind w:left="340" w:right="340"/>
      </w:pPr>
      <w:r>
        <w:rPr>
          <w:rFonts w:ascii="Georgia" w:hAnsi="Georgia" w:cs="Georgia"/>
          <w:b/>
          <w:i w:val="0"/>
          <w:color w:val="222222"/>
          <w:sz w:val="18"/>
        </w:rPr>
        <w:t>Fire / Ignis, Cinderstorm (LOCKED).</w:t>
      </w:r>
      <w:r>
        <w:rPr>
          <w:rFonts w:ascii="Georgia" w:hAnsi="Georgia" w:cs="Georgia"/>
          <w:b w:val="0"/>
          <w:i w:val="0"/>
          <w:color w:val="222222"/>
          <w:sz w:val="18"/>
        </w:rPr>
        <w:t xml:space="preserve"> Action. A 40-foot-radius firestorm within 120 feet. Each creature in the area makes a Dexterity saving throw, taking 8d6 Fire damage on a failed save, or half as much on a success. The area becomes burning terrain until the start of your next turn: difficult terrain, and any creature that enters it or starts its turn there takes 2d6 Fire damage.</w:t>
      </w:r>
    </w:p>
    <w:p>
      <w:pPr>
        <w:pBdr>
          <w:left w:val="single" w:sz="18" w:space="12" w:color="8B2020"/>
        </w:pBdr>
        <w:shd w:val="clear" w:color="auto" w:fill="FCF6F6"/>
        <w:spacing w:before="30" w:after="70"/>
        <w:ind w:left="340" w:right="340"/>
      </w:pPr>
      <w:r>
        <w:rPr>
          <w:rFonts w:ascii="Georgia" w:hAnsi="Georgia" w:cs="Georgia"/>
          <w:b/>
          <w:i w:val="0"/>
          <w:color w:val="222222"/>
          <w:sz w:val="18"/>
        </w:rPr>
        <w:t>Water / Unda, Drowning Surge (LOCKED).</w:t>
      </w:r>
      <w:r>
        <w:rPr>
          <w:rFonts w:ascii="Georgia" w:hAnsi="Georgia" w:cs="Georgia"/>
          <w:b w:val="0"/>
          <w:i w:val="0"/>
          <w:color w:val="222222"/>
          <w:sz w:val="18"/>
        </w:rPr>
        <w:t xml:space="preserve"> Action. A 30-foot Cone of crushing water. Each creature in the Cone makes a Constitution saving throw, taking 6d8 Cold damage on a failed save, or half as much on a success. On a failure, the creature also has the Prone condition and its Speed is halved until the end of its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Air / Aer, Cyclone (LOCKED).</w:t>
      </w:r>
      <w:r>
        <w:rPr>
          <w:rFonts w:ascii="Georgia" w:hAnsi="Georgia" w:cs="Georgia"/>
          <w:b w:val="0"/>
          <w:i w:val="0"/>
          <w:color w:val="222222"/>
          <w:sz w:val="18"/>
        </w:rPr>
        <w:t xml:space="preserve"> Action. A 30-foot-radius whirlwind within 120 feet. Each creature in the area makes a Strength saving throw, taking 6d8 Thunder damage on a failed save, or half as much on a success. On a failure, the creature is also flung 20 feet and has the Prone condition.</w:t>
      </w:r>
    </w:p>
    <w:p>
      <w:pPr>
        <w:pBdr>
          <w:left w:val="single" w:sz="18" w:space="12" w:color="8B2020"/>
        </w:pBdr>
        <w:shd w:val="clear" w:color="auto" w:fill="FCF6F6"/>
        <w:spacing w:before="30" w:after="70"/>
        <w:ind w:left="340" w:right="340"/>
      </w:pPr>
      <w:r>
        <w:rPr>
          <w:rFonts w:ascii="Georgia" w:hAnsi="Georgia" w:cs="Georgia"/>
          <w:b/>
          <w:i w:val="0"/>
          <w:color w:val="222222"/>
          <w:sz w:val="18"/>
        </w:rPr>
        <w:t>Earth / Terra, Tectonic Slam (LOCKED).</w:t>
      </w:r>
      <w:r>
        <w:rPr>
          <w:rFonts w:ascii="Georgia" w:hAnsi="Georgia" w:cs="Georgia"/>
          <w:b w:val="0"/>
          <w:i w:val="0"/>
          <w:color w:val="222222"/>
          <w:sz w:val="18"/>
        </w:rPr>
        <w:t xml:space="preserve"> Action. A 20-foot-radius eruption within 120 feet. Each creature in the area makes a Dexterity saving throw, taking 7d8 Force damage on a failed save; creatures that fail also have the Prone condition. The area becomes a Jagged Field until your next turn: difficult terrain that deals 5 Piercing damage for every 5 feet a creature travels through it, and you and your allies in the area have Half Cover from the raised stone.</w:t>
      </w:r>
    </w:p>
    <w:p>
      <w:pPr>
        <w:pBdr>
          <w:left w:val="single" w:sz="18" w:space="12" w:color="8B2020"/>
        </w:pBdr>
        <w:shd w:val="clear" w:color="auto" w:fill="FCF6F6"/>
        <w:spacing w:before="30" w:after="70"/>
        <w:ind w:left="340" w:right="340"/>
      </w:pPr>
      <w:r>
        <w:rPr>
          <w:rFonts w:ascii="Georgia" w:hAnsi="Georgia" w:cs="Georgia"/>
          <w:b/>
          <w:i w:val="0"/>
          <w:color w:val="222222"/>
          <w:sz w:val="18"/>
        </w:rPr>
        <w:t>Shadow / Umbra, Soul Siphon (LOCKED).</w:t>
      </w:r>
      <w:r>
        <w:rPr>
          <w:rFonts w:ascii="Georgia" w:hAnsi="Georgia" w:cs="Georgia"/>
          <w:b w:val="0"/>
          <w:i w:val="0"/>
          <w:color w:val="222222"/>
          <w:sz w:val="18"/>
        </w:rPr>
        <w:t xml:space="preserve"> Action. One creature within 60 feet (or split the dice among up to three). Each target makes a Constitution saving throw, taking 8d6 Necrotic damage on a failed save, or half as much on a success. You regain Hit Points (or grant them to an ally within 30 feet) equal to half the Necrotic damage dealt.</w:t>
      </w:r>
    </w:p>
    <w:p>
      <w:pPr>
        <w:keepNext/>
        <w:spacing w:before="220" w:after="60"/>
      </w:pPr>
      <w:r>
        <w:rPr>
          <w:rFonts w:ascii="Georgia" w:hAnsi="Georgia" w:cs="Georgia"/>
          <w:b/>
          <w:color w:val="A0522D"/>
          <w:sz w:val="26"/>
        </w:rPr>
        <w:t>The Sentinel</w:t>
      </w:r>
    </w:p>
    <w:p>
      <w:pPr>
        <w:pBdr>
          <w:left w:val="single" w:sz="18" w:space="12" w:color="B8860B"/>
        </w:pBdr>
        <w:shd w:val="clear" w:color="auto" w:fill="FBF6EA"/>
        <w:spacing w:before="30" w:after="70"/>
        <w:ind w:left="340" w:right="340"/>
      </w:pPr>
      <w:r>
        <w:rPr>
          <w:rFonts w:ascii="Georgia" w:hAnsi="Georgia" w:cs="Georgia"/>
          <w:b w:val="0"/>
          <w:i/>
          <w:color w:val="222222"/>
          <w:sz w:val="21"/>
        </w:rPr>
        <w:t>“An upgraded Eldritch Cannon, rebuilt at the bench into a faithful guardian.”</w:t>
      </w:r>
    </w:p>
    <w:p>
      <w:pPr>
        <w:keepNext/>
        <w:keepLines/>
        <w:pBdr>
          <w:left w:val="single" w:sz="18" w:space="12" w:color="8B2020"/>
        </w:pBdr>
        <w:shd w:val="clear" w:color="auto" w:fill="FCF6F6"/>
        <w:spacing w:before="30" w:after="0"/>
        <w:ind w:left="340" w:right="34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48840" cy="2148840"/>
            <wp:effectExtent l="0" t="0" r="0" b="0"/>
            <wp:wrapSquare wrapText="bothSides"/>
            <wp:docPr id="67" name="Picture 67"/>
            <wp:cNvGraphicFramePr/>
            <a:graphic xmlns:pic="http://schemas.openxmlformats.org/drawingml/2006/picture">
              <a:graphicData uri="http://schemas.openxmlformats.org/drawingml/2006/picture">
                <pic:pic>
                  <pic:nvPicPr>
                    <pic:cNvPr id="0" name="image.jpg"/>
                    <pic:cNvPicPr/>
                  </pic:nvPicPr>
                  <pic:blipFill>
                    <a:blip r:embed="rId76"/>
                    <a:stretch>
                      <a:fillRect/>
                    </a:stretch>
                  </pic:blipFill>
                  <pic:spPr>
                    <a:xfrm>
                      <a:off x="0" y="0"/>
                      <a:ext cx="2148840" cy="2148840"/>
                    </a:xfrm>
                    <a:prstGeom prst="rect"/>
                  </pic:spPr>
                </pic:pic>
              </a:graphicData>
            </a:graphic>
          </wp:anchor>
        </w:drawing>
      </w:r>
      <w:r>
        <w:rPr>
          <w:rFonts w:ascii="Georgia" w:hAnsi="Georgia" w:cs="Georgia"/>
          <w:b/>
          <w:color w:val="8B2020"/>
          <w:sz w:val="25"/>
        </w:rPr>
        <w:t>The Sentinel</w:t>
      </w:r>
    </w:p>
    <w:p>
      <w:pPr>
        <w:keepNext/>
        <w:keepLines/>
        <w:pBdr>
          <w:left w:val="single" w:sz="18" w:space="12" w:color="8B2020"/>
        </w:pBdr>
        <w:shd w:val="clear" w:color="auto" w:fill="FCF6F6"/>
        <w:spacing w:before="0" w:after="20"/>
        <w:ind w:left="340" w:right="340"/>
      </w:pPr>
      <w:r>
        <w:rPr>
          <w:rFonts w:ascii="Georgia" w:hAnsi="Georgia" w:cs="Georgia"/>
          <w:i/>
          <w:color w:val="222222"/>
          <w:sz w:val="17"/>
        </w:rPr>
        <w:t>Medium Construct (the Pocket Dynamo, rebuilt; Requires Attunement by Lilly)</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Armor Class </w:t>
      </w:r>
      <w:r>
        <w:rPr>
          <w:rFonts w:ascii="Georgia" w:hAnsi="Georgia" w:cs="Georgia"/>
          <w:b w:val="0"/>
          <w:i w:val="0"/>
          <w:color w:val="222222"/>
          <w:sz w:val="18"/>
        </w:rPr>
        <w:t>18</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Hit Points </w:t>
      </w:r>
      <w:r>
        <w:rPr>
          <w:rFonts w:ascii="Georgia" w:hAnsi="Georgia" w:cs="Georgia"/>
          <w:b w:val="0"/>
          <w:i w:val="0"/>
          <w:color w:val="222222"/>
          <w:sz w:val="18"/>
        </w:rPr>
        <w:t>5 + five times your artificer level (40 at Level 7); it has a number of d8 Hit Dice equal to your artificer level</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Speed </w:t>
      </w:r>
      <w:r>
        <w:rPr>
          <w:rFonts w:ascii="Georgia" w:hAnsi="Georgia" w:cs="Georgia"/>
          <w:b w:val="0"/>
          <w:i w:val="0"/>
          <w:color w:val="222222"/>
          <w:sz w:val="18"/>
        </w:rPr>
        <w:t>30 ft.</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30" w:after="20"/>
        <w:ind w:left="340" w:right="340"/>
      </w:pPr>
      <w:r>
        <w:rPr>
          <w:rFonts w:ascii="Georgia" w:hAnsi="Georgia" w:cs="Georgia"/>
          <w:b/>
          <w:color w:val="8B2020"/>
          <w:sz w:val="18"/>
        </w:rPr>
        <w:t xml:space="preserve">STR </w:t>
      </w:r>
      <w:r>
        <w:rPr>
          <w:rFonts w:ascii="Georgia" w:hAnsi="Georgia" w:cs="Georgia"/>
          <w:color w:val="222222"/>
          <w:sz w:val="18"/>
        </w:rPr>
        <w:t>14 (+2)</w:t>
      </w:r>
      <w:r>
        <w:rPr>
          <w:rFonts w:ascii="Georgia" w:hAnsi="Georgia" w:cs="Georgia"/>
          <w:b/>
          <w:color w:val="8B2020"/>
          <w:sz w:val="18"/>
        </w:rPr>
        <w:t xml:space="preserve">   DEX </w:t>
      </w:r>
      <w:r>
        <w:rPr>
          <w:rFonts w:ascii="Georgia" w:hAnsi="Georgia" w:cs="Georgia"/>
          <w:color w:val="222222"/>
          <w:sz w:val="18"/>
        </w:rPr>
        <w:t>10 (+0)</w:t>
      </w:r>
      <w:r>
        <w:rPr>
          <w:rFonts w:ascii="Georgia" w:hAnsi="Georgia" w:cs="Georgia"/>
          <w:b/>
          <w:color w:val="8B2020"/>
          <w:sz w:val="18"/>
        </w:rPr>
        <w:t xml:space="preserve">   CON </w:t>
      </w:r>
      <w:r>
        <w:rPr>
          <w:rFonts w:ascii="Georgia" w:hAnsi="Georgia" w:cs="Georgia"/>
          <w:color w:val="222222"/>
          <w:sz w:val="18"/>
        </w:rPr>
        <w:t>16 (+3)</w:t>
      </w:r>
      <w:r>
        <w:rPr>
          <w:rFonts w:ascii="Georgia" w:hAnsi="Georgia" w:cs="Georgia"/>
          <w:b/>
          <w:color w:val="8B2020"/>
          <w:sz w:val="18"/>
        </w:rPr>
        <w:t xml:space="preserve">   INT </w:t>
      </w:r>
      <w:r>
        <w:rPr>
          <w:rFonts w:ascii="Georgia" w:hAnsi="Georgia" w:cs="Georgia"/>
          <w:color w:val="222222"/>
          <w:sz w:val="18"/>
        </w:rPr>
        <w:t>4 (-3)</w:t>
      </w:r>
      <w:r>
        <w:rPr>
          <w:rFonts w:ascii="Georgia" w:hAnsi="Georgia" w:cs="Georgia"/>
          <w:b/>
          <w:color w:val="8B2020"/>
          <w:sz w:val="18"/>
        </w:rPr>
        <w:t xml:space="preserve">   WIS </w:t>
      </w:r>
      <w:r>
        <w:rPr>
          <w:rFonts w:ascii="Georgia" w:hAnsi="Georgia" w:cs="Georgia"/>
          <w:color w:val="222222"/>
          <w:sz w:val="18"/>
        </w:rPr>
        <w:t>12 (+1)</w:t>
      </w:r>
      <w:r>
        <w:rPr>
          <w:rFonts w:ascii="Georgia" w:hAnsi="Georgia" w:cs="Georgia"/>
          <w:b/>
          <w:color w:val="8B2020"/>
          <w:sz w:val="18"/>
        </w:rPr>
        <w:t xml:space="preserve">   CHA </w:t>
      </w:r>
      <w:r>
        <w:rPr>
          <w:rFonts w:ascii="Georgia" w:hAnsi="Georgia" w:cs="Georgia"/>
          <w:color w:val="222222"/>
          <w:sz w:val="18"/>
        </w:rPr>
        <w:t>6 (-2)</w:t>
      </w:r>
    </w:p>
    <w:p>
      <w:pPr>
        <w:pBdr>
          <w:left w:val="single" w:sz="18" w:space="12" w:color="8B2020"/>
          <w:bottom w:val="single" w:sz="4" w:space="1" w:color="8B2020"/>
        </w:pBdr>
        <w:shd w:val="clear" w:color="auto" w:fill="FCF6F6"/>
        <w:spacing w:before="20" w:after="20"/>
        <w:ind w:left="340" w:right="340"/>
      </w:pP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Immunities </w:t>
      </w:r>
      <w:r>
        <w:rPr>
          <w:rFonts w:ascii="Georgia" w:hAnsi="Georgia" w:cs="Georgia"/>
          <w:b w:val="0"/>
          <w:i w:val="0"/>
          <w:color w:val="222222"/>
          <w:sz w:val="18"/>
        </w:rPr>
        <w:t>Poison</w:t>
      </w:r>
    </w:p>
    <w:p>
      <w:pPr>
        <w:pBdr>
          <w:left w:val="single" w:sz="18" w:space="12" w:color="8B2020"/>
        </w:pBdr>
        <w:shd w:val="clear" w:color="auto" w:fill="FCF6F6"/>
        <w:spacing w:before="0" w:after="0"/>
        <w:ind w:left="340" w:right="340"/>
      </w:pPr>
      <w:r>
        <w:rPr>
          <w:rFonts w:ascii="Georgia" w:hAnsi="Georgia" w:cs="Georgia"/>
          <w:b/>
          <w:color w:val="8B2020"/>
          <w:sz w:val="18"/>
        </w:rPr>
        <w:t xml:space="preserve">Condition Immunities </w:t>
      </w:r>
      <w:r>
        <w:rPr>
          <w:rFonts w:ascii="Georgia" w:hAnsi="Georgia" w:cs="Georgia"/>
          <w:b w:val="0"/>
          <w:i w:val="0"/>
          <w:color w:val="222222"/>
          <w:sz w:val="18"/>
        </w:rPr>
        <w:t>Charmed, Exhaustion, Poisoned</w:t>
      </w:r>
    </w:p>
    <w:p>
      <w:pPr>
        <w:pBdr>
          <w:left w:val="single" w:sz="18" w:space="12" w:color="8B2020"/>
        </w:pBdr>
        <w:shd w:val="clear" w:color="auto" w:fill="FCF6F6"/>
        <w:spacing w:before="0" w:after="0"/>
        <w:ind w:left="340" w:right="340"/>
      </w:pPr>
      <w:r>
        <w:rPr>
          <w:rFonts w:ascii="Georgia" w:hAnsi="Georgia" w:cs="Georgia"/>
          <w:b/>
          <w:color w:val="8B2020"/>
          <w:sz w:val="18"/>
        </w:rPr>
        <w:t xml:space="preserve">Senses </w:t>
      </w:r>
      <w:r>
        <w:rPr>
          <w:rFonts w:ascii="Georgia" w:hAnsi="Georgia" w:cs="Georgia"/>
          <w:b w:val="0"/>
          <w:i w:val="0"/>
          <w:color w:val="222222"/>
          <w:sz w:val="18"/>
        </w:rPr>
        <w:t>Darkvision 60 ft., Passive Perception 11</w:t>
      </w:r>
    </w:p>
    <w:p>
      <w:pPr>
        <w:pBdr>
          <w:left w:val="single" w:sz="18" w:space="12" w:color="8B2020"/>
        </w:pBdr>
        <w:shd w:val="clear" w:color="auto" w:fill="FCF6F6"/>
        <w:spacing w:before="0" w:after="0"/>
        <w:ind w:left="340" w:right="340"/>
      </w:pPr>
      <w:r>
        <w:rPr>
          <w:rFonts w:ascii="Georgia" w:hAnsi="Georgia" w:cs="Georgia"/>
          <w:b/>
          <w:color w:val="8B2020"/>
          <w:sz w:val="18"/>
        </w:rPr>
        <w:t xml:space="preserve">Languages </w:t>
      </w:r>
      <w:r>
        <w:rPr>
          <w:rFonts w:ascii="Georgia" w:hAnsi="Georgia" w:cs="Georgia"/>
          <w:b w:val="0"/>
          <w:i w:val="0"/>
          <w:color w:val="222222"/>
          <w:sz w:val="18"/>
        </w:rPr>
        <w:t>understands the languages you know</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Duration. </w:t>
      </w:r>
      <w:r>
        <w:rPr>
          <w:rFonts w:ascii="Georgia" w:hAnsi="Georgia" w:cs="Georgia"/>
          <w:b w:val="0"/>
          <w:i w:val="0"/>
          <w:color w:val="222222"/>
          <w:sz w:val="18"/>
        </w:rPr>
        <w:t>None: it stays until it drops to 0 Hit Points or you dismiss it (no action required); deploy or recall it as a Bonus Action.</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Bound Construct. </w:t>
      </w:r>
      <w:r>
        <w:rPr>
          <w:rFonts w:ascii="Georgia" w:hAnsi="Georgia" w:cs="Georgia"/>
          <w:b w:val="0"/>
          <w:i w:val="0"/>
          <w:color w:val="222222"/>
          <w:sz w:val="18"/>
        </w:rPr>
        <w:t>Add your Proficiency Bonus to any ability check or saving throw the Sentinel makes.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Rebuilt Dynamo. </w:t>
      </w:r>
      <w:r>
        <w:rPr>
          <w:rFonts w:ascii="Georgia" w:hAnsi="Georgia" w:cs="Georgia"/>
          <w:b w:val="0"/>
          <w:i w:val="0"/>
          <w:color w:val="222222"/>
          <w:sz w:val="18"/>
        </w:rPr>
        <w:t>The Sentinel is Lilly's Eldritch Cannon feature, rebuilt: while attuned, she deploys the Sentinel instead of a cannon (never both). The Dynamo's gifts live on inside it: free deployment, no duration, and a hotter frame: the old cannon threw 2d8 flat, the Dynamo warmed that to 2d8+2, and the Sentinel's blasts now carry her full Intelligence (2d8+5). Mending repairs it 2d6, and if it ever drops to 0 Hit Points, she reboots it with a spell slot of 1st level or higher, just as a cannon is rebuilt.</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Activate. </w:t>
      </w:r>
      <w:r>
        <w:rPr>
          <w:rFonts w:ascii="Georgia" w:hAnsi="Georgia" w:cs="Georgia"/>
          <w:b w:val="0"/>
          <w:i w:val="0"/>
          <w:color w:val="222222"/>
          <w:sz w:val="18"/>
        </w:rPr>
        <w:t>On your turn you can use a Bonus Action to activate the Sentinel. When you do, it takes one of the following actions of your choice.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Force Blast. </w:t>
      </w:r>
      <w:r>
        <w:rPr>
          <w:rFonts w:ascii="Georgia" w:hAnsi="Georgia" w:cs="Georgia"/>
          <w:b w:val="0"/>
          <w:i w:val="0"/>
          <w:color w:val="222222"/>
          <w:sz w:val="18"/>
        </w:rPr>
        <w:t>Ranged Attack Roll: your spell attack modifier, range 120 feet. Hit: 2d8 + your Intelligence modifier Force damage.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Electric Pulse. </w:t>
      </w:r>
      <w:r>
        <w:rPr>
          <w:rFonts w:ascii="Georgia" w:hAnsi="Georgia" w:cs="Georgia"/>
          <w:b w:val="0"/>
          <w:i w:val="0"/>
          <w:color w:val="222222"/>
          <w:sz w:val="18"/>
        </w:rPr>
        <w:t>Lightning arcs from the Sentinel's core. Each creature of your choice within 15 feet of the Sentinel makes a Dexterity saving throw (DC equals your spell save DC), taking 2d8 + your Intelligence modifier Lightning damage on a failure, or half as much on a success. A creature that fails is jolted: it can't take Reactions until the start of your next turn.</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Reactions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Guardian Protocol (1/round). </w:t>
      </w:r>
      <w:r>
        <w:rPr>
          <w:rFonts w:ascii="Georgia" w:hAnsi="Georgia" w:cs="Georgia"/>
          <w:b w:val="0"/>
          <w:i w:val="0"/>
          <w:color w:val="222222"/>
          <w:sz w:val="18"/>
        </w:rPr>
        <w:t>Trigger: an ally within 15 feet of the Sentinel takes damage. Response: that ally gains 1d8 + your Intelligence modifier Temporary Hit Points.</w:t>
      </w:r>
    </w:p>
    <w:p>
      <w:pPr>
        <w:spacing w:after="0"/>
      </w:pPr>
    </w:p>
    <w:p>
      <w:pPr>
        <w:spacing w:after="80"/>
      </w:pPr>
      <w:r>
        <w:rPr>
          <w:rFonts w:ascii="Georgia" w:hAnsi="Georgia" w:cs="Georgia"/>
          <w:b/>
          <w:i w:val="0"/>
          <w:color w:val="222222"/>
          <w:sz w:val="21"/>
        </w:rPr>
        <w:t>Why this is an upgrade.</w:t>
      </w:r>
      <w:r>
        <w:rPr>
          <w:rFonts w:ascii="Georgia" w:hAnsi="Georgia" w:cs="Georgia"/>
          <w:b w:val="0"/>
          <w:i w:val="0"/>
          <w:color w:val="222222"/>
          <w:sz w:val="21"/>
        </w:rPr>
        <w:t xml:space="preserve"> The old cannon made Lilly choose a mode; the Sentinel walks on its own 30 feet, then blasts or pulses on her Bonus Action (her pick every time), and shields her friends as a Reaction in the same round. Her old kit lives on inside it: the Force Ballista became the Force Blast, the Storm mode became the Electric Pulse, and the Protector stands watch as Guardian Protocol. The Flamethrower was traded for lightning, Gearhaven's own element. Forged by the masters of Glimmerstone.</w:t>
      </w:r>
    </w:p>
    <w:p>
      <w:pPr>
        <w:keepNext/>
        <w:spacing w:before="400" w:after="120"/>
        <w:pBdr>
          <w:bottom w:val="single" w:sz="6" w:space="4" w:color="B8860B"/>
        </w:pBdr>
      </w:pPr>
      <w:r>
        <w:rPr>
          <w:rFonts w:ascii="Georgia" w:hAnsi="Georgia" w:cs="Georgia"/>
          <w:b/>
          <w:color w:val="B8860B"/>
          <w:sz w:val="32"/>
        </w:rPr>
        <w:t>Marks &amp; Mysteries</w:t>
      </w:r>
    </w:p>
    <w:p>
      <w:pPr>
        <w:spacing w:after="80"/>
      </w:pPr>
      <w:r>
        <w:rPr>
          <w:rFonts w:ascii="Georgia" w:hAnsi="Georgia" w:cs="Georgia"/>
          <w:b/>
          <w:i w:val="0"/>
          <w:color w:val="222222"/>
          <w:sz w:val="21"/>
        </w:rPr>
        <w:t>Ursa's Mark of Handling.</w:t>
      </w:r>
      <w:r>
        <w:rPr>
          <w:rFonts w:ascii="Georgia" w:hAnsi="Georgia" w:cs="Georgia"/>
          <w:b w:val="0"/>
          <w:i w:val="0"/>
          <w:color w:val="222222"/>
          <w:sz w:val="21"/>
        </w:rPr>
        <w:t xml:space="preserve"> A dragonmark that woke when he was six: it prickles near frightened animals, grants Speak with Animals and Animal Friendship, and has become the channel through which sleeping and possessed things speak to him (Pikachu, the Grand Custodian). It has never once stirred for a machine.</w:t>
      </w:r>
    </w:p>
    <w:tbl>
      <w:tblPr>
        <w:tblW w:type="auto" w:w="0"/>
        <w:jc w:val="center"/>
        <w:tblLayout w:type="fixed"/>
        <w:tblLook w:firstColumn="1" w:firstRow="1" w:lastColumn="0" w:lastRow="0" w:noHBand="0" w:noVBand="1" w:val="04A0"/>
        <w:tblCellMar>
          <w:left w:w="0" w:type="dxa"/>
          <w:right w:w="0" w:type="dxa"/>
        </w:tblCellMar>
      </w:tblPr>
      <w:tblGrid>
        <w:gridCol w:w="4680"/>
        <w:gridCol w:w="4680"/>
      </w:tblGrid>
      <w:tr>
        <w:tc>
          <w:tcPr>
            <w:tcW w:type="dxa" w:w="4680"/>
          </w:tcPr>
          <w:p>
            <w:pPr>
              <w:jc w:val="center"/>
            </w:pPr>
            <w:r>
              <w:drawing>
                <wp:inline xmlns:a="http://schemas.openxmlformats.org/drawingml/2006/main" xmlns:pic="http://schemas.openxmlformats.org/drawingml/2006/picture">
                  <wp:extent cx="2194560" cy="2194560"/>
                  <wp:docPr id="68" name="Picture 68"/>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2194560" cy="219456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194560" cy="2194560"/>
                  <wp:docPr id="69" name="Picture 69"/>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2194560" cy="2194560"/>
                          </a:xfrm>
                          <a:prstGeom prst="rect"/>
                        </pic:spPr>
                      </pic:pic>
                    </a:graphicData>
                  </a:graphic>
                </wp:inline>
              </w:drawing>
            </w:r>
          </w:p>
        </w:tc>
      </w:tr>
      <w:tr>
        <w:tc>
          <w:tcPr>
            <w:tcW w:type="dxa" w:w="4680"/>
          </w:tcPr>
          <w:p>
            <w:pPr>
              <w:jc w:val="center"/>
            </w:pPr>
            <w:r>
              <w:rPr>
                <w:rFonts w:ascii="Georgia" w:hAnsi="Georgia" w:cs="Georgia"/>
                <w:i/>
                <w:color w:val="888888"/>
                <w:sz w:val="18"/>
              </w:rPr>
              <w:t>The seven-point star of Elaria, held close.</w:t>
            </w:r>
          </w:p>
        </w:tc>
        <w:tc>
          <w:tcPr>
            <w:tcW w:type="dxa" w:w="4680"/>
          </w:tcPr>
          <w:p>
            <w:pPr>
              <w:jc w:val="center"/>
            </w:pPr>
            <w:r>
              <w:rPr>
                <w:rFonts w:ascii="Georgia" w:hAnsi="Georgia" w:cs="Georgia"/>
                <w:i/>
                <w:color w:val="888888"/>
                <w:sz w:val="18"/>
              </w:rPr>
              <w:t>Elaria, the sleeping goddess who lit the way.</w:t>
            </w:r>
          </w:p>
        </w:tc>
      </w:tr>
    </w:tbl>
    <w:p>
      <w:pPr>
        <w:spacing w:after="80"/>
      </w:pPr>
    </w:p>
    <w:p>
      <w:pPr>
        <w:spacing w:after="80"/>
      </w:pPr>
      <w:r>
        <w:rPr>
          <w:rFonts w:ascii="Georgia" w:hAnsi="Georgia" w:cs="Georgia"/>
          <w:b/>
          <w:i w:val="0"/>
          <w:color w:val="222222"/>
          <w:sz w:val="21"/>
        </w:rPr>
        <w:t>The seven-point star.</w:t>
      </w:r>
      <w:r>
        <w:rPr>
          <w:rFonts w:ascii="Georgia" w:hAnsi="Georgia" w:cs="Georgia"/>
          <w:b w:val="0"/>
          <w:i w:val="0"/>
          <w:color w:val="222222"/>
          <w:sz w:val="21"/>
        </w:rPr>
        <w:t xml:space="preserve"> Elaria's sigil, wrapped in a leafed vine (or cupped in wings, on the Sash), found on every gift along the Guardians' path. When you see it, she saw you coming.</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Warden's Price</w:t>
      </w:r>
    </w:p>
    <w:p>
      <w:pPr>
        <w:keepLines/>
        <w:spacing w:before="20" w:after="200"/>
        <w:ind w:left="500" w:right="500"/>
        <w:pBdr>
          <w:bottom w:val="double" w:sz="6" w:space="4" w:color="1F4D78"/>
        </w:pBdr>
      </w:pPr>
      <w:r>
        <w:rPr>
          <w:rFonts w:ascii="Georgia" w:hAnsi="Georgia" w:cs="Georgia"/>
          <w:b w:val="0"/>
          <w:i/>
          <w:color w:val="222222"/>
          <w:sz w:val="19"/>
        </w:rPr>
        <w:t>Elaria spent her power the way a candle spends itself: all at once, on purpose, so others could see. When Maldrith was sealed beyond the last wall, the Warden had nothing left but her name and her sign, the seven-pointed star wrapped in a leafed vine. She scattered what remained into small safeguards and lay down to sleep, trusting the kind to find them. So far, the old tellings say, her trust has held.</w:t>
      </w:r>
    </w:p>
    <w:p>
      <w:pPr>
        <w:keepNext/>
        <w:pageBreakBefore/>
        <w:spacing w:before="400" w:after="120"/>
        <w:pBdr>
          <w:bottom w:val="single" w:sz="6" w:space="4" w:color="B8860B"/>
        </w:pBdr>
      </w:pPr>
      <w:r>
        <w:rPr>
          <w:rFonts w:ascii="Georgia" w:hAnsi="Georgia" w:cs="Georgia"/>
          <w:b/>
          <w:color w:val="B8860B"/>
          <w:sz w:val="32"/>
        </w:rPr>
        <w:t>Part IV: The Guardians' Character Sheets</w:t>
      </w:r>
    </w:p>
    <w:p>
      <w:pPr>
        <w:spacing w:after="80"/>
      </w:pPr>
      <w:r>
        <w:rPr>
          <w:rFonts w:ascii="Georgia" w:hAnsi="Georgia" w:cs="Georgia"/>
          <w:b w:val="0"/>
          <w:i w:val="0"/>
          <w:color w:val="222222"/>
          <w:sz w:val="21"/>
        </w:rPr>
        <w:t>Three heroes, every number and spell, exactly as they stood at the close of the Gearhaven chapter (Session 7): level 5, relics attuned, cannon smoking. These pages are the table copies, set large enough to read at arm's length, with the house rules already baked in. Ghostbloom, the party's spectral companion, closes the chapter.</w:t>
      </w:r>
    </w:p>
    <w:p>
      <w:pPr>
        <w:keepNext/>
        <w:spacing w:before="400" w:after="120"/>
        <w:pBdr>
          <w:bottom w:val="single" w:sz="6" w:space="4" w:color="B8860B"/>
        </w:pBdr>
      </w:pPr>
      <w:r>
        <w:rPr>
          <w:rFonts w:ascii="Georgia" w:hAnsi="Georgia" w:cs="Georgia"/>
          <w:b/>
          <w:color w:val="B8860B"/>
          <w:sz w:val="32"/>
        </w:rPr>
        <w:t>Lilly Glimmergear</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70" name="Picture 70"/>
            <wp:cNvGraphicFramePr/>
            <a:graphic xmlns:pic="http://schemas.openxmlformats.org/drawingml/2006/picture">
              <a:graphicData uri="http://schemas.openxmlformats.org/drawingml/2006/picture">
                <pic:pic>
                  <pic:nvPicPr>
                    <pic:cNvPr id="0" name="image.jpg"/>
                    <pic:cNvPicPr/>
                  </pic:nvPicPr>
                  <pic:blipFill>
                    <a:blip r:embed="rId70"/>
                    <a:stretch>
                      <a:fillRect/>
                    </a:stretch>
                  </pic:blipFill>
                  <pic:spPr>
                    <a:xfrm>
                      <a:off x="0" y="0"/>
                      <a:ext cx="2651760" cy="2651760"/>
                    </a:xfrm>
                    <a:prstGeom prst="rect"/>
                  </pic:spPr>
                </pic:pic>
              </a:graphicData>
            </a:graphic>
          </wp:anchor>
        </w:drawing>
      </w:r>
    </w:p>
    <w:p>
      <w:pPr>
        <w:spacing w:after="80"/>
      </w:pPr>
      <w:r>
        <w:rPr>
          <w:rFonts w:ascii="Georgia" w:hAnsi="Georgia" w:cs="Georgia"/>
          <w:b/>
          <w:i w:val="0"/>
          <w:color w:val="222222"/>
          <w:sz w:val="21"/>
        </w:rPr>
        <w:t>Deep Gnome Artificer (Artillerist), Level 5.</w:t>
      </w:r>
      <w:r>
        <w:rPr>
          <w:rFonts w:ascii="Georgia" w:hAnsi="Georgia" w:cs="Georgia"/>
          <w:b w:val="0"/>
          <w:i w:val="0"/>
          <w:color w:val="222222"/>
          <w:sz w:val="21"/>
        </w:rPr>
        <w:t xml:space="preserve"> The inventor of the group. Lilly builds a magic cannon, zaps things with frost, and carries the Essence Sphere that holds Pikachu's spark.</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20 (+1 half plate and shield)   </w:t>
      </w:r>
      <w:r>
        <w:rPr>
          <w:rFonts w:ascii="Georgia" w:hAnsi="Georgia" w:cs="Georgia"/>
          <w:b/>
          <w:i w:val="0"/>
          <w:color w:val="222222"/>
          <w:sz w:val="22"/>
        </w:rPr>
        <w:t>Hit Points</w:t>
      </w:r>
      <w:r>
        <w:rPr>
          <w:rFonts w:ascii="Georgia" w:hAnsi="Georgia" w:cs="Georgia"/>
          <w:b w:val="0"/>
          <w:i w:val="0"/>
          <w:color w:val="222222"/>
          <w:sz w:val="22"/>
        </w:rPr>
        <w:t xml:space="preserve"> 38   </w:t>
      </w:r>
      <w:r>
        <w:rPr>
          <w:rFonts w:ascii="Georgia" w:hAnsi="Georgia" w:cs="Georgia"/>
          <w:b/>
          <w:i w:val="0"/>
          <w:color w:val="222222"/>
          <w:sz w:val="22"/>
        </w:rPr>
        <w:t>Speed</w:t>
      </w:r>
      <w:r>
        <w:rPr>
          <w:rFonts w:ascii="Georgia" w:hAnsi="Georgia" w:cs="Georgia"/>
          <w:b w:val="0"/>
          <w:i w:val="0"/>
          <w:color w:val="222222"/>
          <w:sz w:val="22"/>
        </w:rPr>
        <w:t xml:space="preserve"> 25 ft.   </w:t>
      </w:r>
      <w:r>
        <w:rPr>
          <w:rFonts w:ascii="Georgia" w:hAnsi="Georgia" w:cs="Georgia"/>
          <w:b/>
          <w:i w:val="0"/>
          <w:color w:val="222222"/>
          <w:sz w:val="22"/>
        </w:rPr>
        <w:t>Initiative</w:t>
      </w:r>
      <w:r>
        <w:rPr>
          <w:rFonts w:ascii="Georgia" w:hAnsi="Georgia" w:cs="Georgia"/>
          <w:b w:val="0"/>
          <w:i w:val="0"/>
          <w:color w:val="222222"/>
          <w:sz w:val="22"/>
        </w:rPr>
        <w:t xml:space="preserve"> +2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14 (+2)   </w:t>
      </w:r>
      <w:r>
        <w:rPr>
          <w:rFonts w:ascii="Georgia" w:hAnsi="Georgia" w:cs="Georgia"/>
          <w:b/>
          <w:i w:val="0"/>
          <w:color w:val="222222"/>
          <w:sz w:val="22"/>
        </w:rPr>
        <w:t>CON</w:t>
      </w:r>
      <w:r>
        <w:rPr>
          <w:rFonts w:ascii="Georgia" w:hAnsi="Georgia" w:cs="Georgia"/>
          <w:b w:val="0"/>
          <w:i w:val="0"/>
          <w:color w:val="222222"/>
          <w:sz w:val="22"/>
        </w:rPr>
        <w:t xml:space="preserve"> 14 (+2)   </w:t>
      </w:r>
      <w:r>
        <w:rPr>
          <w:rFonts w:ascii="Georgia" w:hAnsi="Georgia" w:cs="Georgia"/>
          <w:b/>
          <w:i w:val="0"/>
          <w:color w:val="222222"/>
          <w:sz w:val="22"/>
        </w:rPr>
        <w:t>INT</w:t>
      </w:r>
      <w:r>
        <w:rPr>
          <w:rFonts w:ascii="Georgia" w:hAnsi="Georgia" w:cs="Georgia"/>
          <w:b w:val="0"/>
          <w:i w:val="0"/>
          <w:color w:val="222222"/>
          <w:sz w:val="22"/>
        </w:rPr>
        <w:t xml:space="preserve"> 20 (+5)   </w:t>
      </w:r>
      <w:r>
        <w:rPr>
          <w:rFonts w:ascii="Georgia" w:hAnsi="Georgia" w:cs="Georgia"/>
          <w:b/>
          <w:i w:val="0"/>
          <w:color w:val="222222"/>
          <w:sz w:val="22"/>
        </w:rPr>
        <w:t>WIS</w:t>
      </w:r>
      <w:r>
        <w:rPr>
          <w:rFonts w:ascii="Georgia" w:hAnsi="Georgia" w:cs="Georgia"/>
          <w:b w:val="0"/>
          <w:i w:val="0"/>
          <w:color w:val="222222"/>
          <w:sz w:val="22"/>
        </w:rPr>
        <w:t xml:space="preserve"> 12 (+1)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Spell save DC</w:t>
      </w:r>
      <w:r>
        <w:rPr>
          <w:rFonts w:ascii="Georgia" w:hAnsi="Georgia" w:cs="Georgia"/>
          <w:b w:val="0"/>
          <w:i w:val="0"/>
          <w:color w:val="222222"/>
          <w:sz w:val="22"/>
        </w:rPr>
        <w:t xml:space="preserve"> 16   </w:t>
      </w:r>
      <w:r>
        <w:rPr>
          <w:rFonts w:ascii="Georgia" w:hAnsi="Georgia" w:cs="Georgia"/>
          <w:b/>
          <w:i w:val="0"/>
          <w:color w:val="222222"/>
          <w:sz w:val="22"/>
        </w:rPr>
        <w:t>Spell attack</w:t>
      </w:r>
      <w:r>
        <w:rPr>
          <w:rFonts w:ascii="Georgia" w:hAnsi="Georgia" w:cs="Georgia"/>
          <w:b w:val="0"/>
          <w:i w:val="0"/>
          <w:color w:val="222222"/>
          <w:sz w:val="22"/>
        </w:rPr>
        <w:t xml:space="preserve"> +8. Intelligence powers all her magic.</w:t>
      </w:r>
    </w:p>
    <w:p>
      <w:pPr>
        <w:pBdr>
          <w:left w:val="single" w:sz="18" w:space="12" w:color="1F6FB8"/>
        </w:pBdr>
        <w:shd w:val="clear" w:color="auto" w:fill="FBF6EA"/>
        <w:spacing w:before="0" w:after="40"/>
        <w:ind w:left="340" w:right="340"/>
      </w:pPr>
      <w:r>
        <w:rPr>
          <w:rFonts w:ascii="Georgia" w:hAnsi="Georgia" w:cs="Georgia"/>
          <w:b/>
          <w:color w:val="1F6FB8"/>
          <w:sz w:val="23"/>
        </w:rPr>
        <w:t xml:space="preserve">Spell Slots, 1st Level   </w:t>
      </w:r>
      <w:r>
        <w:rPr>
          <w:rFonts w:ascii="Georgia" w:hAnsi="Georgia" w:cs="Georgia"/>
          <w:b/>
          <w:color w:val="1F6FB8"/>
          <w:sz w:val="28"/>
        </w:rPr>
        <w:t xml:space="preserve">● ● ● ● </w:t>
      </w:r>
    </w:p>
    <w:p>
      <w:pPr>
        <w:pBdr>
          <w:left w:val="single" w:sz="18" w:space="12" w:color="1F6FB8"/>
        </w:pBdr>
        <w:shd w:val="clear" w:color="auto" w:fill="FBF6EA"/>
        <w:spacing w:before="0" w:after="160"/>
        <w:ind w:left="340" w:right="340"/>
      </w:pPr>
      <w:r>
        <w:rPr>
          <w:rFonts w:ascii="Georgia" w:hAnsi="Georgia" w:cs="Georgia"/>
          <w:b/>
          <w:color w:val="1F6FB8"/>
          <w:sz w:val="23"/>
        </w:rPr>
        <w:t xml:space="preserve">Spell Slots, 2nd Level   </w:t>
      </w:r>
      <w:r>
        <w:rPr>
          <w:rFonts w:ascii="Georgia" w:hAnsi="Georgia" w:cs="Georgia"/>
          <w:b/>
          <w:color w:val="1F6FB8"/>
          <w:sz w:val="28"/>
        </w:rPr>
        <w:t xml:space="preserve">●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Str -1, Dex +2, </w:t>
      </w:r>
      <w:r>
        <w:rPr>
          <w:rFonts w:ascii="Georgia" w:hAnsi="Georgia" w:cs="Georgia"/>
          <w:b/>
          <w:i w:val="0"/>
          <w:color w:val="222222"/>
          <w:sz w:val="18"/>
        </w:rPr>
        <w:t>Con +5</w:t>
      </w:r>
      <w:r>
        <w:rPr>
          <w:rFonts w:ascii="Georgia" w:hAnsi="Georgia" w:cs="Georgia"/>
          <w:b w:val="0"/>
          <w:i w:val="0"/>
          <w:color w:val="222222"/>
          <w:sz w:val="18"/>
        </w:rPr>
        <w:t xml:space="preserve">, </w:t>
      </w:r>
      <w:r>
        <w:rPr>
          <w:rFonts w:ascii="Georgia" w:hAnsi="Georgia" w:cs="Georgia"/>
          <w:b/>
          <w:i w:val="0"/>
          <w:color w:val="222222"/>
          <w:sz w:val="18"/>
        </w:rPr>
        <w:t>Int +8</w:t>
      </w:r>
      <w:r>
        <w:rPr>
          <w:rFonts w:ascii="Georgia" w:hAnsi="Georgia" w:cs="Georgia"/>
          <w:b w:val="0"/>
          <w:i w:val="0"/>
          <w:color w:val="222222"/>
          <w:sz w:val="18"/>
        </w:rPr>
        <w:t>, Wis +1, Cha -1 (bold = proficient; her best are Con and Int).</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Acrobatics +2, </w:t>
      </w:r>
      <w:r>
        <w:rPr>
          <w:rFonts w:ascii="Georgia" w:hAnsi="Georgia" w:cs="Georgia"/>
          <w:b/>
          <w:i w:val="0"/>
          <w:color w:val="222222"/>
          <w:sz w:val="18"/>
        </w:rPr>
        <w:t>Animal Handling +4</w:t>
      </w:r>
      <w:r>
        <w:rPr>
          <w:rFonts w:ascii="Georgia" w:hAnsi="Georgia" w:cs="Georgia"/>
          <w:b w:val="0"/>
          <w:i w:val="0"/>
          <w:color w:val="222222"/>
          <w:sz w:val="18"/>
        </w:rPr>
        <w:t xml:space="preserve">, </w:t>
      </w:r>
      <w:r>
        <w:rPr>
          <w:rFonts w:ascii="Georgia" w:hAnsi="Georgia" w:cs="Georgia"/>
          <w:b/>
          <w:i w:val="0"/>
          <w:color w:val="222222"/>
          <w:sz w:val="18"/>
        </w:rPr>
        <w:t>Arcana +8</w:t>
      </w:r>
      <w:r>
        <w:rPr>
          <w:rFonts w:ascii="Georgia" w:hAnsi="Georgia" w:cs="Georgia"/>
          <w:b w:val="0"/>
          <w:i w:val="0"/>
          <w:color w:val="222222"/>
          <w:sz w:val="18"/>
        </w:rPr>
        <w:t xml:space="preserve">, Athletics -1, Deception -1, History +5, Insight +1, Intimidation -1, </w:t>
      </w:r>
      <w:r>
        <w:rPr>
          <w:rFonts w:ascii="Georgia" w:hAnsi="Georgia" w:cs="Georgia"/>
          <w:b/>
          <w:i w:val="0"/>
          <w:color w:val="222222"/>
          <w:sz w:val="18"/>
        </w:rPr>
        <w:t>Investigation +8</w:t>
      </w:r>
      <w:r>
        <w:rPr>
          <w:rFonts w:ascii="Georgia" w:hAnsi="Georgia" w:cs="Georgia"/>
          <w:b w:val="0"/>
          <w:i w:val="0"/>
          <w:color w:val="222222"/>
          <w:sz w:val="18"/>
        </w:rPr>
        <w:t xml:space="preserve">, Medicine +1, Nature +5, Perception +1, Performance -1, Persuasion -1, Religion +5, Sleight of Hand +2, Stealth +2, </w:t>
      </w:r>
      <w:r>
        <w:rPr>
          <w:rFonts w:ascii="Georgia" w:hAnsi="Georgia" w:cs="Georgia"/>
          <w:b/>
          <w:i w:val="0"/>
          <w:color w:val="222222"/>
          <w:sz w:val="18"/>
        </w:rPr>
        <w:t>Survival +4</w:t>
      </w:r>
      <w:r>
        <w:rPr>
          <w:rFonts w:ascii="Georgia" w:hAnsi="Georgia" w:cs="Georgia"/>
          <w:b w:val="0"/>
          <w:i w:val="0"/>
          <w:color w:val="222222"/>
          <w:sz w:val="18"/>
        </w:rPr>
        <w:t xml:space="preserve"> (bold = trained; her best are Arcana and Investigation, +8).</w:t>
      </w:r>
    </w:p>
    <w:p>
      <w:pPr>
        <w:keepNext/>
        <w:pBdr>
          <w:left w:val="single" w:sz="18" w:space="12" w:color="8B2020"/>
        </w:pBdr>
        <w:shd w:val="clear" w:color="auto" w:fill="FCF6F6"/>
        <w:spacing w:before="30" w:after="70"/>
        <w:ind w:left="340" w:right="340"/>
      </w:pPr>
      <w:r>
        <w:rPr>
          <w:rFonts w:ascii="Georgia" w:hAnsi="Georgia" w:cs="Georgia"/>
          <w:b/>
          <w:color w:val="8B2020"/>
          <w:sz w:val="22"/>
        </w:rPr>
        <w:t>What Lilly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True Strike (frost dagger).</w:t>
      </w:r>
      <w:r>
        <w:rPr>
          <w:rFonts w:ascii="Georgia" w:hAnsi="Georgia" w:cs="Georgia"/>
          <w:b w:val="0"/>
          <w:i w:val="0"/>
          <w:color w:val="222222"/>
          <w:sz w:val="18"/>
        </w:rPr>
        <w:t xml:space="preserve"> Melee, +9 to hit. Hit: 1d4 + 1d4 cold + 6, plus 1d6 radiant, plus 1d8 + 2 frost. Her best up-close hit.</w:t>
      </w:r>
    </w:p>
    <w:p>
      <w:pPr>
        <w:pBdr>
          <w:left w:val="single" w:sz="18" w:space="12" w:color="8B2020"/>
        </w:pBdr>
        <w:shd w:val="clear" w:color="auto" w:fill="FCF6F6"/>
        <w:spacing w:before="30" w:after="70"/>
        <w:ind w:left="340" w:right="340"/>
      </w:pPr>
      <w:r>
        <w:rPr>
          <w:rFonts w:ascii="Georgia" w:hAnsi="Georgia" w:cs="Georgia"/>
          <w:b/>
          <w:i w:val="0"/>
          <w:color w:val="222222"/>
          <w:sz w:val="18"/>
        </w:rPr>
        <w:t>Cannon: Flamethrower.</w:t>
      </w:r>
      <w:r>
        <w:rPr>
          <w:rFonts w:ascii="Georgia" w:hAnsi="Georgia" w:cs="Georgia"/>
          <w:b w:val="0"/>
          <w:i w:val="0"/>
          <w:color w:val="222222"/>
          <w:sz w:val="18"/>
        </w:rPr>
        <w:t xml:space="preserve"> DC 16 Dex save: 2d8 + 2 fire in a 15-ft cone.</w:t>
      </w:r>
    </w:p>
    <w:p>
      <w:pPr>
        <w:pBdr>
          <w:left w:val="single" w:sz="18" w:space="12" w:color="8B2020"/>
        </w:pBdr>
        <w:shd w:val="clear" w:color="auto" w:fill="FCF6F6"/>
        <w:spacing w:before="30" w:after="70"/>
        <w:ind w:left="340" w:right="340"/>
      </w:pPr>
      <w:r>
        <w:rPr>
          <w:rFonts w:ascii="Georgia" w:hAnsi="Georgia" w:cs="Georgia"/>
          <w:b/>
          <w:i w:val="0"/>
          <w:color w:val="222222"/>
          <w:sz w:val="18"/>
        </w:rPr>
        <w:t>Cannon: Force Ballista.</w:t>
      </w:r>
      <w:r>
        <w:rPr>
          <w:rFonts w:ascii="Georgia" w:hAnsi="Georgia" w:cs="Georgia"/>
          <w:b w:val="0"/>
          <w:i w:val="0"/>
          <w:color w:val="222222"/>
          <w:sz w:val="18"/>
        </w:rPr>
        <w:t xml:space="preserve"> +8 to hit, range 120 ft: 2d8 + 2 force, push 5 ft.</w:t>
      </w:r>
    </w:p>
    <w:p>
      <w:pPr>
        <w:pBdr>
          <w:left w:val="single" w:sz="18" w:space="12" w:color="8B2020"/>
        </w:pBdr>
        <w:shd w:val="clear" w:color="auto" w:fill="FCF6F6"/>
        <w:spacing w:before="30" w:after="70"/>
        <w:ind w:left="340" w:right="340"/>
      </w:pPr>
      <w:r>
        <w:rPr>
          <w:rFonts w:ascii="Georgia" w:hAnsi="Georgia" w:cs="Georgia"/>
          <w:b/>
          <w:i w:val="0"/>
          <w:color w:val="222222"/>
          <w:sz w:val="18"/>
        </w:rPr>
        <w:t>Cannon: Protector.</w:t>
      </w:r>
      <w:r>
        <w:rPr>
          <w:rFonts w:ascii="Georgia" w:hAnsi="Georgia" w:cs="Georgia"/>
          <w:b w:val="0"/>
          <w:i w:val="0"/>
          <w:color w:val="222222"/>
          <w:sz w:val="18"/>
        </w:rPr>
        <w:t xml:space="preserve"> Shield-points (temporary HP) to Lilly and friends within 10 ft: 1d8 + 5.</w:t>
      </w:r>
    </w:p>
    <w:p>
      <w:pPr>
        <w:pBdr>
          <w:left w:val="single" w:sz="18" w:space="12" w:color="8B2020"/>
        </w:pBdr>
        <w:shd w:val="clear" w:color="auto" w:fill="FCF6F6"/>
        <w:spacing w:before="30" w:after="70"/>
        <w:ind w:left="340" w:right="340"/>
      </w:pPr>
      <w:r>
        <w:rPr>
          <w:rFonts w:ascii="Georgia" w:hAnsi="Georgia" w:cs="Georgia"/>
          <w:b/>
          <w:i w:val="0"/>
          <w:color w:val="222222"/>
          <w:sz w:val="18"/>
        </w:rPr>
        <w:t>Fire Bolt (cantrip).</w:t>
      </w:r>
      <w:r>
        <w:rPr>
          <w:rFonts w:ascii="Georgia" w:hAnsi="Georgia" w:cs="Georgia"/>
          <w:b w:val="0"/>
          <w:i w:val="0"/>
          <w:color w:val="222222"/>
          <w:sz w:val="18"/>
        </w:rPr>
        <w:t xml:space="preserve"> +8 to hit, range 120 ft: 2d10 fire + 1d8 + 2 frost (dagger).</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Lilly's turn works.</w:t>
      </w:r>
      <w:r>
        <w:rPr>
          <w:rFonts w:ascii="Georgia" w:hAnsi="Georgia" w:cs="Georgia"/>
          <w:b w:val="0"/>
          <w:i w:val="0"/>
          <w:color w:val="222222"/>
          <w:sz w:val="22"/>
        </w:rPr>
        <w:t xml:space="preserve"> She fires her cannon as a BONUS action AND does something else with her main action (cast a spell, stab with True Strike, or Fire Bolt). She gets to do both every turn.</w:t>
      </w:r>
    </w:p>
    <w:p>
      <w:pPr>
        <w:keepNext/>
        <w:spacing w:before="220" w:after="60"/>
      </w:pPr>
      <w:r>
        <w:rPr>
          <w:rFonts w:ascii="Georgia" w:hAnsi="Georgia" w:cs="Georgia"/>
          <w:b/>
          <w:color w:val="A0522D"/>
          <w:sz w:val="26"/>
        </w:rPr>
        <w:t>Lilly's Eldritch Cannon</w:t>
      </w:r>
    </w:p>
    <w:p>
      <w:pPr>
        <w:keepNext/>
        <w:pBdr>
          <w:left w:val="single" w:sz="18" w:space="12" w:color="8B2020"/>
        </w:pBdr>
        <w:shd w:val="clear" w:color="auto" w:fill="FCF6F6"/>
        <w:spacing w:before="30" w:after="70"/>
        <w:ind w:left="340" w:right="340"/>
      </w:pPr>
      <w:r>
        <w:rPr>
          <w:rFonts w:ascii="Georgia" w:hAnsi="Georgia" w:cs="Georgia"/>
          <w:b/>
          <w:color w:val="8B2020"/>
          <w:sz w:val="22"/>
        </w:rPr>
        <w:t>The Eldritch Cannon</w:t>
      </w:r>
    </w:p>
    <w:p>
      <w:pPr>
        <w:pBdr>
          <w:left w:val="single" w:sz="18" w:space="12" w:color="8B2020"/>
        </w:pBdr>
        <w:shd w:val="clear" w:color="auto" w:fill="FCF6F6"/>
        <w:spacing w:before="30" w:after="70"/>
        <w:ind w:left="340" w:right="340"/>
      </w:pPr>
      <w:r>
        <w:rPr>
          <w:rFonts w:ascii="Georgia" w:hAnsi="Georgia" w:cs="Georgia"/>
          <w:b/>
          <w:i w:val="0"/>
          <w:color w:val="222222"/>
          <w:sz w:val="18"/>
        </w:rPr>
        <w:t>AC</w:t>
      </w:r>
      <w:r>
        <w:rPr>
          <w:rFonts w:ascii="Georgia" w:hAnsi="Georgia" w:cs="Georgia"/>
          <w:b w:val="0"/>
          <w:i w:val="0"/>
          <w:color w:val="222222"/>
          <w:sz w:val="18"/>
        </w:rPr>
        <w:t xml:space="preserve"> 18   </w:t>
      </w:r>
      <w:r>
        <w:rPr>
          <w:rFonts w:ascii="Georgia" w:hAnsi="Georgia" w:cs="Georgia"/>
          <w:b/>
          <w:i w:val="0"/>
          <w:color w:val="222222"/>
          <w:sz w:val="18"/>
        </w:rPr>
        <w:t>Hit Points</w:t>
      </w:r>
      <w:r>
        <w:rPr>
          <w:rFonts w:ascii="Georgia" w:hAnsi="Georgia" w:cs="Georgia"/>
          <w:b w:val="0"/>
          <w:i w:val="0"/>
          <w:color w:val="222222"/>
          <w:sz w:val="18"/>
        </w:rPr>
        <w:t xml:space="preserve"> 25   </w:t>
      </w:r>
      <w:r>
        <w:rPr>
          <w:rFonts w:ascii="Georgia" w:hAnsi="Georgia" w:cs="Georgia"/>
          <w:b/>
          <w:i w:val="0"/>
          <w:color w:val="222222"/>
          <w:sz w:val="18"/>
        </w:rPr>
        <w:t>Size</w:t>
      </w:r>
      <w:r>
        <w:rPr>
          <w:rFonts w:ascii="Georgia" w:hAnsi="Georgia" w:cs="Georgia"/>
          <w:b w:val="0"/>
          <w:i w:val="0"/>
          <w:color w:val="222222"/>
          <w:sz w:val="18"/>
        </w:rPr>
        <w:t xml:space="preserve"> Small or Tiny   </w:t>
      </w:r>
      <w:r>
        <w:rPr>
          <w:rFonts w:ascii="Georgia" w:hAnsi="Georgia" w:cs="Georgia"/>
          <w:b/>
          <w:i w:val="0"/>
          <w:color w:val="222222"/>
          <w:sz w:val="18"/>
        </w:rPr>
        <w:t>Speed</w:t>
      </w:r>
      <w:r>
        <w:rPr>
          <w:rFonts w:ascii="Georgia" w:hAnsi="Georgia" w:cs="Georgia"/>
          <w:b w:val="0"/>
          <w:i w:val="0"/>
          <w:color w:val="222222"/>
          <w:sz w:val="18"/>
        </w:rPr>
        <w:t xml:space="preserve"> 15 ft. (on little legs). It can be attacked and broken; Mending repairs it 2d6. It ignores conditions, poison, and psychic damage; enemies must smash it to 0 HP.</w:t>
      </w:r>
    </w:p>
    <w:p>
      <w:pPr>
        <w:pBdr>
          <w:left w:val="single" w:sz="18" w:space="12" w:color="8B2020"/>
        </w:pBdr>
        <w:shd w:val="clear" w:color="auto" w:fill="FCF6F6"/>
        <w:spacing w:before="30" w:after="70"/>
        <w:ind w:left="340" w:right="340"/>
      </w:pPr>
      <w:r>
        <w:rPr>
          <w:rFonts w:ascii="Georgia" w:hAnsi="Georgia" w:cs="Georgia"/>
          <w:b/>
          <w:i w:val="0"/>
          <w:color w:val="222222"/>
          <w:sz w:val="18"/>
        </w:rPr>
        <w:t>Pick the blast when she fires (house rule).</w:t>
      </w:r>
      <w:r>
        <w:rPr>
          <w:rFonts w:ascii="Georgia" w:hAnsi="Georgia" w:cs="Georgia"/>
          <w:b w:val="0"/>
          <w:i w:val="0"/>
          <w:color w:val="222222"/>
          <w:sz w:val="18"/>
        </w:rPr>
        <w:t xml:space="preserve"> The cannon is no longer locked to one mode. Each time she fires it, choose: Flamethrower (15-ft cone, 2d8 + 2 fire), Force Ballista (one faraway enemy, 2d8 + 2 force, push 5 ft), or Protector (shield-points to Lilly and friends within 10 ft, 1d8 + 5).</w:t>
      </w:r>
    </w:p>
    <w:p>
      <w:pPr>
        <w:pBdr>
          <w:left w:val="single" w:sz="18" w:space="12" w:color="8B2020"/>
        </w:pBdr>
        <w:shd w:val="clear" w:color="auto" w:fill="FCF6F6"/>
        <w:spacing w:before="30" w:after="70"/>
        <w:ind w:left="340" w:right="340"/>
      </w:pPr>
      <w:r>
        <w:rPr>
          <w:rFonts w:ascii="Georgia" w:hAnsi="Georgia" w:cs="Georgia"/>
          <w:b/>
          <w:i w:val="0"/>
          <w:color w:val="222222"/>
          <w:sz w:val="18"/>
        </w:rPr>
        <w:t>How to use it.</w:t>
      </w:r>
      <w:r>
        <w:rPr>
          <w:rFonts w:ascii="Georgia" w:hAnsi="Georgia" w:cs="Georgia"/>
          <w:b w:val="0"/>
          <w:i w:val="0"/>
          <w:color w:val="222222"/>
          <w:sz w:val="18"/>
        </w:rPr>
        <w:t xml:space="preserve"> Fire it with a bonus action, so Lilly still gets her main action the same turn. Free to deploy or recall (Pocket Dynamo), +2 damage, lasts a full 24 hours.</w:t>
      </w:r>
    </w:p>
    <w:p>
      <w:pPr>
        <w:keepNext/>
        <w:spacing w:before="220" w:after="60"/>
      </w:pPr>
      <w:r>
        <w:rPr>
          <w:rFonts w:ascii="Georgia" w:hAnsi="Georgia" w:cs="Georgia"/>
          <w:b/>
          <w:color w:val="A0522D"/>
          <w:sz w:val="26"/>
        </w:rPr>
        <w:t>Special Powers &amp; Deep Gnome Gifts</w:t>
      </w:r>
    </w:p>
    <w:p>
      <w:pPr>
        <w:keepNext/>
        <w:pBdr>
          <w:left w:val="single" w:sz="18" w:space="12" w:color="8B2020"/>
        </w:pBdr>
        <w:shd w:val="clear" w:color="auto" w:fill="FCF6F6"/>
        <w:spacing w:before="30" w:after="70"/>
        <w:ind w:left="340" w:right="340"/>
      </w:pPr>
      <w:r>
        <w:rPr>
          <w:rFonts w:ascii="Georgia" w:hAnsi="Georgia" w:cs="Georgia"/>
          <w:b/>
          <w:color w:val="8B2020"/>
          <w:sz w:val="22"/>
        </w:rPr>
        <w:t>Class Features &amp; Species Traits</w:t>
      </w:r>
    </w:p>
    <w:p>
      <w:pPr>
        <w:pBdr>
          <w:left w:val="single" w:sz="18" w:space="12" w:color="8B2020"/>
        </w:pBdr>
        <w:shd w:val="clear" w:color="auto" w:fill="FCF6F6"/>
        <w:spacing w:before="30" w:after="70"/>
        <w:ind w:left="340" w:right="340"/>
      </w:pPr>
      <w:r>
        <w:rPr>
          <w:rFonts w:ascii="Georgia" w:hAnsi="Georgia" w:cs="Georgia"/>
          <w:b/>
          <w:i w:val="0"/>
          <w:color w:val="222222"/>
          <w:sz w:val="18"/>
        </w:rPr>
        <w:t>Replicate Magic Item.</w:t>
      </w:r>
      <w:r>
        <w:rPr>
          <w:rFonts w:ascii="Georgia" w:hAnsi="Georgia" w:cs="Georgia"/>
          <w:b w:val="0"/>
          <w:i w:val="0"/>
          <w:color w:val="222222"/>
          <w:sz w:val="18"/>
        </w:rPr>
        <w:t xml:space="preserve"> Lilly builds magic gear for the team. Her two creations in use now: her own +1 Half Plate and the +1 Repeating Longbow she made for Stabby.</w:t>
      </w:r>
    </w:p>
    <w:p>
      <w:pPr>
        <w:pBdr>
          <w:left w:val="single" w:sz="18" w:space="12" w:color="8B2020"/>
        </w:pBdr>
        <w:shd w:val="clear" w:color="auto" w:fill="FCF6F6"/>
        <w:spacing w:before="30" w:after="70"/>
        <w:ind w:left="340" w:right="340"/>
      </w:pPr>
      <w:r>
        <w:rPr>
          <w:rFonts w:ascii="Georgia" w:hAnsi="Georgia" w:cs="Georgia"/>
          <w:b/>
          <w:i w:val="0"/>
          <w:color w:val="222222"/>
          <w:sz w:val="18"/>
        </w:rPr>
        <w:t>Tinker's Magic.</w:t>
      </w:r>
      <w:r>
        <w:rPr>
          <w:rFonts w:ascii="Georgia" w:hAnsi="Georgia" w:cs="Georgia"/>
          <w:b w:val="0"/>
          <w:i w:val="0"/>
          <w:color w:val="222222"/>
          <w:sz w:val="18"/>
        </w:rPr>
        <w:t xml:space="preserve"> Knows the Mending cantrip (fix broken things). Can also conjure handy mundane gear (rope, a torch, ball bearings) that lasts until her next rest. Great for puzzles and traps.</w:t>
      </w:r>
    </w:p>
    <w:p>
      <w:pPr>
        <w:pBdr>
          <w:left w:val="single" w:sz="18" w:space="12" w:color="8B2020"/>
        </w:pBdr>
        <w:shd w:val="clear" w:color="auto" w:fill="FCF6F6"/>
        <w:spacing w:before="30" w:after="70"/>
        <w:ind w:left="340" w:right="340"/>
      </w:pPr>
      <w:r>
        <w:rPr>
          <w:rFonts w:ascii="Georgia" w:hAnsi="Georgia" w:cs="Georgia"/>
          <w:b/>
          <w:i w:val="0"/>
          <w:color w:val="222222"/>
          <w:sz w:val="18"/>
        </w:rPr>
        <w:t>The Right Tool.</w:t>
      </w:r>
      <w:r>
        <w:rPr>
          <w:rFonts w:ascii="Georgia" w:hAnsi="Georgia" w:cs="Georgia"/>
          <w:b w:val="0"/>
          <w:i w:val="0"/>
          <w:color w:val="222222"/>
          <w:sz w:val="18"/>
        </w:rPr>
        <w:t xml:space="preserve"> With her tools, Lilly can magically make any set of artisan's tools she needs (1 hour).</w:t>
      </w:r>
    </w:p>
    <w:p>
      <w:pPr>
        <w:pBdr>
          <w:left w:val="single" w:sz="18" w:space="12" w:color="8B2020"/>
        </w:pBdr>
        <w:shd w:val="clear" w:color="auto" w:fill="FCF6F6"/>
        <w:spacing w:before="30" w:after="70"/>
        <w:ind w:left="340" w:right="340"/>
      </w:pPr>
      <w:r>
        <w:rPr>
          <w:rFonts w:ascii="Georgia" w:hAnsi="Georgia" w:cs="Georgia"/>
          <w:b/>
          <w:i w:val="0"/>
          <w:color w:val="222222"/>
          <w:sz w:val="18"/>
        </w:rPr>
        <w:t>Gnomish Magic Resistance.</w:t>
      </w:r>
      <w:r>
        <w:rPr>
          <w:rFonts w:ascii="Georgia" w:hAnsi="Georgia" w:cs="Georgia"/>
          <w:b w:val="0"/>
          <w:i w:val="0"/>
          <w:color w:val="222222"/>
          <w:sz w:val="18"/>
        </w:rPr>
        <w:t xml:space="preserve"> Advantage on Int, Wis, and Cha saves against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Svirfneblin Camouflage.</w:t>
      </w:r>
      <w:r>
        <w:rPr>
          <w:rFonts w:ascii="Georgia" w:hAnsi="Georgia" w:cs="Georgia"/>
          <w:b w:val="0"/>
          <w:i w:val="0"/>
          <w:color w:val="222222"/>
          <w:sz w:val="18"/>
        </w:rPr>
        <w:t xml:space="preserve"> Advantage on Stealth checks.</w:t>
      </w:r>
    </w:p>
    <w:p>
      <w:pPr>
        <w:pBdr>
          <w:left w:val="single" w:sz="18" w:space="12" w:color="8B2020"/>
        </w:pBdr>
        <w:shd w:val="clear" w:color="auto" w:fill="FCF6F6"/>
        <w:spacing w:before="30" w:after="70"/>
        <w:ind w:left="340" w:right="340"/>
      </w:pPr>
      <w:r>
        <w:rPr>
          <w:rFonts w:ascii="Georgia" w:hAnsi="Georgia" w:cs="Georgia"/>
          <w:b/>
          <w:i w:val="0"/>
          <w:color w:val="222222"/>
          <w:sz w:val="18"/>
        </w:rPr>
        <w:t>Gift of the Svirfneblin.</w:t>
      </w:r>
      <w:r>
        <w:rPr>
          <w:rFonts w:ascii="Georgia" w:hAnsi="Georgia" w:cs="Georgia"/>
          <w:b w:val="0"/>
          <w:i w:val="0"/>
          <w:color w:val="222222"/>
          <w:sz w:val="18"/>
        </w:rPr>
        <w:t xml:space="preserve"> Casts Disguise Self and Nondetection free, 1/long rest each.</w:t>
      </w:r>
    </w:p>
    <w:p>
      <w:pPr>
        <w:pBdr>
          <w:left w:val="single" w:sz="18" w:space="12" w:color="8B2020"/>
        </w:pBdr>
        <w:shd w:val="clear" w:color="auto" w:fill="FCF6F6"/>
        <w:spacing w:before="30" w:after="70"/>
        <w:ind w:left="340" w:right="340"/>
      </w:pPr>
      <w:r>
        <w:rPr>
          <w:rFonts w:ascii="Georgia" w:hAnsi="Georgia" w:cs="Georgia"/>
          <w:b/>
          <w:i w:val="0"/>
          <w:color w:val="222222"/>
          <w:sz w:val="18"/>
        </w:rPr>
        <w:t>Senses &amp; Languages.</w:t>
      </w:r>
      <w:r>
        <w:rPr>
          <w:rFonts w:ascii="Georgia" w:hAnsi="Georgia" w:cs="Georgia"/>
          <w:b w:val="0"/>
          <w:i w:val="0"/>
          <w:color w:val="222222"/>
          <w:sz w:val="18"/>
        </w:rPr>
        <w:t xml:space="preserve"> Sees in the dark 120 ft. Speaks Common, Gnomish, and Undercommon.</w:t>
      </w:r>
    </w:p>
    <w:p>
      <w:pPr>
        <w:keepNext/>
        <w:spacing w:before="220" w:after="60"/>
      </w:pPr>
      <w:r>
        <w:rPr>
          <w:rFonts w:ascii="Georgia" w:hAnsi="Georgia" w:cs="Georgia"/>
          <w:b/>
          <w:color w:val="A0522D"/>
          <w:sz w:val="26"/>
        </w:rPr>
        <w:t>Lilly's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Lilly's Stuff</w:t>
      </w:r>
    </w:p>
    <w:p>
      <w:pPr>
        <w:pBdr>
          <w:left w:val="single" w:sz="18" w:space="12" w:color="8B2020"/>
        </w:pBdr>
        <w:shd w:val="clear" w:color="auto" w:fill="FCF6F6"/>
        <w:spacing w:before="30" w:after="70"/>
        <w:ind w:left="340" w:right="340"/>
      </w:pPr>
      <w:r>
        <w:rPr>
          <w:rFonts w:ascii="Georgia" w:hAnsi="Georgia" w:cs="Georgia"/>
          <w:b/>
          <w:i w:val="0"/>
          <w:color w:val="222222"/>
          <w:sz w:val="18"/>
        </w:rPr>
        <w:t>Essence Sphere.</w:t>
      </w:r>
      <w:r>
        <w:rPr>
          <w:rFonts w:ascii="Georgia" w:hAnsi="Georgia" w:cs="Georgia"/>
          <w:b w:val="0"/>
          <w:i w:val="0"/>
          <w:color w:val="222222"/>
          <w:sz w:val="18"/>
        </w:rPr>
        <w:t xml:space="preserve"> A steampunk orb holding Pikachu's spark. Lilly's big quest item: she wants to give Pikachu a body again.</w:t>
      </w:r>
    </w:p>
    <w:p>
      <w:pPr>
        <w:pBdr>
          <w:left w:val="single" w:sz="18" w:space="12" w:color="8B2020"/>
        </w:pBdr>
        <w:shd w:val="clear" w:color="auto" w:fill="FCF6F6"/>
        <w:spacing w:before="30" w:after="70"/>
        <w:ind w:left="340" w:right="340"/>
      </w:pPr>
      <w:r>
        <w:rPr>
          <w:rFonts w:ascii="Georgia" w:hAnsi="Georgia" w:cs="Georgia"/>
          <w:b/>
          <w:i w:val="0"/>
          <w:color w:val="222222"/>
          <w:sz w:val="18"/>
        </w:rPr>
        <w:t>Frostbite Shard Dagger +1.</w:t>
      </w:r>
      <w:r>
        <w:rPr>
          <w:rFonts w:ascii="Georgia" w:hAnsi="Georgia" w:cs="Georgia"/>
          <w:b w:val="0"/>
          <w:i w:val="0"/>
          <w:color w:val="222222"/>
          <w:sz w:val="18"/>
        </w:rPr>
        <w:t xml:space="preserve"> Her magic frost dagger (1d4 piercing + 1d4 cold). Spell focus AND arcane firearm: adds 1d8 frost to one spell she casts through it, plus +2 frost on any spell. +1 to hit.</w:t>
      </w:r>
    </w:p>
    <w:p>
      <w:pPr>
        <w:pBdr>
          <w:left w:val="single" w:sz="18" w:space="12" w:color="8B2020"/>
        </w:pBdr>
        <w:shd w:val="clear" w:color="auto" w:fill="FCF6F6"/>
        <w:spacing w:before="30" w:after="70"/>
        <w:ind w:left="340" w:right="340"/>
      </w:pPr>
      <w:r>
        <w:rPr>
          <w:rFonts w:ascii="Georgia" w:hAnsi="Georgia" w:cs="Georgia"/>
          <w:b/>
          <w:i w:val="0"/>
          <w:color w:val="222222"/>
          <w:sz w:val="18"/>
        </w:rPr>
        <w:t>Glimmerspire Pocket Dynamo, Mk II (Elaria's gift).</w:t>
      </w:r>
      <w:r>
        <w:rPr>
          <w:rFonts w:ascii="Georgia" w:hAnsi="Georgia" w:cs="Georgia"/>
          <w:b w:val="0"/>
          <w:i w:val="0"/>
          <w:color w:val="222222"/>
          <w:sz w:val="18"/>
        </w:rPr>
        <w:t xml:space="preserve"> From the Wraithpine chest. Summon or recall her cannon for free, lasts 24 hours, +2 damage. Reformat (1/long rest, action), now mostly spare, since every cannon picks its blast when it fires. Needs attunement.</w:t>
      </w:r>
    </w:p>
    <w:p>
      <w:pPr>
        <w:pBdr>
          <w:left w:val="single" w:sz="18" w:space="12" w:color="8B2020"/>
        </w:pBdr>
        <w:shd w:val="clear" w:color="auto" w:fill="FCF6F6"/>
        <w:spacing w:before="30" w:after="70"/>
        <w:ind w:left="340" w:right="340"/>
      </w:pPr>
      <w:r>
        <w:rPr>
          <w:rFonts w:ascii="Georgia" w:hAnsi="Georgia" w:cs="Georgia"/>
          <w:b/>
          <w:i w:val="0"/>
          <w:color w:val="222222"/>
          <w:sz w:val="18"/>
        </w:rPr>
        <w:t>+1 Half Plate (her creation).</w:t>
      </w:r>
      <w:r>
        <w:rPr>
          <w:rFonts w:ascii="Georgia" w:hAnsi="Georgia" w:cs="Georgia"/>
          <w:b w:val="0"/>
          <w:i w:val="0"/>
          <w:color w:val="222222"/>
          <w:sz w:val="18"/>
        </w:rPr>
        <w:t xml:space="preserve"> Half plate she replicated with Replicate Magic Item. Base of her AC 20.</w:t>
      </w:r>
    </w:p>
    <w:p>
      <w:pPr>
        <w:pBdr>
          <w:left w:val="single" w:sz="18" w:space="12" w:color="8B2020"/>
        </w:pBdr>
        <w:shd w:val="clear" w:color="auto" w:fill="FCF6F6"/>
        <w:spacing w:before="30" w:after="70"/>
        <w:ind w:left="340" w:right="340"/>
      </w:pPr>
      <w:r>
        <w:rPr>
          <w:rFonts w:ascii="Georgia" w:hAnsi="Georgia" w:cs="Georgia"/>
          <w:b/>
          <w:i w:val="0"/>
          <w:color w:val="222222"/>
          <w:sz w:val="18"/>
        </w:rPr>
        <w:t>Shield.</w:t>
      </w:r>
      <w:r>
        <w:rPr>
          <w:rFonts w:ascii="Georgia" w:hAnsi="Georgia" w:cs="Georgia"/>
          <w:b w:val="0"/>
          <w:i w:val="0"/>
          <w:color w:val="222222"/>
          <w:sz w:val="18"/>
        </w:rPr>
        <w:t xml:space="preserve"> A sturdy steel shield. Adds +2 to her armor.</w:t>
      </w:r>
    </w:p>
    <w:p>
      <w:pPr>
        <w:keepNext/>
        <w:spacing w:before="220" w:after="60"/>
      </w:pPr>
      <w:r>
        <w:rPr>
          <w:rFonts w:ascii="Georgia" w:hAnsi="Georgia" w:cs="Georgia"/>
          <w:b/>
          <w:color w:val="A0522D"/>
          <w:sz w:val="26"/>
        </w:rPr>
        <w:t>Lilly's Spellbook</w:t>
      </w:r>
    </w:p>
    <w:p>
      <w:pPr>
        <w:spacing w:after="80"/>
      </w:pPr>
      <w:r>
        <w:rPr>
          <w:rFonts w:ascii="Georgia" w:hAnsi="Georgia" w:cs="Georgia"/>
          <w:b w:val="0"/>
          <w:i w:val="0"/>
          <w:color w:val="222222"/>
          <w:sz w:val="21"/>
        </w:rPr>
        <w:t>Slots per day: 4 first-level, 2 second-level. Cantrips are free forever. She prepares 7 spells; the four marked Always Prepared are free from her Artillerist subclass and don't count toward that. The +1d8 frost is her dagger's arcane firearm (it rides one spell she casts each turn), and the +2 frost rides along on any spell cast through the dagger.</w:t>
      </w:r>
    </w:p>
    <w:p>
      <w:pPr>
        <w:keepNext/>
        <w:pBdr>
          <w:left w:val="single" w:sz="18" w:space="12" w:color="8B2020"/>
        </w:pBdr>
        <w:shd w:val="clear" w:color="auto" w:fill="FCF6F6"/>
        <w:spacing w:before="30" w:after="70"/>
        <w:ind w:left="340" w:right="340"/>
      </w:pPr>
      <w:r>
        <w:rPr>
          <w:rFonts w:ascii="Georgia" w:hAnsi="Georgia" w:cs="Georgia"/>
          <w:b/>
          <w:color w:val="8B2020"/>
          <w:sz w:val="22"/>
        </w:rPr>
        <w:t>Cantrips (free forever)</w:t>
      </w:r>
    </w:p>
    <w:p>
      <w:pPr>
        <w:pBdr>
          <w:left w:val="single" w:sz="18" w:space="12" w:color="8B2020"/>
        </w:pBdr>
        <w:shd w:val="clear" w:color="auto" w:fill="FCF6F6"/>
        <w:spacing w:before="30" w:after="70"/>
        <w:ind w:left="340" w:right="340"/>
      </w:pPr>
      <w:r>
        <w:rPr>
          <w:rFonts w:ascii="Georgia" w:hAnsi="Georgia" w:cs="Georgia"/>
          <w:b/>
          <w:i w:val="0"/>
          <w:color w:val="222222"/>
          <w:sz w:val="18"/>
        </w:rPr>
        <w:t>True Strike.</w:t>
      </w:r>
      <w:r>
        <w:rPr>
          <w:rFonts w:ascii="Georgia" w:hAnsi="Georgia" w:cs="Georgia"/>
          <w:b w:val="0"/>
          <w:i w:val="0"/>
          <w:color w:val="222222"/>
          <w:sz w:val="18"/>
        </w:rPr>
        <w:t xml:space="preserve"> Action, melee. Stab with the Frostbite dagger using INT: +9 to hit; 1d4 + 1d4 cold + 6, plus 1d6 radiant, plus 1d8 frost (arcane firearm) and 2 frost.</w:t>
      </w:r>
    </w:p>
    <w:p>
      <w:pPr>
        <w:pBdr>
          <w:left w:val="single" w:sz="18" w:space="12" w:color="8B2020"/>
        </w:pBdr>
        <w:shd w:val="clear" w:color="auto" w:fill="FCF6F6"/>
        <w:spacing w:before="30" w:after="70"/>
        <w:ind w:left="340" w:right="340"/>
      </w:pPr>
      <w:r>
        <w:rPr>
          <w:rFonts w:ascii="Georgia" w:hAnsi="Georgia" w:cs="Georgia"/>
          <w:b/>
          <w:i w:val="0"/>
          <w:color w:val="222222"/>
          <w:sz w:val="18"/>
        </w:rPr>
        <w:t>Fire Bolt.</w:t>
      </w:r>
      <w:r>
        <w:rPr>
          <w:rFonts w:ascii="Georgia" w:hAnsi="Georgia" w:cs="Georgia"/>
          <w:b w:val="0"/>
          <w:i w:val="0"/>
          <w:color w:val="222222"/>
          <w:sz w:val="18"/>
        </w:rPr>
        <w:t xml:space="preserve"> Action, 120 ft. Ranged spell attack +8: 2d10 fire + 1d8 + 2 frost (dagger). Her reliable ranged poke; never runs out.</w:t>
      </w:r>
    </w:p>
    <w:p>
      <w:pPr>
        <w:pBdr>
          <w:left w:val="single" w:sz="18" w:space="12" w:color="8B2020"/>
        </w:pBdr>
        <w:shd w:val="clear" w:color="auto" w:fill="FCF6F6"/>
        <w:spacing w:before="30" w:after="70"/>
        <w:ind w:left="340" w:right="340"/>
      </w:pPr>
      <w:r>
        <w:rPr>
          <w:rFonts w:ascii="Georgia" w:hAnsi="Georgia" w:cs="Georgia"/>
          <w:b/>
          <w:i w:val="0"/>
          <w:color w:val="222222"/>
          <w:sz w:val="18"/>
        </w:rPr>
        <w:t>Mending.</w:t>
      </w:r>
      <w:r>
        <w:rPr>
          <w:rFonts w:ascii="Georgia" w:hAnsi="Georgia" w:cs="Georgia"/>
          <w:b w:val="0"/>
          <w:i w:val="0"/>
          <w:color w:val="222222"/>
          <w:sz w:val="18"/>
        </w:rPr>
        <w:t xml:space="preserve"> 1 minute, touch. Repair a single break or tear in an object no bigger than 1 ft. Free from Tinker's Magic. Also heals her cannon 2d6!</w:t>
      </w:r>
    </w:p>
    <w:p>
      <w:pPr>
        <w:keepNext/>
        <w:pBdr>
          <w:left w:val="single" w:sz="18" w:space="12" w:color="8B2020"/>
        </w:pBdr>
        <w:shd w:val="clear" w:color="auto" w:fill="FCF6F6"/>
        <w:spacing w:before="30" w:after="70"/>
        <w:ind w:left="340" w:right="340"/>
      </w:pPr>
      <w:r>
        <w:rPr>
          <w:rFonts w:ascii="Georgia" w:hAnsi="Georgia" w:cs="Georgia"/>
          <w:b/>
          <w:color w:val="8B2020"/>
          <w:sz w:val="22"/>
        </w:rPr>
        <w:t>1st-Level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Shield (Always Prepared).</w:t>
      </w:r>
      <w:r>
        <w:rPr>
          <w:rFonts w:ascii="Georgia" w:hAnsi="Georgia" w:cs="Georgia"/>
          <w:b w:val="0"/>
          <w:i w:val="0"/>
          <w:color w:val="222222"/>
          <w:sz w:val="18"/>
        </w:rPr>
        <w:t xml:space="preserve"> Reaction. Snap up a force wall: +5 AC until the start of her next turn (can turn a hit into a miss) and no damage from Magic Missile.</w:t>
      </w:r>
    </w:p>
    <w:p>
      <w:pPr>
        <w:pBdr>
          <w:left w:val="single" w:sz="18" w:space="12" w:color="8B2020"/>
        </w:pBdr>
        <w:shd w:val="clear" w:color="auto" w:fill="FCF6F6"/>
        <w:spacing w:before="30" w:after="70"/>
        <w:ind w:left="340" w:right="340"/>
      </w:pPr>
      <w:r>
        <w:rPr>
          <w:rFonts w:ascii="Georgia" w:hAnsi="Georgia" w:cs="Georgia"/>
          <w:b/>
          <w:i w:val="0"/>
          <w:color w:val="222222"/>
          <w:sz w:val="18"/>
        </w:rPr>
        <w:t>Thunderwave (Always Prepared).</w:t>
      </w:r>
      <w:r>
        <w:rPr>
          <w:rFonts w:ascii="Georgia" w:hAnsi="Georgia" w:cs="Georgia"/>
          <w:b w:val="0"/>
          <w:i w:val="0"/>
          <w:color w:val="222222"/>
          <w:sz w:val="18"/>
        </w:rPr>
        <w:t xml:space="preserve"> Action, self (15-ft cube). Con save DC 16: on a fail, 2d8 thunder + 1d8 + 2 frost (dagger) and shoved 10 ft away; half and no shove on a success.</w:t>
      </w:r>
    </w:p>
    <w:p>
      <w:pPr>
        <w:pBdr>
          <w:left w:val="single" w:sz="18" w:space="12" w:color="8B2020"/>
        </w:pBdr>
        <w:shd w:val="clear" w:color="auto" w:fill="FCF6F6"/>
        <w:spacing w:before="30" w:after="70"/>
        <w:ind w:left="340" w:right="340"/>
      </w:pPr>
      <w:r>
        <w:rPr>
          <w:rFonts w:ascii="Georgia" w:hAnsi="Georgia" w:cs="Georgia"/>
          <w:b/>
          <w:i w:val="0"/>
          <w:color w:val="222222"/>
          <w:sz w:val="18"/>
        </w:rPr>
        <w:t>Absorb Elements.</w:t>
      </w:r>
      <w:r>
        <w:rPr>
          <w:rFonts w:ascii="Georgia" w:hAnsi="Georgia" w:cs="Georgia"/>
          <w:b w:val="0"/>
          <w:i w:val="0"/>
          <w:color w:val="222222"/>
          <w:sz w:val="18"/>
        </w:rPr>
        <w:t xml:space="preserve"> Reaction when she takes acid/cold/fire/lightning/thunder: take half of it, and her next melee hit deals +1d6 of that type.</w:t>
      </w:r>
    </w:p>
    <w:p>
      <w:pPr>
        <w:pBdr>
          <w:left w:val="single" w:sz="18" w:space="12" w:color="8B2020"/>
        </w:pBdr>
        <w:shd w:val="clear" w:color="auto" w:fill="FCF6F6"/>
        <w:spacing w:before="30" w:after="70"/>
        <w:ind w:left="340" w:right="340"/>
      </w:pPr>
      <w:r>
        <w:rPr>
          <w:rFonts w:ascii="Georgia" w:hAnsi="Georgia" w:cs="Georgia"/>
          <w:b/>
          <w:i w:val="0"/>
          <w:color w:val="222222"/>
          <w:sz w:val="18"/>
        </w:rPr>
        <w:t>Catapult.</w:t>
      </w:r>
      <w:r>
        <w:rPr>
          <w:rFonts w:ascii="Georgia" w:hAnsi="Georgia" w:cs="Georgia"/>
          <w:b w:val="0"/>
          <w:i w:val="0"/>
          <w:color w:val="222222"/>
          <w:sz w:val="18"/>
        </w:rPr>
        <w:t xml:space="preserve"> Action, 60 ft. Fling a loose object (up to 5 lb). Dex save DC 16: on a fail, 3d8 bludgeoning + 1d8 + 2 frost (dagger); no damage on a success.</w:t>
      </w:r>
    </w:p>
    <w:p>
      <w:pPr>
        <w:pBdr>
          <w:left w:val="single" w:sz="18" w:space="12" w:color="8B2020"/>
        </w:pBdr>
        <w:shd w:val="clear" w:color="auto" w:fill="FCF6F6"/>
        <w:spacing w:before="30" w:after="70"/>
        <w:ind w:left="340" w:right="340"/>
      </w:pPr>
      <w:r>
        <w:rPr>
          <w:rFonts w:ascii="Georgia" w:hAnsi="Georgia" w:cs="Georgia"/>
          <w:b/>
          <w:i w:val="0"/>
          <w:color w:val="222222"/>
          <w:sz w:val="18"/>
        </w:rPr>
        <w:t>Snare.</w:t>
      </w:r>
      <w:r>
        <w:rPr>
          <w:rFonts w:ascii="Georgia" w:hAnsi="Georgia" w:cs="Georgia"/>
          <w:b w:val="0"/>
          <w:i w:val="0"/>
          <w:color w:val="222222"/>
          <w:sz w:val="18"/>
        </w:rPr>
        <w:t xml:space="preserve"> 1 minute to set, touch, 8-hour trap. First creature to step in makes a Dex save DC 16 or is yanked upside-down, restrained in the air.</w:t>
      </w:r>
    </w:p>
    <w:p>
      <w:pPr>
        <w:pBdr>
          <w:left w:val="single" w:sz="18" w:space="12" w:color="8B2020"/>
        </w:pBdr>
        <w:shd w:val="clear" w:color="auto" w:fill="FCF6F6"/>
        <w:spacing w:before="30" w:after="70"/>
        <w:ind w:left="340" w:right="340"/>
      </w:pPr>
      <w:r>
        <w:rPr>
          <w:rFonts w:ascii="Georgia" w:hAnsi="Georgia" w:cs="Georgia"/>
          <w:b/>
          <w:i w:val="0"/>
          <w:color w:val="222222"/>
          <w:sz w:val="18"/>
        </w:rPr>
        <w:t>Faerie Fire.</w:t>
      </w:r>
      <w:r>
        <w:rPr>
          <w:rFonts w:ascii="Georgia" w:hAnsi="Georgia" w:cs="Georgia"/>
          <w:b w:val="0"/>
          <w:i w:val="0"/>
          <w:color w:val="222222"/>
          <w:sz w:val="18"/>
        </w:rPr>
        <w:t xml:space="preserve"> Action, 60 ft, concentration 1 min. Foes in a 20-ft cube, Dex save DC 16; on a fail they are outlined in light: attacks against them have advantage and they can't be invisible.</w:t>
      </w:r>
    </w:p>
    <w:p>
      <w:pPr>
        <w:pBdr>
          <w:left w:val="single" w:sz="18" w:space="12" w:color="8B2020"/>
        </w:pBdr>
        <w:shd w:val="clear" w:color="auto" w:fill="FCF6F6"/>
        <w:spacing w:before="30" w:after="70"/>
        <w:ind w:left="340" w:right="340"/>
      </w:pPr>
      <w:r>
        <w:rPr>
          <w:rFonts w:ascii="Georgia" w:hAnsi="Georgia" w:cs="Georgia"/>
          <w:b/>
          <w:i w:val="0"/>
          <w:color w:val="222222"/>
          <w:sz w:val="18"/>
        </w:rPr>
        <w:t>Tasha's Caustic Brew.</w:t>
      </w:r>
      <w:r>
        <w:rPr>
          <w:rFonts w:ascii="Georgia" w:hAnsi="Georgia" w:cs="Georgia"/>
          <w:b w:val="0"/>
          <w:i w:val="0"/>
          <w:color w:val="222222"/>
          <w:sz w:val="18"/>
        </w:rPr>
        <w:t xml:space="preserve"> Action, 30-ft line, concentration 1 min. Dex save or be coated in acid: 2d4 acid + 1d8 + 2 frost (dagger) at the start of each of its turns until it spends an action to wash off.</w:t>
      </w:r>
    </w:p>
    <w:p>
      <w:pPr>
        <w:keepNext/>
        <w:pBdr>
          <w:left w:val="single" w:sz="18" w:space="12" w:color="8B2020"/>
        </w:pBdr>
        <w:shd w:val="clear" w:color="auto" w:fill="FCF6F6"/>
        <w:spacing w:before="30" w:after="70"/>
        <w:ind w:left="340" w:right="340"/>
      </w:pPr>
      <w:r>
        <w:rPr>
          <w:rFonts w:ascii="Georgia" w:hAnsi="Georgia" w:cs="Georgia"/>
          <w:b/>
          <w:color w:val="8B2020"/>
          <w:sz w:val="22"/>
        </w:rPr>
        <w:t>2nd-Level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Scorching Ray (Always Prepared).</w:t>
      </w:r>
      <w:r>
        <w:rPr>
          <w:rFonts w:ascii="Georgia" w:hAnsi="Georgia" w:cs="Georgia"/>
          <w:b w:val="0"/>
          <w:i w:val="0"/>
          <w:color w:val="222222"/>
          <w:sz w:val="18"/>
        </w:rPr>
        <w:t xml:space="preserve"> Action, 120 ft. Three rays, each a separate ranged spell attack +8: 2d6 fire each, plus 1d8 + 2 frost (dagger, once).</w:t>
      </w:r>
    </w:p>
    <w:p>
      <w:pPr>
        <w:pBdr>
          <w:left w:val="single" w:sz="18" w:space="12" w:color="8B2020"/>
        </w:pBdr>
        <w:shd w:val="clear" w:color="auto" w:fill="FCF6F6"/>
        <w:spacing w:before="30" w:after="70"/>
        <w:ind w:left="340" w:right="340"/>
      </w:pPr>
      <w:r>
        <w:rPr>
          <w:rFonts w:ascii="Georgia" w:hAnsi="Georgia" w:cs="Georgia"/>
          <w:b/>
          <w:i w:val="0"/>
          <w:color w:val="222222"/>
          <w:sz w:val="18"/>
        </w:rPr>
        <w:t>Shatter (Always Prepared).</w:t>
      </w:r>
      <w:r>
        <w:rPr>
          <w:rFonts w:ascii="Georgia" w:hAnsi="Georgia" w:cs="Georgia"/>
          <w:b w:val="0"/>
          <w:i w:val="0"/>
          <w:color w:val="222222"/>
          <w:sz w:val="18"/>
        </w:rPr>
        <w:t xml:space="preserve"> Action, 60 ft (10-ft sphere). Con save DC 16: 3d8 thunder + 1d8 + 2 frost (dagger) on a fail, half on success. Extra effective against metal and stone foes.</w:t>
      </w:r>
    </w:p>
    <w:p>
      <w:pPr>
        <w:pBdr>
          <w:left w:val="single" w:sz="18" w:space="12" w:color="8B2020"/>
        </w:pBdr>
        <w:shd w:val="clear" w:color="auto" w:fill="FCF6F6"/>
        <w:spacing w:before="30" w:after="70"/>
        <w:ind w:left="340" w:right="340"/>
      </w:pPr>
      <w:r>
        <w:rPr>
          <w:rFonts w:ascii="Georgia" w:hAnsi="Georgia" w:cs="Georgia"/>
          <w:b/>
          <w:i w:val="0"/>
          <w:color w:val="222222"/>
          <w:sz w:val="18"/>
        </w:rPr>
        <w:t>Heat Metal.</w:t>
      </w:r>
      <w:r>
        <w:rPr>
          <w:rFonts w:ascii="Georgia" w:hAnsi="Georgia" w:cs="Georgia"/>
          <w:b w:val="0"/>
          <w:i w:val="0"/>
          <w:color w:val="222222"/>
          <w:sz w:val="18"/>
        </w:rPr>
        <w:t xml:space="preserve"> Action, 60 ft, concentration 1 min. A metal object or armor glows red-hot: 2d8 fire + 1d8 + 2 frost (dagger) instantly, and a bonus action each turn to deal it again. The holder makes a Con save or drops the item.</w:t>
      </w:r>
    </w:p>
    <w:p>
      <w:pPr>
        <w:pBdr>
          <w:left w:val="single" w:sz="18" w:space="12" w:color="8B2020"/>
        </w:pBdr>
        <w:shd w:val="clear" w:color="auto" w:fill="FCF6F6"/>
        <w:spacing w:before="30" w:after="70"/>
        <w:ind w:left="340" w:right="340"/>
      </w:pPr>
      <w:r>
        <w:rPr>
          <w:rFonts w:ascii="Georgia" w:hAnsi="Georgia" w:cs="Georgia"/>
          <w:b/>
          <w:i w:val="0"/>
          <w:color w:val="222222"/>
          <w:sz w:val="18"/>
        </w:rPr>
        <w:t>Web.</w:t>
      </w:r>
      <w:r>
        <w:rPr>
          <w:rFonts w:ascii="Georgia" w:hAnsi="Georgia" w:cs="Georgia"/>
          <w:b w:val="0"/>
          <w:i w:val="0"/>
          <w:color w:val="222222"/>
          <w:sz w:val="18"/>
        </w:rPr>
        <w:t xml:space="preserve"> Action, 60 ft (20-ft cube), concentration 1 hr. Sticky webs: difficult terrain, Dex save DC 16 or restrained (retry with a Str check). Locks down a crowd.</w:t>
      </w:r>
    </w:p>
    <w:p>
      <w:pPr>
        <w:keepNext/>
        <w:spacing w:before="400" w:after="120"/>
        <w:pBdr>
          <w:bottom w:val="single" w:sz="6" w:space="4" w:color="B8860B"/>
        </w:pBdr>
      </w:pPr>
      <w:r>
        <w:rPr>
          <w:rFonts w:ascii="Georgia" w:hAnsi="Georgia" w:cs="Georgia"/>
          <w:b/>
          <w:color w:val="B8860B"/>
          <w:sz w:val="32"/>
        </w:rPr>
        <w:t>Stabby Sharpblade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03120" cy="2103120"/>
            <wp:effectExtent l="0" t="0" r="0" b="0"/>
            <wp:wrapSquare wrapText="bothSides"/>
            <wp:docPr id="71" name="Picture 71"/>
            <wp:cNvGraphicFramePr/>
            <a:graphic xmlns:pic="http://schemas.openxmlformats.org/drawingml/2006/picture">
              <a:graphicData uri="http://schemas.openxmlformats.org/drawingml/2006/picture">
                <pic:pic>
                  <pic:nvPicPr>
                    <pic:cNvPr id="0" name="image.jpg"/>
                    <pic:cNvPicPr/>
                  </pic:nvPicPr>
                  <pic:blipFill>
                    <a:blip r:embed="rId68"/>
                    <a:stretch>
                      <a:fillRect/>
                    </a:stretch>
                  </pic:blipFill>
                  <pic:spPr>
                    <a:xfrm>
                      <a:off x="0" y="0"/>
                      <a:ext cx="2103120" cy="2103120"/>
                    </a:xfrm>
                    <a:prstGeom prst="rect"/>
                  </pic:spPr>
                </pic:pic>
              </a:graphicData>
            </a:graphic>
          </wp:anchor>
        </w:drawing>
      </w:r>
    </w:p>
    <w:p>
      <w:pPr>
        <w:spacing w:after="80"/>
      </w:pPr>
      <w:r>
        <w:rPr>
          <w:rFonts w:ascii="Georgia" w:hAnsi="Georgia" w:cs="Georgia"/>
          <w:b/>
          <w:i w:val="0"/>
          <w:color w:val="222222"/>
          <w:sz w:val="21"/>
        </w:rPr>
        <w:t>Goblin Monk (Way of the Kensei), Level 5.</w:t>
      </w:r>
      <w:r>
        <w:rPr>
          <w:rFonts w:ascii="Georgia" w:hAnsi="Georgia" w:cs="Georgia"/>
          <w:b w:val="0"/>
          <w:i w:val="0"/>
          <w:color w:val="222222"/>
          <w:sz w:val="21"/>
        </w:rPr>
        <w:t xml:space="preserve"> The wild one. Stabby is a tiny, lightning-fast goblin who fights with a candy-cane katana and his own two fists. Chaos with a smile.</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18   </w:t>
      </w:r>
      <w:r>
        <w:rPr>
          <w:rFonts w:ascii="Georgia" w:hAnsi="Georgia" w:cs="Georgia"/>
          <w:b/>
          <w:i w:val="0"/>
          <w:color w:val="222222"/>
          <w:sz w:val="22"/>
        </w:rPr>
        <w:t>Hit Points</w:t>
      </w:r>
      <w:r>
        <w:rPr>
          <w:rFonts w:ascii="Georgia" w:hAnsi="Georgia" w:cs="Georgia"/>
          <w:b w:val="0"/>
          <w:i w:val="0"/>
          <w:color w:val="222222"/>
          <w:sz w:val="22"/>
        </w:rPr>
        <w:t xml:space="preserve"> 43   </w:t>
      </w:r>
      <w:r>
        <w:rPr>
          <w:rFonts w:ascii="Georgia" w:hAnsi="Georgia" w:cs="Georgia"/>
          <w:b/>
          <w:i w:val="0"/>
          <w:color w:val="222222"/>
          <w:sz w:val="22"/>
        </w:rPr>
        <w:t>Speed</w:t>
      </w:r>
      <w:r>
        <w:rPr>
          <w:rFonts w:ascii="Georgia" w:hAnsi="Georgia" w:cs="Georgia"/>
          <w:b w:val="0"/>
          <w:i w:val="0"/>
          <w:color w:val="222222"/>
          <w:sz w:val="22"/>
        </w:rPr>
        <w:t xml:space="preserve"> 50 ft.   </w:t>
      </w:r>
      <w:r>
        <w:rPr>
          <w:rFonts w:ascii="Georgia" w:hAnsi="Georgia" w:cs="Georgia"/>
          <w:b/>
          <w:i w:val="0"/>
          <w:color w:val="222222"/>
          <w:sz w:val="22"/>
        </w:rPr>
        <w:t>Initiative</w:t>
      </w:r>
      <w:r>
        <w:rPr>
          <w:rFonts w:ascii="Georgia" w:hAnsi="Georgia" w:cs="Georgia"/>
          <w:b w:val="0"/>
          <w:i w:val="0"/>
          <w:color w:val="222222"/>
          <w:sz w:val="22"/>
        </w:rPr>
        <w:t xml:space="preserve"> +5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20 (+5)   </w:t>
      </w:r>
      <w:r>
        <w:rPr>
          <w:rFonts w:ascii="Georgia" w:hAnsi="Georgia" w:cs="Georgia"/>
          <w:b/>
          <w:i w:val="0"/>
          <w:color w:val="222222"/>
          <w:sz w:val="22"/>
        </w:rPr>
        <w:t>CON</w:t>
      </w:r>
      <w:r>
        <w:rPr>
          <w:rFonts w:ascii="Georgia" w:hAnsi="Georgia" w:cs="Georgia"/>
          <w:b w:val="0"/>
          <w:i w:val="0"/>
          <w:color w:val="222222"/>
          <w:sz w:val="22"/>
        </w:rPr>
        <w:t xml:space="preserve"> 16 (+3)   </w:t>
      </w:r>
      <w:r>
        <w:rPr>
          <w:rFonts w:ascii="Georgia" w:hAnsi="Georgia" w:cs="Georgia"/>
          <w:b/>
          <w:i w:val="0"/>
          <w:color w:val="222222"/>
          <w:sz w:val="22"/>
        </w:rPr>
        <w:t>INT</w:t>
      </w:r>
      <w:r>
        <w:rPr>
          <w:rFonts w:ascii="Georgia" w:hAnsi="Georgia" w:cs="Georgia"/>
          <w:b w:val="0"/>
          <w:i w:val="0"/>
          <w:color w:val="222222"/>
          <w:sz w:val="22"/>
        </w:rPr>
        <w:t xml:space="preserve"> 8 (-1)   </w:t>
      </w:r>
      <w:r>
        <w:rPr>
          <w:rFonts w:ascii="Georgia" w:hAnsi="Georgia" w:cs="Georgia"/>
          <w:b/>
          <w:i w:val="0"/>
          <w:color w:val="222222"/>
          <w:sz w:val="22"/>
        </w:rPr>
        <w:t>WIS</w:t>
      </w:r>
      <w:r>
        <w:rPr>
          <w:rFonts w:ascii="Georgia" w:hAnsi="Georgia" w:cs="Georgia"/>
          <w:b w:val="0"/>
          <w:i w:val="0"/>
          <w:color w:val="222222"/>
          <w:sz w:val="22"/>
        </w:rPr>
        <w:t xml:space="preserve"> 14 (+2)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Focus save DC</w:t>
      </w:r>
      <w:r>
        <w:rPr>
          <w:rFonts w:ascii="Georgia" w:hAnsi="Georgia" w:cs="Georgia"/>
          <w:b w:val="0"/>
          <w:i w:val="0"/>
          <w:color w:val="222222"/>
          <w:sz w:val="22"/>
        </w:rPr>
        <w:t xml:space="preserve"> 13. All Focus Points come back on a short rest. AC 18 normally; it jumps to 20 right after Stabby punches and swings his katana the same turn (Agile Parry). Speed and AC include his Sash.</w:t>
      </w:r>
    </w:p>
    <w:p>
      <w:pPr>
        <w:pBdr>
          <w:left w:val="single" w:sz="18" w:space="12" w:color="A32B2B"/>
        </w:pBdr>
        <w:shd w:val="clear" w:color="auto" w:fill="FBF6EA"/>
        <w:spacing w:before="0" w:after="160"/>
        <w:ind w:left="340" w:right="340"/>
      </w:pPr>
      <w:r>
        <w:rPr>
          <w:rFonts w:ascii="Georgia" w:hAnsi="Georgia" w:cs="Georgia"/>
          <w:b/>
          <w:color w:val="A32B2B"/>
          <w:sz w:val="23"/>
        </w:rPr>
        <w:t xml:space="preserve">Focus Points   </w:t>
      </w:r>
      <w:r>
        <w:rPr>
          <w:rFonts w:ascii="Georgia" w:hAnsi="Georgia" w:cs="Georgia"/>
          <w:b/>
          <w:color w:val="A32B2B"/>
          <w:sz w:val="28"/>
        </w:rPr>
        <w:t xml:space="preserve">● ● ● ●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w:t>
      </w:r>
      <w:r>
        <w:rPr>
          <w:rFonts w:ascii="Georgia" w:hAnsi="Georgia" w:cs="Georgia"/>
          <w:b/>
          <w:i w:val="0"/>
          <w:color w:val="222222"/>
          <w:sz w:val="18"/>
        </w:rPr>
        <w:t>Str +2</w:t>
      </w:r>
      <w:r>
        <w:rPr>
          <w:rFonts w:ascii="Georgia" w:hAnsi="Georgia" w:cs="Georgia"/>
          <w:b w:val="0"/>
          <w:i w:val="0"/>
          <w:color w:val="222222"/>
          <w:sz w:val="18"/>
        </w:rPr>
        <w:t xml:space="preserve">, </w:t>
      </w:r>
      <w:r>
        <w:rPr>
          <w:rFonts w:ascii="Georgia" w:hAnsi="Georgia" w:cs="Georgia"/>
          <w:b/>
          <w:i w:val="0"/>
          <w:color w:val="222222"/>
          <w:sz w:val="18"/>
        </w:rPr>
        <w:t>Dex +8</w:t>
      </w:r>
      <w:r>
        <w:rPr>
          <w:rFonts w:ascii="Georgia" w:hAnsi="Georgia" w:cs="Georgia"/>
          <w:b w:val="0"/>
          <w:i w:val="0"/>
          <w:color w:val="222222"/>
          <w:sz w:val="18"/>
        </w:rPr>
        <w:t>, Con +3, Int -1, Wis +2, Cha -1 (bold = proficient; his best are Dex and Str).</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w:t>
      </w:r>
      <w:r>
        <w:rPr>
          <w:rFonts w:ascii="Georgia" w:hAnsi="Georgia" w:cs="Georgia"/>
          <w:b/>
          <w:i w:val="0"/>
          <w:color w:val="222222"/>
          <w:sz w:val="18"/>
        </w:rPr>
        <w:t>Acrobatics +8</w:t>
      </w:r>
      <w:r>
        <w:rPr>
          <w:rFonts w:ascii="Georgia" w:hAnsi="Georgia" w:cs="Georgia"/>
          <w:b w:val="0"/>
          <w:i w:val="0"/>
          <w:color w:val="222222"/>
          <w:sz w:val="18"/>
        </w:rPr>
        <w:t xml:space="preserve">, Animal Handling +2, Arcana -1, </w:t>
      </w:r>
      <w:r>
        <w:rPr>
          <w:rFonts w:ascii="Georgia" w:hAnsi="Georgia" w:cs="Georgia"/>
          <w:b/>
          <w:i w:val="0"/>
          <w:color w:val="222222"/>
          <w:sz w:val="18"/>
        </w:rPr>
        <w:t>Athletics +2</w:t>
      </w:r>
      <w:r>
        <w:rPr>
          <w:rFonts w:ascii="Georgia" w:hAnsi="Georgia" w:cs="Georgia"/>
          <w:b w:val="0"/>
          <w:i w:val="0"/>
          <w:color w:val="222222"/>
          <w:sz w:val="18"/>
        </w:rPr>
        <w:t xml:space="preserve">, Deception -1, History -1, Insight +2, Intimidation -1, Investigation -1, Medicine +2, Nature -1, Perception +2, Performance -1, Persuasion -1, Sleight of Hand +5, </w:t>
      </w:r>
      <w:r>
        <w:rPr>
          <w:rFonts w:ascii="Georgia" w:hAnsi="Georgia" w:cs="Georgia"/>
          <w:b/>
          <w:i w:val="0"/>
          <w:color w:val="222222"/>
          <w:sz w:val="18"/>
        </w:rPr>
        <w:t>Stealth +8</w:t>
      </w:r>
      <w:r>
        <w:rPr>
          <w:rFonts w:ascii="Georgia" w:hAnsi="Georgia" w:cs="Georgia"/>
          <w:b w:val="0"/>
          <w:i w:val="0"/>
          <w:color w:val="222222"/>
          <w:sz w:val="18"/>
        </w:rPr>
        <w:t xml:space="preserve">, </w:t>
      </w:r>
      <w:r>
        <w:rPr>
          <w:rFonts w:ascii="Georgia" w:hAnsi="Georgia" w:cs="Georgia"/>
          <w:b/>
          <w:i w:val="0"/>
          <w:color w:val="222222"/>
          <w:sz w:val="18"/>
        </w:rPr>
        <w:t>Survival +5</w:t>
      </w:r>
      <w:r>
        <w:rPr>
          <w:rFonts w:ascii="Georgia" w:hAnsi="Georgia" w:cs="Georgia"/>
          <w:b w:val="0"/>
          <w:i w:val="0"/>
          <w:color w:val="222222"/>
          <w:sz w:val="18"/>
        </w:rPr>
        <w:t xml:space="preserve"> (bold = trained; his best are Acrobatics and Stealth, +8: sneaky and springy!).</w:t>
      </w:r>
    </w:p>
    <w:p>
      <w:pPr>
        <w:keepNext/>
        <w:pBdr>
          <w:left w:val="single" w:sz="18" w:space="12" w:color="8B2020"/>
        </w:pBdr>
        <w:shd w:val="clear" w:color="auto" w:fill="FCF6F6"/>
        <w:spacing w:before="30" w:after="70"/>
        <w:ind w:left="340" w:right="340"/>
      </w:pPr>
      <w:r>
        <w:rPr>
          <w:rFonts w:ascii="Georgia" w:hAnsi="Georgia" w:cs="Georgia"/>
          <w:b/>
          <w:color w:val="8B2020"/>
          <w:sz w:val="22"/>
        </w:rPr>
        <w:t>What Stabby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Candyfang Katana +1.</w:t>
      </w:r>
      <w:r>
        <w:rPr>
          <w:rFonts w:ascii="Georgia" w:hAnsi="Georgia" w:cs="Georgia"/>
          <w:b w:val="0"/>
          <w:i w:val="0"/>
          <w:color w:val="222222"/>
          <w:sz w:val="18"/>
        </w:rPr>
        <w:t xml:space="preserve"> Melee, +9 to hit: 1d10 + 6 slashing + 2 cold.</w:t>
      </w:r>
    </w:p>
    <w:p>
      <w:pPr>
        <w:pBdr>
          <w:left w:val="single" w:sz="18" w:space="12" w:color="8B2020"/>
        </w:pBdr>
        <w:shd w:val="clear" w:color="auto" w:fill="FCF6F6"/>
        <w:spacing w:before="30" w:after="70"/>
        <w:ind w:left="340" w:right="340"/>
      </w:pPr>
      <w:r>
        <w:rPr>
          <w:rFonts w:ascii="Georgia" w:hAnsi="Georgia" w:cs="Georgia"/>
          <w:b/>
          <w:i w:val="0"/>
          <w:color w:val="222222"/>
          <w:sz w:val="18"/>
        </w:rPr>
        <w:t>Unarmed Strike (fist or foot).</w:t>
      </w:r>
      <w:r>
        <w:rPr>
          <w:rFonts w:ascii="Georgia" w:hAnsi="Georgia" w:cs="Georgia"/>
          <w:b w:val="0"/>
          <w:i w:val="0"/>
          <w:color w:val="222222"/>
          <w:sz w:val="18"/>
        </w:rPr>
        <w:t xml:space="preserve"> Melee, +8 to hit: 1d8 + 5 bludgeoning.</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Longbow +1.</w:t>
      </w:r>
      <w:r>
        <w:rPr>
          <w:rFonts w:ascii="Georgia" w:hAnsi="Georgia" w:cs="Georgia"/>
          <w:b w:val="0"/>
          <w:i w:val="0"/>
          <w:color w:val="222222"/>
          <w:sz w:val="18"/>
        </w:rPr>
        <w:t xml:space="preserve"> Ranged, +9 to hit: 1d8 + 6 piercing; +1d4 via Kensei's Shot.</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Stabby's turn works.</w:t>
      </w:r>
      <w:r>
        <w:rPr>
          <w:rFonts w:ascii="Georgia" w:hAnsi="Georgia" w:cs="Georgia"/>
          <w:b w:val="0"/>
          <w:i w:val="0"/>
          <w:color w:val="222222"/>
          <w:sz w:val="22"/>
        </w:rPr>
        <w:t xml:space="preserve"> He gets 2 attacks with his Attack action, PLUS 1 extra punch as a bonus action (Martial Arts). Spend Focus on Flurry of Blows for even more: up to 3 or 4 hits a turn!</w:t>
      </w:r>
    </w:p>
    <w:p>
      <w:pPr>
        <w:keepNext/>
        <w:spacing w:before="220" w:after="60"/>
      </w:pPr>
      <w:r>
        <w:rPr>
          <w:rFonts w:ascii="Georgia" w:hAnsi="Georgia" w:cs="Georgia"/>
          <w:b/>
          <w:color w:val="A0522D"/>
          <w:sz w:val="26"/>
        </w:rPr>
        <w:t>Stabby's Special Moves</w:t>
      </w:r>
    </w:p>
    <w:p>
      <w:pPr>
        <w:keepNext/>
        <w:pBdr>
          <w:left w:val="single" w:sz="18" w:space="12" w:color="8B2020"/>
        </w:pBdr>
        <w:shd w:val="clear" w:color="auto" w:fill="FCF6F6"/>
        <w:spacing w:before="30" w:after="70"/>
        <w:ind w:left="340" w:right="340"/>
      </w:pPr>
      <w:r>
        <w:rPr>
          <w:rFonts w:ascii="Georgia" w:hAnsi="Georgia" w:cs="Georgia"/>
          <w:b/>
          <w:color w:val="8B2020"/>
          <w:sz w:val="22"/>
        </w:rPr>
        <w:t>Focus Moves (1 Focus each)</w:t>
      </w:r>
    </w:p>
    <w:p>
      <w:pPr>
        <w:pBdr>
          <w:left w:val="single" w:sz="18" w:space="12" w:color="8B2020"/>
        </w:pBdr>
        <w:shd w:val="clear" w:color="auto" w:fill="FCF6F6"/>
        <w:spacing w:before="30" w:after="70"/>
        <w:ind w:left="340" w:right="340"/>
      </w:pPr>
      <w:r>
        <w:rPr>
          <w:rFonts w:ascii="Georgia" w:hAnsi="Georgia" w:cs="Georgia"/>
          <w:b/>
          <w:i w:val="0"/>
          <w:color w:val="222222"/>
          <w:sz w:val="18"/>
        </w:rPr>
        <w:t>Flurry of Blows.</w:t>
      </w:r>
      <w:r>
        <w:rPr>
          <w:rFonts w:ascii="Georgia" w:hAnsi="Georgia" w:cs="Georgia"/>
          <w:b w:val="0"/>
          <w:i w:val="0"/>
          <w:color w:val="222222"/>
          <w:sz w:val="18"/>
        </w:rPr>
        <w:t xml:space="preserve"> Spend 1 Focus as a bonus action to make two extra punches. His big damage button.</w:t>
      </w:r>
    </w:p>
    <w:p>
      <w:pPr>
        <w:pBdr>
          <w:left w:val="single" w:sz="18" w:space="12" w:color="8B2020"/>
        </w:pBdr>
        <w:shd w:val="clear" w:color="auto" w:fill="FCF6F6"/>
        <w:spacing w:before="30" w:after="70"/>
        <w:ind w:left="340" w:right="340"/>
      </w:pPr>
      <w:r>
        <w:rPr>
          <w:rFonts w:ascii="Georgia" w:hAnsi="Georgia" w:cs="Georgia"/>
          <w:b/>
          <w:i w:val="0"/>
          <w:color w:val="222222"/>
          <w:sz w:val="18"/>
        </w:rPr>
        <w:t>Stunning Strike.</w:t>
      </w:r>
      <w:r>
        <w:rPr>
          <w:rFonts w:ascii="Georgia" w:hAnsi="Georgia" w:cs="Georgia"/>
          <w:b w:val="0"/>
          <w:i w:val="0"/>
          <w:color w:val="222222"/>
          <w:sz w:val="18"/>
        </w:rPr>
        <w:t xml:space="preserve"> When he hits, spend 1 Focus to try to stun the enemy (Con save vs DC 13). Fail: stunned until his next turn, huge in a boss fight! Success: the enemy is still slowed (speed halved) and the next attack against it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Patient Defense.</w:t>
      </w:r>
      <w:r>
        <w:rPr>
          <w:rFonts w:ascii="Georgia" w:hAnsi="Georgia" w:cs="Georgia"/>
          <w:b w:val="0"/>
          <w:i w:val="0"/>
          <w:color w:val="222222"/>
          <w:sz w:val="18"/>
        </w:rPr>
        <w:t xml:space="preserve"> Bonus action to Disengage for free (house rule). Spend 1 Focus to also Dodge (enemies hit him with disadvantage).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Step of the Wind.</w:t>
      </w:r>
      <w:r>
        <w:rPr>
          <w:rFonts w:ascii="Georgia" w:hAnsi="Georgia" w:cs="Georgia"/>
          <w:b w:val="0"/>
          <w:i w:val="0"/>
          <w:color w:val="222222"/>
          <w:sz w:val="18"/>
        </w:rPr>
        <w:t xml:space="preserve"> Bonus action to Dash for free. Spend 1 Focus to also Disengage and double his jump. Super zoomy.</w:t>
      </w:r>
    </w:p>
    <w:p>
      <w:pPr>
        <w:pBdr>
          <w:left w:val="single" w:sz="18" w:space="12" w:color="8B2020"/>
        </w:pBdr>
        <w:shd w:val="clear" w:color="auto" w:fill="FCF6F6"/>
        <w:spacing w:before="30" w:after="70"/>
        <w:ind w:left="340" w:right="340"/>
      </w:pPr>
      <w:r>
        <w:rPr>
          <w:rFonts w:ascii="Georgia" w:hAnsi="Georgia" w:cs="Georgia"/>
          <w:b/>
          <w:i w:val="0"/>
          <w:color w:val="222222"/>
          <w:sz w:val="18"/>
        </w:rPr>
        <w:t>Deflect Attack.</w:t>
      </w:r>
      <w:r>
        <w:rPr>
          <w:rFonts w:ascii="Georgia" w:hAnsi="Georgia" w:cs="Georgia"/>
          <w:b w:val="0"/>
          <w:i w:val="0"/>
          <w:color w:val="222222"/>
          <w:sz w:val="18"/>
        </w:rPr>
        <w:t xml:space="preserve"> Reaction when hit by a punch, arrow, or blade: lower the damage by 1d10 + 10. If it hits 0, spend 1 Focus to fling it back at another enemy within 5 ft (DC 13 Dex save, 2d8 + 5).</w:t>
      </w:r>
    </w:p>
    <w:p>
      <w:pPr>
        <w:keepNext/>
        <w:pBdr>
          <w:left w:val="single" w:sz="18" w:space="12" w:color="8B2020"/>
        </w:pBdr>
        <w:shd w:val="clear" w:color="auto" w:fill="FCF6F6"/>
        <w:spacing w:before="30" w:after="70"/>
        <w:ind w:left="340" w:right="340"/>
      </w:pPr>
      <w:r>
        <w:rPr>
          <w:rFonts w:ascii="Georgia" w:hAnsi="Georgia" w:cs="Georgia"/>
          <w:b/>
          <w:color w:val="8B2020"/>
          <w:sz w:val="22"/>
        </w:rPr>
        <w:t>Kensei, Monk &amp; Goblin Traits</w:t>
      </w:r>
    </w:p>
    <w:p>
      <w:pPr>
        <w:pBdr>
          <w:left w:val="single" w:sz="18" w:space="12" w:color="8B2020"/>
        </w:pBdr>
        <w:shd w:val="clear" w:color="auto" w:fill="FCF6F6"/>
        <w:spacing w:before="30" w:after="70"/>
        <w:ind w:left="340" w:right="340"/>
      </w:pPr>
      <w:r>
        <w:rPr>
          <w:rFonts w:ascii="Georgia" w:hAnsi="Georgia" w:cs="Georgia"/>
          <w:b/>
          <w:i w:val="0"/>
          <w:color w:val="222222"/>
          <w:sz w:val="18"/>
        </w:rPr>
        <w:t>Agile Parry.</w:t>
      </w:r>
      <w:r>
        <w:rPr>
          <w:rFonts w:ascii="Georgia" w:hAnsi="Georgia" w:cs="Georgia"/>
          <w:b w:val="0"/>
          <w:i w:val="0"/>
          <w:color w:val="222222"/>
          <w:sz w:val="18"/>
        </w:rPr>
        <w:t xml:space="preserve"> After he punches and swings his katana the same turn, he gets +2 AC until his next turn. (House rule: his bonus-action punch counts.)</w:t>
      </w:r>
    </w:p>
    <w:p>
      <w:pPr>
        <w:pBdr>
          <w:left w:val="single" w:sz="18" w:space="12" w:color="8B2020"/>
        </w:pBdr>
        <w:shd w:val="clear" w:color="auto" w:fill="FCF6F6"/>
        <w:spacing w:before="30" w:after="70"/>
        <w:ind w:left="340" w:right="340"/>
      </w:pPr>
      <w:r>
        <w:rPr>
          <w:rFonts w:ascii="Georgia" w:hAnsi="Georgia" w:cs="Georgia"/>
          <w:b/>
          <w:i w:val="0"/>
          <w:color w:val="222222"/>
          <w:sz w:val="18"/>
        </w:rPr>
        <w:t>Kensei's Shot.</w:t>
      </w:r>
      <w:r>
        <w:rPr>
          <w:rFonts w:ascii="Georgia" w:hAnsi="Georgia" w:cs="Georgia"/>
          <w:b w:val="0"/>
          <w:i w:val="0"/>
          <w:color w:val="222222"/>
          <w:sz w:val="18"/>
        </w:rPr>
        <w:t xml:space="preserve"> Bonus action: his next longbow hit this turn deals an extra 1d4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Slow Fall.</w:t>
      </w:r>
      <w:r>
        <w:rPr>
          <w:rFonts w:ascii="Georgia" w:hAnsi="Georgia" w:cs="Georgia"/>
          <w:b w:val="0"/>
          <w:i w:val="0"/>
          <w:color w:val="222222"/>
          <w:sz w:val="18"/>
        </w:rPr>
        <w:t xml:space="preserve"> Reaction to take 25 less falling damage.</w:t>
      </w:r>
    </w:p>
    <w:p>
      <w:pPr>
        <w:pBdr>
          <w:left w:val="single" w:sz="18" w:space="12" w:color="8B2020"/>
        </w:pBdr>
        <w:shd w:val="clear" w:color="auto" w:fill="FCF6F6"/>
        <w:spacing w:before="30" w:after="70"/>
        <w:ind w:left="340" w:right="340"/>
      </w:pPr>
      <w:r>
        <w:rPr>
          <w:rFonts w:ascii="Georgia" w:hAnsi="Georgia" w:cs="Georgia"/>
          <w:b/>
          <w:i w:val="0"/>
          <w:color w:val="222222"/>
          <w:sz w:val="18"/>
        </w:rPr>
        <w:t>Uncanny Metabolism.</w:t>
      </w:r>
      <w:r>
        <w:rPr>
          <w:rFonts w:ascii="Georgia" w:hAnsi="Georgia" w:cs="Georgia"/>
          <w:b w:val="0"/>
          <w:i w:val="0"/>
          <w:color w:val="222222"/>
          <w:sz w:val="18"/>
        </w:rPr>
        <w:t xml:space="preserve"> Once a day, when he rolls initiative: regain all Focus and heal 5 + 1d8 HP.</w:t>
      </w:r>
    </w:p>
    <w:p>
      <w:pPr>
        <w:pBdr>
          <w:left w:val="single" w:sz="18" w:space="12" w:color="8B2020"/>
        </w:pBdr>
        <w:shd w:val="clear" w:color="auto" w:fill="FCF6F6"/>
        <w:spacing w:before="30" w:after="70"/>
        <w:ind w:left="340" w:right="340"/>
      </w:pPr>
      <w:r>
        <w:rPr>
          <w:rFonts w:ascii="Georgia" w:hAnsi="Georgia" w:cs="Georgia"/>
          <w:b/>
          <w:i w:val="0"/>
          <w:color w:val="222222"/>
          <w:sz w:val="18"/>
        </w:rPr>
        <w:t>Fury of the Small.</w:t>
      </w:r>
      <w:r>
        <w:rPr>
          <w:rFonts w:ascii="Georgia" w:hAnsi="Georgia" w:cs="Georgia"/>
          <w:b w:val="0"/>
          <w:i w:val="0"/>
          <w:color w:val="222222"/>
          <w:sz w:val="18"/>
        </w:rPr>
        <w:t xml:space="preserve"> When he hits a creature bigger than him (almost everyone!), deal +3 extra damage. 3 times per long rest, once per turn.</w:t>
      </w:r>
    </w:p>
    <w:p>
      <w:pPr>
        <w:pBdr>
          <w:left w:val="single" w:sz="18" w:space="12" w:color="8B2020"/>
        </w:pBdr>
        <w:shd w:val="clear" w:color="auto" w:fill="FCF6F6"/>
        <w:spacing w:before="30" w:after="70"/>
        <w:ind w:left="340" w:right="340"/>
      </w:pPr>
      <w:r>
        <w:rPr>
          <w:rFonts w:ascii="Georgia" w:hAnsi="Georgia" w:cs="Georgia"/>
          <w:b/>
          <w:i w:val="0"/>
          <w:color w:val="222222"/>
          <w:sz w:val="18"/>
        </w:rPr>
        <w:t>Nimble Escape.</w:t>
      </w:r>
      <w:r>
        <w:rPr>
          <w:rFonts w:ascii="Georgia" w:hAnsi="Georgia" w:cs="Georgia"/>
          <w:b w:val="0"/>
          <w:i w:val="0"/>
          <w:color w:val="222222"/>
          <w:sz w:val="18"/>
        </w:rPr>
        <w:t xml:space="preserve"> He can Disengage or Hide as a bonus action every turn. Slippery little goblin.</w:t>
      </w:r>
    </w:p>
    <w:p>
      <w:pPr>
        <w:pBdr>
          <w:left w:val="single" w:sz="18" w:space="12" w:color="8B2020"/>
        </w:pBdr>
        <w:shd w:val="clear" w:color="auto" w:fill="FCF6F6"/>
        <w:spacing w:before="30" w:after="70"/>
        <w:ind w:left="340" w:right="340"/>
      </w:pPr>
      <w:r>
        <w:rPr>
          <w:rFonts w:ascii="Georgia" w:hAnsi="Georgia" w:cs="Georgia"/>
          <w:b/>
          <w:i w:val="0"/>
          <w:color w:val="222222"/>
          <w:sz w:val="18"/>
        </w:rPr>
        <w:t>Fey Ancestry.</w:t>
      </w:r>
      <w:r>
        <w:rPr>
          <w:rFonts w:ascii="Georgia" w:hAnsi="Georgia" w:cs="Georgia"/>
          <w:b w:val="0"/>
          <w:i w:val="0"/>
          <w:color w:val="222222"/>
          <w:sz w:val="18"/>
        </w:rPr>
        <w:t xml:space="preserve"> A touch of fey blood: advantage on saves to avoid or shake off the charmed condition.</w:t>
      </w:r>
    </w:p>
    <w:p>
      <w:pPr>
        <w:pBdr>
          <w:left w:val="single" w:sz="18" w:space="12" w:color="8B2020"/>
        </w:pBdr>
        <w:shd w:val="clear" w:color="auto" w:fill="FCF6F6"/>
        <w:spacing w:before="30" w:after="70"/>
        <w:ind w:left="340" w:right="340"/>
      </w:pPr>
      <w:r>
        <w:rPr>
          <w:rFonts w:ascii="Georgia" w:hAnsi="Georgia" w:cs="Georgia"/>
          <w:b/>
          <w:i w:val="0"/>
          <w:color w:val="222222"/>
          <w:sz w:val="18"/>
        </w:rPr>
        <w:t>Senses &amp; Languages.</w:t>
      </w:r>
      <w:r>
        <w:rPr>
          <w:rFonts w:ascii="Georgia" w:hAnsi="Georgia" w:cs="Georgia"/>
          <w:b w:val="0"/>
          <w:i w:val="0"/>
          <w:color w:val="222222"/>
          <w:sz w:val="18"/>
        </w:rPr>
        <w:t xml:space="preserve"> Sees in the dark 60 ft. Speaks Common, Goblin, and Orc.</w:t>
      </w:r>
    </w:p>
    <w:p>
      <w:pPr>
        <w:keepNext/>
        <w:spacing w:before="220" w:after="60"/>
      </w:pPr>
      <w:r>
        <w:rPr>
          <w:rFonts w:ascii="Georgia" w:hAnsi="Georgia" w:cs="Georgia"/>
          <w:b/>
          <w:color w:val="A0522D"/>
          <w:sz w:val="26"/>
        </w:rPr>
        <w:t>Stabby's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Stabby's Stuff</w:t>
      </w:r>
    </w:p>
    <w:p>
      <w:pPr>
        <w:pBdr>
          <w:left w:val="single" w:sz="18" w:space="12" w:color="8B2020"/>
        </w:pBdr>
        <w:shd w:val="clear" w:color="auto" w:fill="FCF6F6"/>
        <w:spacing w:before="30" w:after="70"/>
        <w:ind w:left="340" w:right="340"/>
      </w:pPr>
      <w:r>
        <w:rPr>
          <w:rFonts w:ascii="Georgia" w:hAnsi="Georgia" w:cs="Georgia"/>
          <w:b/>
          <w:i w:val="0"/>
          <w:color w:val="222222"/>
          <w:sz w:val="18"/>
        </w:rPr>
        <w:t>Candyfang Katana +1.</w:t>
      </w:r>
      <w:r>
        <w:rPr>
          <w:rFonts w:ascii="Georgia" w:hAnsi="Georgia" w:cs="Georgia"/>
          <w:b w:val="0"/>
          <w:i w:val="0"/>
          <w:color w:val="222222"/>
          <w:sz w:val="18"/>
        </w:rPr>
        <w:t xml:space="preserve"> His prized candy-cane katana. +1 to hit and damage, +2 cold. Sugar Rush: once a day, lick the blade (bonus action) for 2d8 + 3 temporary HP and a jolt of chaos energy.</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Longbow +1.</w:t>
      </w:r>
      <w:r>
        <w:rPr>
          <w:rFonts w:ascii="Georgia" w:hAnsi="Georgia" w:cs="Georgia"/>
          <w:b w:val="0"/>
          <w:i w:val="0"/>
          <w:color w:val="222222"/>
          <w:sz w:val="18"/>
        </w:rPr>
        <w:t xml:space="preserve"> A magic bow that makes its own arrows; it never runs out. +1 to hit and damage. (Lilly made it for him.)</w:t>
      </w:r>
    </w:p>
    <w:p>
      <w:pPr>
        <w:pBdr>
          <w:left w:val="single" w:sz="18" w:space="12" w:color="8B2020"/>
        </w:pBdr>
        <w:shd w:val="clear" w:color="auto" w:fill="FCF6F6"/>
        <w:spacing w:before="30" w:after="70"/>
        <w:ind w:left="340" w:right="340"/>
      </w:pPr>
      <w:r>
        <w:rPr>
          <w:rFonts w:ascii="Georgia" w:hAnsi="Georgia" w:cs="Georgia"/>
          <w:b/>
          <w:i w:val="0"/>
          <w:color w:val="222222"/>
          <w:sz w:val="18"/>
        </w:rPr>
        <w:t>Sash of the Swift Current (Elaria's gift).</w:t>
      </w:r>
      <w:r>
        <w:rPr>
          <w:rFonts w:ascii="Georgia" w:hAnsi="Georgia" w:cs="Georgia"/>
          <w:b w:val="0"/>
          <w:i w:val="0"/>
          <w:color w:val="222222"/>
          <w:sz w:val="18"/>
        </w:rPr>
        <w:t xml:space="preserve"> Scarlet stage-silk from the Wraithpine chest. +1 AC, +10 ft. speed, plus Air Dance (fly for 1 minute, 1/day) and Feather Fall (1/day). Attuned.</w:t>
      </w:r>
    </w:p>
    <w:p>
      <w:pPr>
        <w:pBdr>
          <w:left w:val="single" w:sz="18" w:space="12" w:color="8B2020"/>
        </w:pBdr>
        <w:shd w:val="clear" w:color="auto" w:fill="FCF6F6"/>
        <w:spacing w:before="30" w:after="70"/>
        <w:ind w:left="340" w:right="340"/>
      </w:pPr>
      <w:r>
        <w:rPr>
          <w:rFonts w:ascii="Georgia" w:hAnsi="Georgia" w:cs="Georgia"/>
          <w:b/>
          <w:i w:val="0"/>
          <w:color w:val="222222"/>
          <w:sz w:val="18"/>
        </w:rPr>
        <w:t>Explorer's Pack.</w:t>
      </w:r>
      <w:r>
        <w:rPr>
          <w:rFonts w:ascii="Georgia" w:hAnsi="Georgia" w:cs="Georgia"/>
          <w:b w:val="0"/>
          <w:i w:val="0"/>
          <w:color w:val="222222"/>
          <w:sz w:val="18"/>
        </w:rPr>
        <w:t xml:space="preserve"> Backpack, bedroll, rope, torches, rations: the usual adventuring kit.</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Fun facts.</w:t>
      </w:r>
      <w:r>
        <w:rPr>
          <w:rFonts w:ascii="Georgia" w:hAnsi="Georgia" w:cs="Georgia"/>
          <w:b w:val="0"/>
          <w:i w:val="0"/>
          <w:color w:val="222222"/>
          <w:sz w:val="22"/>
        </w:rPr>
        <w:t xml:space="preserve"> Stabby is a boy goblin, age 8, just 2 feet 4 inches tall and 30 pounds: small but mighty! Green skin, red eyes, green hair. He carries a creepy little idol that gives him strange dreams, and his old clan, the Bloodfang, are part of his past (and maybe future allies).</w:t>
      </w:r>
    </w:p>
    <w:p>
      <w:pPr>
        <w:keepNext/>
        <w:spacing w:before="400" w:after="120"/>
        <w:pBdr>
          <w:bottom w:val="single" w:sz="6" w:space="4" w:color="B8860B"/>
        </w:pBdr>
      </w:pPr>
      <w:r>
        <w:rPr>
          <w:rFonts w:ascii="Georgia" w:hAnsi="Georgia" w:cs="Georgia"/>
          <w:b/>
          <w:color w:val="B8860B"/>
          <w:sz w:val="32"/>
        </w:rPr>
        <w:t>Ursa Catchum</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286000" cy="2286000"/>
            <wp:effectExtent l="0" t="0" r="0" b="0"/>
            <wp:wrapSquare wrapText="bothSides"/>
            <wp:docPr id="72" name="Picture 72"/>
            <wp:cNvGraphicFramePr/>
            <a:graphic xmlns:pic="http://schemas.openxmlformats.org/drawingml/2006/picture">
              <a:graphicData uri="http://schemas.openxmlformats.org/drawingml/2006/picture">
                <pic:pic>
                  <pic:nvPicPr>
                    <pic:cNvPr id="0" name="image.jpg"/>
                    <pic:cNvPicPr/>
                  </pic:nvPicPr>
                  <pic:blipFill>
                    <a:blip r:embed="rId69"/>
                    <a:stretch>
                      <a:fillRect/>
                    </a:stretch>
                  </pic:blipFill>
                  <pic:spPr>
                    <a:xfrm>
                      <a:off x="0" y="0"/>
                      <a:ext cx="2286000" cy="2286000"/>
                    </a:xfrm>
                    <a:prstGeom prst="rect"/>
                  </pic:spPr>
                </pic:pic>
              </a:graphicData>
            </a:graphic>
          </wp:anchor>
        </w:drawing>
      </w:r>
    </w:p>
    <w:p>
      <w:pPr>
        <w:spacing w:after="80"/>
      </w:pPr>
      <w:r>
        <w:rPr>
          <w:rFonts w:ascii="Georgia" w:hAnsi="Georgia" w:cs="Georgia"/>
          <w:b/>
          <w:i w:val="0"/>
          <w:color w:val="222222"/>
          <w:sz w:val="21"/>
        </w:rPr>
        <w:t>Human (Mark of Handling) Druid (Circle of the Stars), Level 5.</w:t>
      </w:r>
      <w:r>
        <w:rPr>
          <w:rFonts w:ascii="Georgia" w:hAnsi="Georgia" w:cs="Georgia"/>
          <w:b w:val="0"/>
          <w:i w:val="0"/>
          <w:color w:val="222222"/>
          <w:sz w:val="21"/>
        </w:rPr>
        <w:t xml:space="preserve"> The starwatcher. Ursa reads the night sky like a map, calls down starlight and beast-spirits, and follows the constellations toward his destiny.</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Armor Class</w:t>
      </w:r>
      <w:r>
        <w:rPr>
          <w:rFonts w:ascii="Georgia" w:hAnsi="Georgia" w:cs="Georgia"/>
          <w:b w:val="0"/>
          <w:i w:val="0"/>
          <w:color w:val="222222"/>
          <w:sz w:val="22"/>
        </w:rPr>
        <w:t xml:space="preserve"> 18 (spiked armor and shield)   </w:t>
      </w:r>
      <w:r>
        <w:rPr>
          <w:rFonts w:ascii="Georgia" w:hAnsi="Georgia" w:cs="Georgia"/>
          <w:b/>
          <w:i w:val="0"/>
          <w:color w:val="222222"/>
          <w:sz w:val="22"/>
        </w:rPr>
        <w:t>Hit Points</w:t>
      </w:r>
      <w:r>
        <w:rPr>
          <w:rFonts w:ascii="Georgia" w:hAnsi="Georgia" w:cs="Georgia"/>
          <w:b w:val="0"/>
          <w:i w:val="0"/>
          <w:color w:val="222222"/>
          <w:sz w:val="22"/>
        </w:rPr>
        <w:t xml:space="preserve"> 38   </w:t>
      </w:r>
      <w:r>
        <w:rPr>
          <w:rFonts w:ascii="Georgia" w:hAnsi="Georgia" w:cs="Georgia"/>
          <w:b/>
          <w:i w:val="0"/>
          <w:color w:val="222222"/>
          <w:sz w:val="22"/>
        </w:rPr>
        <w:t>Speed</w:t>
      </w:r>
      <w:r>
        <w:rPr>
          <w:rFonts w:ascii="Georgia" w:hAnsi="Georgia" w:cs="Georgia"/>
          <w:b w:val="0"/>
          <w:i w:val="0"/>
          <w:color w:val="222222"/>
          <w:sz w:val="22"/>
        </w:rPr>
        <w:t xml:space="preserve"> 30 ft.   </w:t>
      </w:r>
      <w:r>
        <w:rPr>
          <w:rFonts w:ascii="Georgia" w:hAnsi="Georgia" w:cs="Georgia"/>
          <w:b/>
          <w:i w:val="0"/>
          <w:color w:val="222222"/>
          <w:sz w:val="22"/>
        </w:rPr>
        <w:t>Initiative</w:t>
      </w:r>
      <w:r>
        <w:rPr>
          <w:rFonts w:ascii="Georgia" w:hAnsi="Georgia" w:cs="Georgia"/>
          <w:b w:val="0"/>
          <w:i w:val="0"/>
          <w:color w:val="222222"/>
          <w:sz w:val="22"/>
        </w:rPr>
        <w:t xml:space="preserve"> +2   </w:t>
      </w:r>
      <w:r>
        <w:rPr>
          <w:rFonts w:ascii="Georgia" w:hAnsi="Georgia" w:cs="Georgia"/>
          <w:b/>
          <w:i w:val="0"/>
          <w:color w:val="222222"/>
          <w:sz w:val="22"/>
        </w:rPr>
        <w:t>Proficiency</w:t>
      </w:r>
      <w:r>
        <w:rPr>
          <w:rFonts w:ascii="Georgia" w:hAnsi="Georgia" w:cs="Georgia"/>
          <w:b w:val="0"/>
          <w:i w:val="0"/>
          <w:color w:val="222222"/>
          <w:sz w:val="22"/>
        </w:rPr>
        <w:t xml:space="preserve"> +3</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STR</w:t>
      </w:r>
      <w:r>
        <w:rPr>
          <w:rFonts w:ascii="Georgia" w:hAnsi="Georgia" w:cs="Georgia"/>
          <w:b w:val="0"/>
          <w:i w:val="0"/>
          <w:color w:val="222222"/>
          <w:sz w:val="22"/>
        </w:rPr>
        <w:t xml:space="preserve"> 8 (-1)   </w:t>
      </w:r>
      <w:r>
        <w:rPr>
          <w:rFonts w:ascii="Georgia" w:hAnsi="Georgia" w:cs="Georgia"/>
          <w:b/>
          <w:i w:val="0"/>
          <w:color w:val="222222"/>
          <w:sz w:val="22"/>
        </w:rPr>
        <w:t>DEX</w:t>
      </w:r>
      <w:r>
        <w:rPr>
          <w:rFonts w:ascii="Georgia" w:hAnsi="Georgia" w:cs="Georgia"/>
          <w:b w:val="0"/>
          <w:i w:val="0"/>
          <w:color w:val="222222"/>
          <w:sz w:val="22"/>
        </w:rPr>
        <w:t xml:space="preserve"> 14 (+2)   </w:t>
      </w:r>
      <w:r>
        <w:rPr>
          <w:rFonts w:ascii="Georgia" w:hAnsi="Georgia" w:cs="Georgia"/>
          <w:b/>
          <w:i w:val="0"/>
          <w:color w:val="222222"/>
          <w:sz w:val="22"/>
        </w:rPr>
        <w:t>CON</w:t>
      </w:r>
      <w:r>
        <w:rPr>
          <w:rFonts w:ascii="Georgia" w:hAnsi="Georgia" w:cs="Georgia"/>
          <w:b w:val="0"/>
          <w:i w:val="0"/>
          <w:color w:val="222222"/>
          <w:sz w:val="22"/>
        </w:rPr>
        <w:t xml:space="preserve"> 14 (+2)   </w:t>
      </w:r>
      <w:r>
        <w:rPr>
          <w:rFonts w:ascii="Georgia" w:hAnsi="Georgia" w:cs="Georgia"/>
          <w:b/>
          <w:i w:val="0"/>
          <w:color w:val="222222"/>
          <w:sz w:val="22"/>
        </w:rPr>
        <w:t>INT</w:t>
      </w:r>
      <w:r>
        <w:rPr>
          <w:rFonts w:ascii="Georgia" w:hAnsi="Georgia" w:cs="Georgia"/>
          <w:b w:val="0"/>
          <w:i w:val="0"/>
          <w:color w:val="222222"/>
          <w:sz w:val="22"/>
        </w:rPr>
        <w:t xml:space="preserve"> 12 (+1)   </w:t>
      </w:r>
      <w:r>
        <w:rPr>
          <w:rFonts w:ascii="Georgia" w:hAnsi="Georgia" w:cs="Georgia"/>
          <w:b/>
          <w:i w:val="0"/>
          <w:color w:val="222222"/>
          <w:sz w:val="22"/>
        </w:rPr>
        <w:t>WIS</w:t>
      </w:r>
      <w:r>
        <w:rPr>
          <w:rFonts w:ascii="Georgia" w:hAnsi="Georgia" w:cs="Georgia"/>
          <w:b w:val="0"/>
          <w:i w:val="0"/>
          <w:color w:val="222222"/>
          <w:sz w:val="22"/>
        </w:rPr>
        <w:t xml:space="preserve"> 20 (+5)   </w:t>
      </w:r>
      <w:r>
        <w:rPr>
          <w:rFonts w:ascii="Georgia" w:hAnsi="Georgia" w:cs="Georgia"/>
          <w:b/>
          <w:i w:val="0"/>
          <w:color w:val="222222"/>
          <w:sz w:val="22"/>
        </w:rPr>
        <w:t>CHA</w:t>
      </w:r>
      <w:r>
        <w:rPr>
          <w:rFonts w:ascii="Georgia" w:hAnsi="Georgia" w:cs="Georgia"/>
          <w:b w:val="0"/>
          <w:i w:val="0"/>
          <w:color w:val="222222"/>
          <w:sz w:val="22"/>
        </w:rPr>
        <w:t xml:space="preserve"> 8 (-1)</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Spell save DC</w:t>
      </w:r>
      <w:r>
        <w:rPr>
          <w:rFonts w:ascii="Georgia" w:hAnsi="Georgia" w:cs="Georgia"/>
          <w:b w:val="0"/>
          <w:i w:val="0"/>
          <w:color w:val="222222"/>
          <w:sz w:val="22"/>
        </w:rPr>
        <w:t xml:space="preserve"> 16   </w:t>
      </w:r>
      <w:r>
        <w:rPr>
          <w:rFonts w:ascii="Georgia" w:hAnsi="Georgia" w:cs="Georgia"/>
          <w:b/>
          <w:i w:val="0"/>
          <w:color w:val="222222"/>
          <w:sz w:val="22"/>
        </w:rPr>
        <w:t>Spell attack</w:t>
      </w:r>
      <w:r>
        <w:rPr>
          <w:rFonts w:ascii="Georgia" w:hAnsi="Georgia" w:cs="Georgia"/>
          <w:b w:val="0"/>
          <w:i w:val="0"/>
          <w:color w:val="222222"/>
          <w:sz w:val="22"/>
        </w:rPr>
        <w:t xml:space="preserve"> +8. Wisdom powers all his magic. Passive Perception 18: almost nothing sneaks past him.</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1st Level   </w:t>
      </w:r>
      <w:r>
        <w:rPr>
          <w:rFonts w:ascii="Georgia" w:hAnsi="Georgia" w:cs="Georgia"/>
          <w:b/>
          <w:color w:val="5B2A86"/>
          <w:sz w:val="28"/>
        </w:rPr>
        <w:t xml:space="preserve">● ● ● ● </w:t>
      </w:r>
    </w:p>
    <w:p>
      <w:pPr>
        <w:pBdr>
          <w:left w:val="single" w:sz="18" w:space="12" w:color="5B2A86"/>
        </w:pBdr>
        <w:shd w:val="clear" w:color="auto" w:fill="FBF6EA"/>
        <w:spacing w:before="0" w:after="40"/>
        <w:ind w:left="340" w:right="340"/>
      </w:pPr>
      <w:r>
        <w:rPr>
          <w:rFonts w:ascii="Georgia" w:hAnsi="Georgia" w:cs="Georgia"/>
          <w:b/>
          <w:color w:val="5B2A86"/>
          <w:sz w:val="23"/>
        </w:rPr>
        <w:t xml:space="preserve">Spell Slots, 2nd Level   </w:t>
      </w:r>
      <w:r>
        <w:rPr>
          <w:rFonts w:ascii="Georgia" w:hAnsi="Georgia" w:cs="Georgia"/>
          <w:b/>
          <w:color w:val="5B2A86"/>
          <w:sz w:val="28"/>
        </w:rPr>
        <w:t xml:space="preserve">● ● ● </w:t>
      </w:r>
    </w:p>
    <w:p>
      <w:pPr>
        <w:pBdr>
          <w:left w:val="single" w:sz="18" w:space="12" w:color="5B2A86"/>
        </w:pBdr>
        <w:shd w:val="clear" w:color="auto" w:fill="FBF6EA"/>
        <w:spacing w:before="0" w:after="160"/>
        <w:ind w:left="340" w:right="340"/>
      </w:pPr>
      <w:r>
        <w:rPr>
          <w:rFonts w:ascii="Georgia" w:hAnsi="Georgia" w:cs="Georgia"/>
          <w:b/>
          <w:color w:val="5B2A86"/>
          <w:sz w:val="23"/>
        </w:rPr>
        <w:t xml:space="preserve">Spell Slots, 3rd Level   </w:t>
      </w:r>
      <w:r>
        <w:rPr>
          <w:rFonts w:ascii="Georgia" w:hAnsi="Georgia" w:cs="Georgia"/>
          <w:b/>
          <w:color w:val="5B2A86"/>
          <w:sz w:val="28"/>
        </w:rPr>
        <w:t xml:space="preserve">● ● </w:t>
      </w:r>
    </w:p>
    <w:p>
      <w:pPr>
        <w:keepNext/>
        <w:pBdr>
          <w:left w:val="single" w:sz="18" w:space="12" w:color="8B2020"/>
        </w:pBdr>
        <w:shd w:val="clear" w:color="auto" w:fill="FCF6F6"/>
        <w:spacing w:before="30" w:after="70"/>
        <w:ind w:left="340" w:right="340"/>
      </w:pPr>
      <w:r>
        <w:rPr>
          <w:rFonts w:ascii="Georgia" w:hAnsi="Georgia" w:cs="Georgia"/>
          <w:b/>
          <w:color w:val="8B2020"/>
          <w:sz w:val="22"/>
        </w:rPr>
        <w:t>Saving Throws &amp; Skills</w:t>
      </w:r>
    </w:p>
    <w:p>
      <w:pPr>
        <w:pBdr>
          <w:left w:val="single" w:sz="18" w:space="12" w:color="8B2020"/>
        </w:pBdr>
        <w:shd w:val="clear" w:color="auto" w:fill="FCF6F6"/>
        <w:spacing w:before="30" w:after="70"/>
        <w:ind w:left="340" w:right="340"/>
      </w:pPr>
      <w:r>
        <w:rPr>
          <w:rFonts w:ascii="Georgia" w:hAnsi="Georgia" w:cs="Georgia"/>
          <w:b/>
          <w:i w:val="0"/>
          <w:color w:val="222222"/>
          <w:sz w:val="18"/>
        </w:rPr>
        <w:t>Saving Throws.</w:t>
      </w:r>
      <w:r>
        <w:rPr>
          <w:rFonts w:ascii="Georgia" w:hAnsi="Georgia" w:cs="Georgia"/>
          <w:b w:val="0"/>
          <w:i w:val="0"/>
          <w:color w:val="222222"/>
          <w:sz w:val="18"/>
        </w:rPr>
        <w:t xml:space="preserve"> Str -1, Dex +2, Con +2, </w:t>
      </w:r>
      <w:r>
        <w:rPr>
          <w:rFonts w:ascii="Georgia" w:hAnsi="Georgia" w:cs="Georgia"/>
          <w:b/>
          <w:i w:val="0"/>
          <w:color w:val="222222"/>
          <w:sz w:val="18"/>
        </w:rPr>
        <w:t>Int +4</w:t>
      </w:r>
      <w:r>
        <w:rPr>
          <w:rFonts w:ascii="Georgia" w:hAnsi="Georgia" w:cs="Georgia"/>
          <w:b w:val="0"/>
          <w:i w:val="0"/>
          <w:color w:val="222222"/>
          <w:sz w:val="18"/>
        </w:rPr>
        <w:t xml:space="preserve">, </w:t>
      </w:r>
      <w:r>
        <w:rPr>
          <w:rFonts w:ascii="Georgia" w:hAnsi="Georgia" w:cs="Georgia"/>
          <w:b/>
          <w:i w:val="0"/>
          <w:color w:val="222222"/>
          <w:sz w:val="18"/>
        </w:rPr>
        <w:t>Wis +8</w:t>
      </w:r>
      <w:r>
        <w:rPr>
          <w:rFonts w:ascii="Georgia" w:hAnsi="Georgia" w:cs="Georgia"/>
          <w:b w:val="0"/>
          <w:i w:val="0"/>
          <w:color w:val="222222"/>
          <w:sz w:val="18"/>
        </w:rPr>
        <w:t>, Cha -1 (bold = proficient; his best are Wis and Int).</w:t>
      </w:r>
    </w:p>
    <w:p>
      <w:pPr>
        <w:pBdr>
          <w:left w:val="single" w:sz="18" w:space="12" w:color="8B2020"/>
        </w:pBdr>
        <w:shd w:val="clear" w:color="auto" w:fill="FCF6F6"/>
        <w:spacing w:before="30" w:after="70"/>
        <w:ind w:left="340" w:right="340"/>
      </w:pPr>
      <w:r>
        <w:rPr>
          <w:rFonts w:ascii="Georgia" w:hAnsi="Georgia" w:cs="Georgia"/>
          <w:b/>
          <w:i w:val="0"/>
          <w:color w:val="222222"/>
          <w:sz w:val="18"/>
        </w:rPr>
        <w:t>Skills.</w:t>
      </w:r>
      <w:r>
        <w:rPr>
          <w:rFonts w:ascii="Georgia" w:hAnsi="Georgia" w:cs="Georgia"/>
          <w:b w:val="0"/>
          <w:i w:val="0"/>
          <w:color w:val="222222"/>
          <w:sz w:val="18"/>
        </w:rPr>
        <w:t xml:space="preserve"> Acrobatics +2, </w:t>
      </w:r>
      <w:r>
        <w:rPr>
          <w:rFonts w:ascii="Georgia" w:hAnsi="Georgia" w:cs="Georgia"/>
          <w:b/>
          <w:i w:val="0"/>
          <w:color w:val="222222"/>
          <w:sz w:val="18"/>
        </w:rPr>
        <w:t>Animal Handling +8</w:t>
      </w:r>
      <w:r>
        <w:rPr>
          <w:rFonts w:ascii="Georgia" w:hAnsi="Georgia" w:cs="Georgia"/>
          <w:b w:val="0"/>
          <w:i w:val="0"/>
          <w:color w:val="222222"/>
          <w:sz w:val="18"/>
        </w:rPr>
        <w:t xml:space="preserve">, Arcana +1, Athletics -1, Deception -1, History +1, Insight +5, Intimidation -1, Investigation +1, Medicine +5, Nature +1, </w:t>
      </w:r>
      <w:r>
        <w:rPr>
          <w:rFonts w:ascii="Georgia" w:hAnsi="Georgia" w:cs="Georgia"/>
          <w:b/>
          <w:i w:val="0"/>
          <w:color w:val="222222"/>
          <w:sz w:val="18"/>
        </w:rPr>
        <w:t>Perception +8</w:t>
      </w:r>
      <w:r>
        <w:rPr>
          <w:rFonts w:ascii="Georgia" w:hAnsi="Georgia" w:cs="Georgia"/>
          <w:b w:val="0"/>
          <w:i w:val="0"/>
          <w:color w:val="222222"/>
          <w:sz w:val="18"/>
        </w:rPr>
        <w:t xml:space="preserve">, Performance -1, Persuasion -1, Religion +1, Sleight of Hand +2, Stealth +2, </w:t>
      </w:r>
      <w:r>
        <w:rPr>
          <w:rFonts w:ascii="Georgia" w:hAnsi="Georgia" w:cs="Georgia"/>
          <w:b/>
          <w:i w:val="0"/>
          <w:color w:val="222222"/>
          <w:sz w:val="18"/>
        </w:rPr>
        <w:t>Survival +8</w:t>
      </w:r>
      <w:r>
        <w:rPr>
          <w:rFonts w:ascii="Georgia" w:hAnsi="Georgia" w:cs="Georgia"/>
          <w:b w:val="0"/>
          <w:i w:val="0"/>
          <w:color w:val="222222"/>
          <w:sz w:val="18"/>
        </w:rPr>
        <w:t xml:space="preserve"> (bold = trained; his best are Animal Handling, Perception, and Survival, +8).</w:t>
      </w:r>
    </w:p>
    <w:p>
      <w:pPr>
        <w:keepNext/>
        <w:pBdr>
          <w:left w:val="single" w:sz="18" w:space="12" w:color="8B2020"/>
        </w:pBdr>
        <w:shd w:val="clear" w:color="auto" w:fill="FCF6F6"/>
        <w:spacing w:before="30" w:after="70"/>
        <w:ind w:left="340" w:right="340"/>
      </w:pPr>
      <w:r>
        <w:rPr>
          <w:rFonts w:ascii="Georgia" w:hAnsi="Georgia" w:cs="Georgia"/>
          <w:b/>
          <w:color w:val="8B2020"/>
          <w:sz w:val="22"/>
        </w:rPr>
        <w:t>What Ursa Does in a Fight</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(+1), unlit.</w:t>
      </w:r>
      <w:r>
        <w:rPr>
          <w:rFonts w:ascii="Georgia" w:hAnsi="Georgia" w:cs="Georgia"/>
          <w:b w:val="0"/>
          <w:i w:val="0"/>
          <w:color w:val="222222"/>
          <w:sz w:val="18"/>
        </w:rPr>
        <w:t xml:space="preserve"> Melee, +3 (+4) to hit: 1d6 bludgeoning (1d8 two-handed). See Shillelagh!</w:t>
      </w:r>
    </w:p>
    <w:p>
      <w:pPr>
        <w:pBdr>
          <w:left w:val="single" w:sz="18" w:space="12" w:color="8B2020"/>
        </w:pBdr>
        <w:shd w:val="clear" w:color="auto" w:fill="FCF6F6"/>
        <w:spacing w:before="30" w:after="70"/>
        <w:ind w:left="340" w:right="340"/>
      </w:pPr>
      <w:r>
        <w:rPr>
          <w:rFonts w:ascii="Georgia" w:hAnsi="Georgia" w:cs="Georgia"/>
          <w:b/>
          <w:i w:val="0"/>
          <w:color w:val="222222"/>
          <w:sz w:val="18"/>
        </w:rPr>
        <w:t>Staff + Shillelagh (ignited).</w:t>
      </w:r>
      <w:r>
        <w:rPr>
          <w:rFonts w:ascii="Georgia" w:hAnsi="Georgia" w:cs="Georgia"/>
          <w:b w:val="0"/>
          <w:i w:val="0"/>
          <w:color w:val="222222"/>
          <w:sz w:val="18"/>
        </w:rPr>
        <w:t xml:space="preserve"> Melee, +9 (+10) to hit: 1d10 + 6 force or bludgeoning. Bonus action to light, lasts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 (1st, from Staff or Star Map).</w:t>
      </w:r>
      <w:r>
        <w:rPr>
          <w:rFonts w:ascii="Georgia" w:hAnsi="Georgia" w:cs="Georgia"/>
          <w:b w:val="0"/>
          <w:i w:val="0"/>
          <w:color w:val="222222"/>
          <w:sz w:val="18"/>
        </w:rPr>
        <w:t xml:space="preserve"> +8 (+9) to hit, 120 ft: 4d6 radiant + 1d4 (Starseed); the next hit on that target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Star-Arrow (Starry Form: Archer).</w:t>
      </w:r>
      <w:r>
        <w:rPr>
          <w:rFonts w:ascii="Georgia" w:hAnsi="Georgia" w:cs="Georgia"/>
          <w:b w:val="0"/>
          <w:i w:val="0"/>
          <w:color w:val="222222"/>
          <w:sz w:val="18"/>
        </w:rPr>
        <w:t xml:space="preserve"> Bonus action, +8 (+9) to hit: 1d8 + 5 radiant, one enemy within 60 ft.</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 (cantrip).</w:t>
      </w:r>
      <w:r>
        <w:rPr>
          <w:rFonts w:ascii="Georgia" w:hAnsi="Georgia" w:cs="Georgia"/>
          <w:b w:val="0"/>
          <w:i w:val="0"/>
          <w:color w:val="222222"/>
          <w:sz w:val="18"/>
        </w:rPr>
        <w:t xml:space="preserve"> +8 (+9) to hit, 60 ft: 2d8 radiant + 1d4 (Starseed); lights up the target.</w:t>
      </w:r>
    </w:p>
    <w:p>
      <w:pPr>
        <w:pBdr>
          <w:left w:val="single" w:sz="18" w:space="12" w:color="8B2020"/>
        </w:pBdr>
        <w:shd w:val="clear" w:color="auto" w:fill="FCF6F6"/>
        <w:spacing w:before="30" w:after="70"/>
        <w:ind w:left="340" w:right="340"/>
      </w:pPr>
      <w:r>
        <w:rPr>
          <w:rFonts w:ascii="Georgia" w:hAnsi="Georgia" w:cs="Georgia"/>
          <w:b w:val="0"/>
          <w:i/>
          <w:color w:val="222222"/>
          <w:sz w:val="18"/>
        </w:rPr>
        <w:t>The number in (parentheses) is his to-hit while his Starry Form is glowing: the Amulet of Guiding Light gives +1 to attacks (and saves) for him and nearby friends. He keeps it on, so that's usually his real number.</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How Ursa's turn works.</w:t>
      </w:r>
      <w:r>
        <w:rPr>
          <w:rFonts w:ascii="Georgia" w:hAnsi="Georgia" w:cs="Georgia"/>
          <w:b w:val="0"/>
          <w:i w:val="0"/>
          <w:color w:val="222222"/>
          <w:sz w:val="22"/>
        </w:rPr>
        <w:t xml:space="preserve"> His summoned spirit acts on its own turn for free; Ursa just tells it what to do. His bonus action each turn goes to one move: fire a star-arrow (Starry Form: Archer), move a Moonbeam or Flaming Sphere, cast Healing Word, or ignite Shillelagh. And he still casts a spell or cantrip with his action the same turn.</w:t>
      </w: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Free Guiding Bolts.</w:t>
      </w:r>
      <w:r>
        <w:rPr>
          <w:rFonts w:ascii="Georgia" w:hAnsi="Georgia" w:cs="Georgia"/>
          <w:b w:val="0"/>
          <w:i w:val="0"/>
          <w:color w:val="222222"/>
          <w:sz w:val="22"/>
        </w:rPr>
        <w:t xml:space="preserve"> Before touching his real spell slots, he can throw about 8 Guiding Bolts a day for free: 3 from the Star Map (per long rest) plus up to 5 from the Staff's charges. </w:t>
      </w:r>
      <w:r>
        <w:rPr>
          <w:rFonts w:ascii="Georgia" w:hAnsi="Georgia" w:cs="Georgia"/>
          <w:b/>
          <w:i w:val="0"/>
          <w:color w:val="222222"/>
          <w:sz w:val="22"/>
        </w:rPr>
        <w:t>Starseed (+1d4 radiant).</w:t>
      </w:r>
      <w:r>
        <w:rPr>
          <w:rFonts w:ascii="Georgia" w:hAnsi="Georgia" w:cs="Georgia"/>
          <w:b w:val="0"/>
          <w:i w:val="0"/>
          <w:color w:val="222222"/>
          <w:sz w:val="22"/>
        </w:rPr>
        <w:t xml:space="preserve"> Once a turn, rides his druid spells that deal radiant damage (Guiding Bolt, Moonbeam, Starry Wisp), NOT the Archer arrow (a form feature, not a spell; house rule).</w:t>
      </w:r>
    </w:p>
    <w:p>
      <w:pPr>
        <w:keepNext/>
        <w:spacing w:before="220" w:after="60"/>
      </w:pPr>
      <w:r>
        <w:rPr>
          <w:rFonts w:ascii="Georgia" w:hAnsi="Georgia" w:cs="Georgia"/>
          <w:b/>
          <w:color w:val="A0522D"/>
          <w:sz w:val="26"/>
        </w:rPr>
        <w:t>Ursa's Special Powers</w:t>
      </w:r>
    </w:p>
    <w:p>
      <w:pPr>
        <w:keepNext/>
        <w:pBdr>
          <w:left w:val="single" w:sz="18" w:space="12" w:color="8B2020"/>
        </w:pBdr>
        <w:shd w:val="clear" w:color="auto" w:fill="FCF6F6"/>
        <w:spacing w:before="30" w:after="70"/>
        <w:ind w:left="340" w:right="340"/>
      </w:pPr>
      <w:r>
        <w:rPr>
          <w:rFonts w:ascii="Georgia" w:hAnsi="Georgia" w:cs="Georgia"/>
          <w:b/>
          <w:color w:val="8B2020"/>
          <w:sz w:val="22"/>
        </w:rPr>
        <w:t>Class Features &amp;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Starry Form (Bonus Action).</w:t>
      </w:r>
      <w:r>
        <w:rPr>
          <w:rFonts w:ascii="Georgia" w:hAnsi="Georgia" w:cs="Georgia"/>
          <w:b w:val="0"/>
          <w:i w:val="0"/>
          <w:color w:val="222222"/>
          <w:sz w:val="18"/>
        </w:rPr>
        <w:t xml:space="preserve"> Spend a Wild Shape use to glow with starlight (10-ft bright light, 10 min). Pick a constellation each time: </w:t>
      </w:r>
      <w:r>
        <w:rPr>
          <w:rFonts w:ascii="Georgia" w:hAnsi="Georgia" w:cs="Georgia"/>
          <w:b/>
          <w:i w:val="0"/>
          <w:color w:val="222222"/>
          <w:sz w:val="18"/>
        </w:rPr>
        <w:t>Archer</w:t>
      </w:r>
      <w:r>
        <w:rPr>
          <w:rFonts w:ascii="Georgia" w:hAnsi="Georgia" w:cs="Georgia"/>
          <w:b w:val="0"/>
          <w:i w:val="0"/>
          <w:color w:val="222222"/>
          <w:sz w:val="18"/>
        </w:rPr>
        <w:t xml:space="preserve"> (bonus action: a star-arrow at one enemy within 60 ft, 1d8 + 5 radiant), </w:t>
      </w:r>
      <w:r>
        <w:rPr>
          <w:rFonts w:ascii="Georgia" w:hAnsi="Georgia" w:cs="Georgia"/>
          <w:b/>
          <w:i w:val="0"/>
          <w:color w:val="222222"/>
          <w:sz w:val="18"/>
        </w:rPr>
        <w:t>Chalice</w:t>
      </w:r>
      <w:r>
        <w:rPr>
          <w:rFonts w:ascii="Georgia" w:hAnsi="Georgia" w:cs="Georgia"/>
          <w:b w:val="0"/>
          <w:i w:val="0"/>
          <w:color w:val="222222"/>
          <w:sz w:val="18"/>
        </w:rPr>
        <w:t xml:space="preserve"> (when he heals someone with a spell slot, he or a nearby friend also heals 1d8 + 5), or </w:t>
      </w:r>
      <w:r>
        <w:rPr>
          <w:rFonts w:ascii="Georgia" w:hAnsi="Georgia" w:cs="Georgia"/>
          <w:b/>
          <w:i w:val="0"/>
          <w:color w:val="222222"/>
          <w:sz w:val="18"/>
        </w:rPr>
        <w:t>Dragon</w:t>
      </w:r>
      <w:r>
        <w:rPr>
          <w:rFonts w:ascii="Georgia" w:hAnsi="Georgia" w:cs="Georgia"/>
          <w:b w:val="0"/>
          <w:i w:val="0"/>
          <w:color w:val="222222"/>
          <w:sz w:val="18"/>
        </w:rPr>
        <w:t xml:space="preserve"> (treat a roll of 9 or lower as a 10 on Int and Wis checks and concentration saves).</w:t>
      </w:r>
    </w:p>
    <w:p>
      <w:pPr>
        <w:pBdr>
          <w:left w:val="single" w:sz="18" w:space="12" w:color="8B2020"/>
        </w:pBdr>
        <w:shd w:val="clear" w:color="auto" w:fill="FCF6F6"/>
        <w:spacing w:before="30" w:after="70"/>
        <w:ind w:left="340" w:right="340"/>
      </w:pPr>
      <w:r>
        <w:rPr>
          <w:rFonts w:ascii="Georgia" w:hAnsi="Georgia" w:cs="Georgia"/>
          <w:b/>
          <w:i w:val="0"/>
          <w:color w:val="222222"/>
          <w:sz w:val="18"/>
        </w:rPr>
        <w:t>Wild Shape (2 uses).</w:t>
      </w:r>
      <w:r>
        <w:rPr>
          <w:rFonts w:ascii="Georgia" w:hAnsi="Georgia" w:cs="Georgia"/>
          <w:b w:val="0"/>
          <w:i w:val="0"/>
          <w:color w:val="222222"/>
          <w:sz w:val="18"/>
        </w:rPr>
        <w:t xml:space="preserve"> Two uses that fuel his Starry Forms (or turn into a beast he has seen). Regain 1 on a short rest, all on a long rest.</w:t>
      </w:r>
    </w:p>
    <w:p>
      <w:pPr>
        <w:pBdr>
          <w:left w:val="single" w:sz="18" w:space="12" w:color="8B2020"/>
        </w:pBdr>
        <w:shd w:val="clear" w:color="auto" w:fill="FCF6F6"/>
        <w:spacing w:before="30" w:after="70"/>
        <w:ind w:left="340" w:right="340"/>
      </w:pPr>
      <w:r>
        <w:rPr>
          <w:rFonts w:ascii="Georgia" w:hAnsi="Georgia" w:cs="Georgia"/>
          <w:b/>
          <w:i w:val="0"/>
          <w:color w:val="222222"/>
          <w:sz w:val="18"/>
        </w:rPr>
        <w:t>Wild Resurgence.</w:t>
      </w:r>
      <w:r>
        <w:rPr>
          <w:rFonts w:ascii="Georgia" w:hAnsi="Georgia" w:cs="Georgia"/>
          <w:b w:val="0"/>
          <w:i w:val="0"/>
          <w:color w:val="222222"/>
          <w:sz w:val="18"/>
        </w:rPr>
        <w:t xml:space="preserve"> Once per turn (no action), spend a spell slot to get back one Wild Shape use. And once per long rest, the reverse: spend a Wild Shape use (no action) to regain a 1st-level spell slot.</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His star chart is a magic focus. Free Guiding Bolt 3/day even without the Staff. Backup focus he still carries.</w:t>
      </w:r>
    </w:p>
    <w:p>
      <w:pPr>
        <w:pBdr>
          <w:left w:val="single" w:sz="18" w:space="12" w:color="8B2020"/>
        </w:pBdr>
        <w:shd w:val="clear" w:color="auto" w:fill="FCF6F6"/>
        <w:spacing w:before="30" w:after="70"/>
        <w:ind w:left="340" w:right="340"/>
      </w:pPr>
      <w:r>
        <w:rPr>
          <w:rFonts w:ascii="Georgia" w:hAnsi="Georgia" w:cs="Georgia"/>
          <w:b/>
          <w:i w:val="0"/>
          <w:color w:val="222222"/>
          <w:sz w:val="18"/>
        </w:rPr>
        <w:t>Wild Intuition.</w:t>
      </w:r>
      <w:r>
        <w:rPr>
          <w:rFonts w:ascii="Georgia" w:hAnsi="Georgia" w:cs="Georgia"/>
          <w:b w:val="0"/>
          <w:i w:val="0"/>
          <w:color w:val="222222"/>
          <w:sz w:val="18"/>
        </w:rPr>
        <w:t xml:space="preserve"> Add 1d4 to any Animal Handling or Nature check.</w:t>
      </w:r>
    </w:p>
    <w:p>
      <w:pPr>
        <w:pBdr>
          <w:left w:val="single" w:sz="18" w:space="12" w:color="8B2020"/>
        </w:pBdr>
        <w:shd w:val="clear" w:color="auto" w:fill="FCF6F6"/>
        <w:spacing w:before="30" w:after="70"/>
        <w:ind w:left="340" w:right="340"/>
      </w:pPr>
      <w:r>
        <w:rPr>
          <w:rFonts w:ascii="Georgia" w:hAnsi="Georgia" w:cs="Georgia"/>
          <w:b/>
          <w:i w:val="0"/>
          <w:color w:val="222222"/>
          <w:sz w:val="18"/>
        </w:rPr>
        <w:t>Primal Connection (1/short rest).</w:t>
      </w:r>
      <w:r>
        <w:rPr>
          <w:rFonts w:ascii="Georgia" w:hAnsi="Georgia" w:cs="Georgia"/>
          <w:b w:val="0"/>
          <w:i w:val="0"/>
          <w:color w:val="222222"/>
          <w:sz w:val="18"/>
        </w:rPr>
        <w:t xml:space="preserve"> Cast Animal Friendship or Speak with Animals for free, no materials; they're always ready and never use up a prepared spell.</w:t>
      </w:r>
    </w:p>
    <w:p>
      <w:pPr>
        <w:pBdr>
          <w:left w:val="single" w:sz="18" w:space="12" w:color="8B2020"/>
        </w:pBdr>
        <w:shd w:val="clear" w:color="auto" w:fill="FCF6F6"/>
        <w:spacing w:before="30" w:after="70"/>
        <w:ind w:left="340" w:right="340"/>
      </w:pPr>
      <w:r>
        <w:rPr>
          <w:rFonts w:ascii="Georgia" w:hAnsi="Georgia" w:cs="Georgia"/>
          <w:b/>
          <w:i w:val="0"/>
          <w:color w:val="222222"/>
          <w:sz w:val="18"/>
        </w:rPr>
        <w:t>The Bigger They Are.</w:t>
      </w:r>
      <w:r>
        <w:rPr>
          <w:rFonts w:ascii="Georgia" w:hAnsi="Georgia" w:cs="Georgia"/>
          <w:b w:val="0"/>
          <w:i w:val="0"/>
          <w:color w:val="222222"/>
          <w:sz w:val="18"/>
        </w:rPr>
        <w:t xml:space="preserve"> Can charm or talk to beasts AND monstrosities (if their Intelligence is 3 or lower).</w:t>
      </w:r>
    </w:p>
    <w:p>
      <w:pPr>
        <w:pBdr>
          <w:left w:val="single" w:sz="18" w:space="12" w:color="8B2020"/>
        </w:pBdr>
        <w:shd w:val="clear" w:color="auto" w:fill="FCF6F6"/>
        <w:spacing w:before="30" w:after="70"/>
        <w:ind w:left="340" w:right="340"/>
      </w:pPr>
      <w:r>
        <w:rPr>
          <w:rFonts w:ascii="Georgia" w:hAnsi="Georgia" w:cs="Georgia"/>
          <w:b/>
          <w:i w:val="0"/>
          <w:color w:val="222222"/>
          <w:sz w:val="18"/>
        </w:rPr>
        <w:t>Mark of Handling.</w:t>
      </w:r>
      <w:r>
        <w:rPr>
          <w:rFonts w:ascii="Georgia" w:hAnsi="Georgia" w:cs="Georgia"/>
          <w:b w:val="0"/>
          <w:i w:val="0"/>
          <w:color w:val="222222"/>
          <w:sz w:val="18"/>
        </w:rPr>
        <w:t xml:space="preserve"> His dragonmark lets him read animals' feelings and calm wild or magical creatures with ease.</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Summoned Spirits</w:t>
      </w:r>
    </w:p>
    <w:p>
      <w:pPr>
        <w:pBdr>
          <w:left w:val="single" w:sz="18" w:space="12" w:color="8B2020"/>
        </w:pBdr>
        <w:shd w:val="clear" w:color="auto" w:fill="FCF6F6"/>
        <w:spacing w:before="30" w:after="70"/>
        <w:ind w:left="340" w:right="340"/>
      </w:pPr>
      <w:r>
        <w:rPr>
          <w:rFonts w:ascii="Georgia" w:hAnsi="Georgia" w:cs="Georgia"/>
          <w:b/>
          <w:i w:val="0"/>
          <w:color w:val="222222"/>
          <w:sz w:val="18"/>
        </w:rPr>
        <w:t>Bestial Spirit (Summon Beast, 2nd).</w:t>
      </w:r>
      <w:r>
        <w:rPr>
          <w:rFonts w:ascii="Georgia" w:hAnsi="Georgia" w:cs="Georgia"/>
          <w:b w:val="0"/>
          <w:i w:val="0"/>
          <w:color w:val="222222"/>
          <w:sz w:val="18"/>
        </w:rPr>
        <w:t xml:space="preserve"> AC 13, HP 30 (Air: 20, house rule), Speed 40 ft. (Land), or fly/swim 30 ft. Pick Air, Land, or Water when summoned. Maul/Rend: +8 to hit, 1d8 + 6, 1 attack. Flyby (Air): no opportunity attacks. Great scout and striker; shares Ursa's turn and obeys his commands for free.</w:t>
      </w:r>
    </w:p>
    <w:p>
      <w:pPr>
        <w:pBdr>
          <w:left w:val="single" w:sz="18" w:space="12" w:color="8B2020"/>
        </w:pBdr>
        <w:shd w:val="clear" w:color="auto" w:fill="FCF6F6"/>
        <w:spacing w:before="30" w:after="70"/>
        <w:ind w:left="340" w:right="340"/>
      </w:pPr>
      <w:r>
        <w:rPr>
          <w:rFonts w:ascii="Georgia" w:hAnsi="Georgia" w:cs="Georgia"/>
          <w:b/>
          <w:i w:val="0"/>
          <w:color w:val="222222"/>
          <w:sz w:val="18"/>
        </w:rPr>
        <w:t>Fey Spirit (Summon Fey, 3rd).</w:t>
      </w:r>
      <w:r>
        <w:rPr>
          <w:rFonts w:ascii="Georgia" w:hAnsi="Georgia" w:cs="Georgia"/>
          <w:b w:val="0"/>
          <w:i w:val="0"/>
          <w:color w:val="222222"/>
          <w:sz w:val="18"/>
        </w:rPr>
        <w:t xml:space="preserve"> AC 15, HP 30, Speed 40 ft., fly 40 ft. Fey Blade: +8 to hit, 2d6 + 6 force, 1 attack. Fey Step: teleport up to 30 ft., then its mood triggers. Fuming: advantage on its next attack this turn. Mirthful: foe within 10 ft., Wis save DC 16 or Charmed. Tricksy: fills a 10-ft cube with magical Darkness.</w:t>
      </w:r>
    </w:p>
    <w:p>
      <w:pPr>
        <w:keepNext/>
        <w:spacing w:before="220" w:after="60"/>
      </w:pPr>
      <w:r>
        <w:rPr>
          <w:rFonts w:ascii="Georgia" w:hAnsi="Georgia" w:cs="Georgia"/>
          <w:b/>
          <w:color w:val="A0522D"/>
          <w:sz w:val="26"/>
        </w:rPr>
        <w:t>Ursa's Signature Gear</w:t>
      </w:r>
    </w:p>
    <w:p>
      <w:pPr>
        <w:keepNext/>
        <w:pBdr>
          <w:left w:val="single" w:sz="18" w:space="12" w:color="8B2020"/>
        </w:pBdr>
        <w:shd w:val="clear" w:color="auto" w:fill="FCF6F6"/>
        <w:spacing w:before="30" w:after="70"/>
        <w:ind w:left="340" w:right="340"/>
      </w:pPr>
      <w:r>
        <w:rPr>
          <w:rFonts w:ascii="Georgia" w:hAnsi="Georgia" w:cs="Georgia"/>
          <w:b/>
          <w:color w:val="8B2020"/>
          <w:sz w:val="22"/>
        </w:rPr>
        <w:t>Ursa's Stuff</w:t>
      </w:r>
    </w:p>
    <w:p>
      <w:pPr>
        <w:pBdr>
          <w:left w:val="single" w:sz="18" w:space="12" w:color="8B2020"/>
        </w:pBdr>
        <w:shd w:val="clear" w:color="auto" w:fill="FCF6F6"/>
        <w:spacing w:before="30" w:after="70"/>
        <w:ind w:left="340" w:right="340"/>
      </w:pPr>
      <w:r>
        <w:rPr>
          <w:rFonts w:ascii="Georgia" w:hAnsi="Georgia" w:cs="Georgia"/>
          <w:b/>
          <w:i w:val="0"/>
          <w:color w:val="222222"/>
          <w:sz w:val="18"/>
        </w:rPr>
        <w:t>Staff of Waking Constellations (Elaria's gift).</w:t>
      </w:r>
      <w:r>
        <w:rPr>
          <w:rFonts w:ascii="Georgia" w:hAnsi="Georgia" w:cs="Georgia"/>
          <w:b w:val="0"/>
          <w:i w:val="0"/>
          <w:color w:val="222222"/>
          <w:sz w:val="18"/>
        </w:rPr>
        <w:t xml:space="preserve"> His Wraithpine relic. +1 quarterstaff and druidic focus. Holds 5 charges (regain 1d4 + 1 at dawn): Guiding Bolt (1), Faerie Fire (1), Moonbeam (2). Starseed: once a turn, when a druid spell deals radiant damage, add +1d4 radiant. Starlight: bonus action to light a soft 10-ft glow and get advantage on night navigation. Attuned.</w:t>
      </w:r>
    </w:p>
    <w:p>
      <w:pPr>
        <w:pBdr>
          <w:left w:val="single" w:sz="18" w:space="12" w:color="8B2020"/>
        </w:pBdr>
        <w:shd w:val="clear" w:color="auto" w:fill="FCF6F6"/>
        <w:spacing w:before="30" w:after="70"/>
        <w:ind w:left="340" w:right="340"/>
      </w:pPr>
      <w:r>
        <w:rPr>
          <w:rFonts w:ascii="Georgia" w:hAnsi="Georgia" w:cs="Georgia"/>
          <w:b/>
          <w:i w:val="0"/>
          <w:color w:val="222222"/>
          <w:sz w:val="18"/>
        </w:rPr>
        <w:t>Star Map.</w:t>
      </w:r>
      <w:r>
        <w:rPr>
          <w:rFonts w:ascii="Georgia" w:hAnsi="Georgia" w:cs="Georgia"/>
          <w:b w:val="0"/>
          <w:i w:val="0"/>
          <w:color w:val="222222"/>
          <w:sz w:val="18"/>
        </w:rPr>
        <w:t xml:space="preserve"> A Tiny star chart that doubles as a spellcasting focus. Free Guiding Bolt 3/day. (Backup focus.)</w:t>
      </w:r>
    </w:p>
    <w:p>
      <w:pPr>
        <w:pBdr>
          <w:left w:val="single" w:sz="18" w:space="12" w:color="8B2020"/>
        </w:pBdr>
        <w:shd w:val="clear" w:color="auto" w:fill="FCF6F6"/>
        <w:spacing w:before="30" w:after="70"/>
        <w:ind w:left="340" w:right="340"/>
      </w:pPr>
      <w:r>
        <w:rPr>
          <w:rFonts w:ascii="Georgia" w:hAnsi="Georgia" w:cs="Georgia"/>
          <w:b/>
          <w:i w:val="0"/>
          <w:color w:val="222222"/>
          <w:sz w:val="18"/>
        </w:rPr>
        <w:t>Amulet of Guiding Light.</w:t>
      </w:r>
      <w:r>
        <w:rPr>
          <w:rFonts w:ascii="Georgia" w:hAnsi="Georgia" w:cs="Georgia"/>
          <w:b w:val="0"/>
          <w:i w:val="0"/>
          <w:color w:val="222222"/>
          <w:sz w:val="18"/>
        </w:rPr>
        <w:t xml:space="preserve"> Guiding Light: during Starry Form, Ursa and allies in the bright light get +1 to attacks and saves. Starry Glow (1/day, reaction): when he or a nearby ally is hit, the attacker takes 2d8 radiant and may be blinded (Con save DC 15). Celestial Resilience (2/day): reroll a natural 1.</w:t>
      </w:r>
    </w:p>
    <w:p>
      <w:pPr>
        <w:pBdr>
          <w:left w:val="single" w:sz="18" w:space="12" w:color="8B2020"/>
        </w:pBdr>
        <w:shd w:val="clear" w:color="auto" w:fill="FCF6F6"/>
        <w:spacing w:before="30" w:after="70"/>
        <w:ind w:left="340" w:right="340"/>
      </w:pPr>
      <w:r>
        <w:rPr>
          <w:rFonts w:ascii="Georgia" w:hAnsi="Georgia" w:cs="Georgia"/>
          <w:b/>
          <w:i w:val="0"/>
          <w:color w:val="222222"/>
          <w:sz w:val="18"/>
        </w:rPr>
        <w:t>Three Enchanted Potatoes.</w:t>
      </w:r>
      <w:r>
        <w:rPr>
          <w:rFonts w:ascii="Georgia" w:hAnsi="Georgia" w:cs="Georgia"/>
          <w:b w:val="0"/>
          <w:i w:val="0"/>
          <w:color w:val="222222"/>
          <w:sz w:val="18"/>
        </w:rPr>
        <w:t xml:space="preserve"> His mysterious quest trinket: the strange spuds tied to his father's disappearance.</w:t>
      </w:r>
    </w:p>
    <w:p>
      <w:pPr>
        <w:pBdr>
          <w:left w:val="single" w:sz="18" w:space="12" w:color="8B2020"/>
        </w:pBdr>
        <w:shd w:val="clear" w:color="auto" w:fill="FCF6F6"/>
        <w:spacing w:before="30" w:after="70"/>
        <w:ind w:left="340" w:right="340"/>
      </w:pPr>
      <w:r>
        <w:rPr>
          <w:rFonts w:ascii="Georgia" w:hAnsi="Georgia" w:cs="Georgia"/>
          <w:b/>
          <w:i w:val="0"/>
          <w:color w:val="222222"/>
          <w:sz w:val="18"/>
        </w:rPr>
        <w:t>Spiked Armor &amp; Shield.</w:t>
      </w:r>
      <w:r>
        <w:rPr>
          <w:rFonts w:ascii="Georgia" w:hAnsi="Georgia" w:cs="Georgia"/>
          <w:b w:val="0"/>
          <w:i w:val="0"/>
          <w:color w:val="222222"/>
          <w:sz w:val="18"/>
        </w:rPr>
        <w:t xml:space="preserve"> Dwarf-made spiked armor plus a shield; together they make his AC 18.</w:t>
      </w:r>
    </w:p>
    <w:p>
      <w:pPr>
        <w:pBdr>
          <w:left w:val="single" w:sz="18" w:space="12" w:color="8B2020"/>
        </w:pBdr>
        <w:shd w:val="clear" w:color="auto" w:fill="FCF6F6"/>
        <w:spacing w:before="30" w:after="70"/>
        <w:ind w:left="340" w:right="340"/>
      </w:pPr>
      <w:r>
        <w:rPr>
          <w:rFonts w:ascii="Georgia" w:hAnsi="Georgia" w:cs="Georgia"/>
          <w:b/>
          <w:i w:val="0"/>
          <w:color w:val="222222"/>
          <w:sz w:val="18"/>
        </w:rPr>
        <w:t>Explorer's Pack.</w:t>
      </w:r>
      <w:r>
        <w:rPr>
          <w:rFonts w:ascii="Georgia" w:hAnsi="Georgia" w:cs="Georgia"/>
          <w:b w:val="0"/>
          <w:i w:val="0"/>
          <w:color w:val="222222"/>
          <w:sz w:val="18"/>
        </w:rPr>
        <w:t xml:space="preserve"> Backpack, bedroll, mess kit, tinderbox, 10 torches, 10 days of rations, waterskin, 50 ft. of rope.</w:t>
      </w:r>
    </w:p>
    <w:p>
      <w:pPr>
        <w:keepNext/>
        <w:spacing w:before="220" w:after="60"/>
      </w:pPr>
      <w:r>
        <w:rPr>
          <w:rFonts w:ascii="Georgia" w:hAnsi="Georgia" w:cs="Georgia"/>
          <w:b/>
          <w:color w:val="A0522D"/>
          <w:sz w:val="26"/>
        </w:rPr>
        <w:t>Ursa's Spellbook</w:t>
      </w:r>
    </w:p>
    <w:p>
      <w:pPr>
        <w:spacing w:after="80"/>
      </w:pPr>
      <w:r>
        <w:rPr>
          <w:rFonts w:ascii="Georgia" w:hAnsi="Georgia" w:cs="Georgia"/>
          <w:b w:val="0"/>
          <w:i w:val="0"/>
          <w:color w:val="222222"/>
          <w:sz w:val="21"/>
        </w:rPr>
        <w:t>Slots per day: 4 first-level, 3 second-level, 2 third-level. Cantrips are free forever. He prepares 9 spells (2024 rules) and can swap one on a long rest, and he stretches them: Speak with Animals and Animal Friendship come free from his Mark of Handling, and Faerie Fire fires from the Staff's charges, so none of those use his 9. Spell save DC 16, spell attack +8.</w:t>
      </w:r>
    </w:p>
    <w:p>
      <w:pPr>
        <w:keepNext/>
        <w:pBdr>
          <w:left w:val="single" w:sz="18" w:space="12" w:color="8B2020"/>
        </w:pBdr>
        <w:shd w:val="clear" w:color="auto" w:fill="FCF6F6"/>
        <w:spacing w:before="30" w:after="70"/>
        <w:ind w:left="340" w:right="340"/>
      </w:pPr>
      <w:r>
        <w:rPr>
          <w:rFonts w:ascii="Georgia" w:hAnsi="Georgia" w:cs="Georgia"/>
          <w:b/>
          <w:color w:val="8B2020"/>
          <w:sz w:val="22"/>
        </w:rPr>
        <w:t>Cantrips (free forever)</w:t>
      </w:r>
    </w:p>
    <w:p>
      <w:pPr>
        <w:pBdr>
          <w:left w:val="single" w:sz="18" w:space="12" w:color="8B2020"/>
        </w:pBdr>
        <w:shd w:val="clear" w:color="auto" w:fill="FCF6F6"/>
        <w:spacing w:before="30" w:after="70"/>
        <w:ind w:left="340" w:right="340"/>
      </w:pPr>
      <w:r>
        <w:rPr>
          <w:rFonts w:ascii="Georgia" w:hAnsi="Georgia" w:cs="Georgia"/>
          <w:b/>
          <w:i w:val="0"/>
          <w:color w:val="222222"/>
          <w:sz w:val="18"/>
        </w:rPr>
        <w:t>Shillelagh.</w:t>
      </w:r>
      <w:r>
        <w:rPr>
          <w:rFonts w:ascii="Georgia" w:hAnsi="Georgia" w:cs="Georgia"/>
          <w:b w:val="0"/>
          <w:i w:val="0"/>
          <w:color w:val="222222"/>
          <w:sz w:val="18"/>
        </w:rPr>
        <w:t xml:space="preserve"> Bonus action, self, 1 minute. Starlight sheathes his staff: for 1 minute it swings with WISDOM, +9 to hit (+10 in Starry Form), 1d10 + 6 force or bludgeoning, his choice. Recast any time. His answer when something gets right in his face. (House rule: replaces Primal Savagery, 2024 rules.)</w:t>
      </w:r>
    </w:p>
    <w:p>
      <w:pPr>
        <w:pBdr>
          <w:left w:val="single" w:sz="18" w:space="12" w:color="8B2020"/>
        </w:pBdr>
        <w:shd w:val="clear" w:color="auto" w:fill="FCF6F6"/>
        <w:spacing w:before="30" w:after="70"/>
        <w:ind w:left="340" w:right="340"/>
      </w:pPr>
      <w:r>
        <w:rPr>
          <w:rFonts w:ascii="Georgia" w:hAnsi="Georgia" w:cs="Georgia"/>
          <w:b/>
          <w:i w:val="0"/>
          <w:color w:val="222222"/>
          <w:sz w:val="18"/>
        </w:rPr>
        <w:t>Starry Wisp.</w:t>
      </w:r>
      <w:r>
        <w:rPr>
          <w:rFonts w:ascii="Georgia" w:hAnsi="Georgia" w:cs="Georgia"/>
          <w:b w:val="0"/>
          <w:i w:val="0"/>
          <w:color w:val="222222"/>
          <w:sz w:val="18"/>
        </w:rPr>
        <w:t xml:space="preserve"> Action, 60 ft. Ranged spell attack +8: 2d8 radiant + 1d4 (Starseed). The target glows (dim light) and can't turn invisible until the end of his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Guidance.</w:t>
      </w:r>
      <w:r>
        <w:rPr>
          <w:rFonts w:ascii="Georgia" w:hAnsi="Georgia" w:cs="Georgia"/>
          <w:b w:val="0"/>
          <w:i w:val="0"/>
          <w:color w:val="222222"/>
          <w:sz w:val="18"/>
        </w:rPr>
        <w:t xml:space="preserve"> Action, touch, concentration 1 min. Once before it ends, a willing friend adds 1d4 to one ability check (roll the d4 after seeing the result).</w:t>
      </w:r>
    </w:p>
    <w:p>
      <w:pPr>
        <w:pBdr>
          <w:left w:val="single" w:sz="18" w:space="12" w:color="8B2020"/>
        </w:pBdr>
        <w:shd w:val="clear" w:color="auto" w:fill="FCF6F6"/>
        <w:spacing w:before="30" w:after="70"/>
        <w:ind w:left="340" w:right="340"/>
      </w:pPr>
      <w:r>
        <w:rPr>
          <w:rFonts w:ascii="Georgia" w:hAnsi="Georgia" w:cs="Georgia"/>
          <w:b/>
          <w:i w:val="0"/>
          <w:color w:val="222222"/>
          <w:sz w:val="18"/>
        </w:rPr>
        <w:t>Druidcraft.</w:t>
      </w:r>
      <w:r>
        <w:rPr>
          <w:rFonts w:ascii="Georgia" w:hAnsi="Georgia" w:cs="Georgia"/>
          <w:b w:val="0"/>
          <w:i w:val="0"/>
          <w:color w:val="222222"/>
          <w:sz w:val="18"/>
        </w:rPr>
        <w:t xml:space="preserve"> Action, 30 ft. Tiny nature magic: predict the next 24 hours of weather, bloom a flower, make a harmless sound or smell, or light and snuff a small flame.</w:t>
      </w:r>
    </w:p>
    <w:p>
      <w:pPr>
        <w:keepNext/>
        <w:pBdr>
          <w:left w:val="single" w:sz="18" w:space="12" w:color="8B2020"/>
        </w:pBdr>
        <w:shd w:val="clear" w:color="auto" w:fill="FCF6F6"/>
        <w:spacing w:before="30" w:after="70"/>
        <w:ind w:left="340" w:right="340"/>
      </w:pPr>
      <w:r>
        <w:rPr>
          <w:rFonts w:ascii="Georgia" w:hAnsi="Georgia" w:cs="Georgia"/>
          <w:b/>
          <w:color w:val="8B2020"/>
          <w:sz w:val="22"/>
        </w:rPr>
        <w:t>1st-Level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Bolt.</w:t>
      </w:r>
      <w:r>
        <w:rPr>
          <w:rFonts w:ascii="Georgia" w:hAnsi="Georgia" w:cs="Georgia"/>
          <w:b w:val="0"/>
          <w:i w:val="0"/>
          <w:color w:val="222222"/>
          <w:sz w:val="18"/>
        </w:rPr>
        <w:t xml:space="preserve"> Action, 120 ft (Star Map: free 3/day). Ranged spell attack +8: 4d6 radiant + 1d4 (Starseed), and the next attack against that target before Ursa's next turn has advantage.</w:t>
      </w:r>
    </w:p>
    <w:p>
      <w:pPr>
        <w:pBdr>
          <w:left w:val="single" w:sz="18" w:space="12" w:color="8B2020"/>
        </w:pBdr>
        <w:shd w:val="clear" w:color="auto" w:fill="FCF6F6"/>
        <w:spacing w:before="30" w:after="70"/>
        <w:ind w:left="340" w:right="340"/>
      </w:pPr>
      <w:r>
        <w:rPr>
          <w:rFonts w:ascii="Georgia" w:hAnsi="Georgia" w:cs="Georgia"/>
          <w:b/>
          <w:i w:val="0"/>
          <w:color w:val="222222"/>
          <w:sz w:val="18"/>
        </w:rPr>
        <w:t>Healing Word.</w:t>
      </w:r>
      <w:r>
        <w:rPr>
          <w:rFonts w:ascii="Georgia" w:hAnsi="Georgia" w:cs="Georgia"/>
          <w:b w:val="0"/>
          <w:i w:val="0"/>
          <w:color w:val="222222"/>
          <w:sz w:val="18"/>
        </w:rPr>
        <w:t xml:space="preserve"> Bonus action, 60 ft. Heal one creature he can see 2d4 + 5 HP, and he can still cast a cantrip or attack the same turn. Best for popping a downed friend back up from range.</w:t>
      </w:r>
    </w:p>
    <w:p>
      <w:pPr>
        <w:pBdr>
          <w:left w:val="single" w:sz="18" w:space="12" w:color="8B2020"/>
        </w:pBdr>
        <w:shd w:val="clear" w:color="auto" w:fill="FCF6F6"/>
        <w:spacing w:before="30" w:after="70"/>
        <w:ind w:left="340" w:right="340"/>
      </w:pPr>
      <w:r>
        <w:rPr>
          <w:rFonts w:ascii="Georgia" w:hAnsi="Georgia" w:cs="Georgia"/>
          <w:b/>
          <w:i w:val="0"/>
          <w:color w:val="222222"/>
          <w:sz w:val="18"/>
        </w:rPr>
        <w:t>Goodberry.</w:t>
      </w:r>
      <w:r>
        <w:rPr>
          <w:rFonts w:ascii="Georgia" w:hAnsi="Georgia" w:cs="Georgia"/>
          <w:b w:val="0"/>
          <w:i w:val="0"/>
          <w:color w:val="222222"/>
          <w:sz w:val="18"/>
        </w:rPr>
        <w:t xml:space="preserve"> Action, touch, lasts 24 hr. Creates 10 berries; eating one is a Bonus Action (2024 rules) and heals 1 HP and feeds someone for a day. Cast before a fight to bank 10 little heals.</w:t>
      </w:r>
    </w:p>
    <w:p>
      <w:pPr>
        <w:pBdr>
          <w:left w:val="single" w:sz="18" w:space="12" w:color="8B2020"/>
        </w:pBdr>
        <w:shd w:val="clear" w:color="auto" w:fill="FCF6F6"/>
        <w:spacing w:before="30" w:after="70"/>
        <w:ind w:left="340" w:right="340"/>
      </w:pPr>
      <w:r>
        <w:rPr>
          <w:rFonts w:ascii="Georgia" w:hAnsi="Georgia" w:cs="Georgia"/>
          <w:b/>
          <w:i w:val="0"/>
          <w:color w:val="222222"/>
          <w:sz w:val="18"/>
        </w:rPr>
        <w:t>Faerie Fire (via Staff charge).</w:t>
      </w:r>
      <w:r>
        <w:rPr>
          <w:rFonts w:ascii="Georgia" w:hAnsi="Georgia" w:cs="Georgia"/>
          <w:b w:val="0"/>
          <w:i w:val="0"/>
          <w:color w:val="222222"/>
          <w:sz w:val="18"/>
        </w:rPr>
        <w:t xml:space="preserve"> Action, 60 ft, concentration 1 min. Foes in a 20-ft cube, Dex save DC 16; on a fail they are outlined in light: attacks against them have advantage and they can't hide or turn invisible. Cast from the Staff (1 charge), so it doesn't use a prepared slot.</w:t>
      </w:r>
    </w:p>
    <w:p>
      <w:pPr>
        <w:pBdr>
          <w:left w:val="single" w:sz="18" w:space="12" w:color="8B2020"/>
        </w:pBdr>
        <w:shd w:val="clear" w:color="auto" w:fill="FCF6F6"/>
        <w:spacing w:before="30" w:after="70"/>
        <w:ind w:left="340" w:right="340"/>
      </w:pPr>
      <w:r>
        <w:rPr>
          <w:rFonts w:ascii="Georgia" w:hAnsi="Georgia" w:cs="Georgia"/>
          <w:b/>
          <w:i w:val="0"/>
          <w:color w:val="222222"/>
          <w:sz w:val="18"/>
        </w:rPr>
        <w:t>Speak with Animals (free, Mark).</w:t>
      </w:r>
      <w:r>
        <w:rPr>
          <w:rFonts w:ascii="Georgia" w:hAnsi="Georgia" w:cs="Georgia"/>
          <w:b w:val="0"/>
          <w:i w:val="0"/>
          <w:color w:val="222222"/>
          <w:sz w:val="18"/>
        </w:rPr>
        <w:t xml:space="preserve"> Ritual, action, self, 10 min. Talk with beasts: they can describe nearby places, monsters, and what they've seen. Free once per short rest from his Mark of Handling.</w:t>
      </w:r>
    </w:p>
    <w:p>
      <w:pPr>
        <w:pBdr>
          <w:left w:val="single" w:sz="18" w:space="12" w:color="8B2020"/>
        </w:pBdr>
        <w:shd w:val="clear" w:color="auto" w:fill="FCF6F6"/>
        <w:spacing w:before="30" w:after="70"/>
        <w:ind w:left="340" w:right="340"/>
      </w:pPr>
      <w:r>
        <w:rPr>
          <w:rFonts w:ascii="Georgia" w:hAnsi="Georgia" w:cs="Georgia"/>
          <w:b/>
          <w:i w:val="0"/>
          <w:color w:val="222222"/>
          <w:sz w:val="18"/>
        </w:rPr>
        <w:t>Animal Friendship (free, Mark).</w:t>
      </w:r>
      <w:r>
        <w:rPr>
          <w:rFonts w:ascii="Georgia" w:hAnsi="Georgia" w:cs="Georgia"/>
          <w:b w:val="0"/>
          <w:i w:val="0"/>
          <w:color w:val="222222"/>
          <w:sz w:val="18"/>
        </w:rPr>
        <w:t xml:space="preserve"> Action, 30 ft, 24 hr. One beast (Int 3 or lower) makes a Wis save DC 16 or is charmed and friendly for 24 hours. With The Bigger They Are, he can target dumb monstrosities too. Free once per short rest from his Mark.</w:t>
      </w:r>
    </w:p>
    <w:p>
      <w:pPr>
        <w:keepNext/>
        <w:pBdr>
          <w:left w:val="single" w:sz="18" w:space="12" w:color="8B2020"/>
        </w:pBdr>
        <w:shd w:val="clear" w:color="auto" w:fill="FCF6F6"/>
        <w:spacing w:before="30" w:after="70"/>
        <w:ind w:left="340" w:right="340"/>
      </w:pPr>
      <w:r>
        <w:rPr>
          <w:rFonts w:ascii="Georgia" w:hAnsi="Georgia" w:cs="Georgia"/>
          <w:b/>
          <w:color w:val="8B2020"/>
          <w:sz w:val="22"/>
        </w:rPr>
        <w:t>2nd-Level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Moonbeam.</w:t>
      </w:r>
      <w:r>
        <w:rPr>
          <w:rFonts w:ascii="Georgia" w:hAnsi="Georgia" w:cs="Georgia"/>
          <w:b w:val="0"/>
          <w:i w:val="0"/>
          <w:color w:val="222222"/>
          <w:sz w:val="18"/>
        </w:rPr>
        <w:t xml:space="preserve"> Action, 120 ft, concentration 1 min (Staff: 2 charges). A 5-ft pillar of light. Con save DC 16 when the beam appears on a creature, when it enters, or when it ends its turn there: 2d10 radiant + 1d4 (Starseed) on a fail, half on a success. Move it 60 ft each turn as part of the spell.</w:t>
      </w:r>
    </w:p>
    <w:p>
      <w:pPr>
        <w:pBdr>
          <w:left w:val="single" w:sz="18" w:space="12" w:color="8B2020"/>
        </w:pBdr>
        <w:shd w:val="clear" w:color="auto" w:fill="FCF6F6"/>
        <w:spacing w:before="30" w:after="70"/>
        <w:ind w:left="340" w:right="340"/>
      </w:pPr>
      <w:r>
        <w:rPr>
          <w:rFonts w:ascii="Georgia" w:hAnsi="Georgia" w:cs="Georgia"/>
          <w:b/>
          <w:i w:val="0"/>
          <w:color w:val="222222"/>
          <w:sz w:val="18"/>
        </w:rPr>
        <w:t>Flaming Sphere.</w:t>
      </w:r>
      <w:r>
        <w:rPr>
          <w:rFonts w:ascii="Georgia" w:hAnsi="Georgia" w:cs="Georgia"/>
          <w:b w:val="0"/>
          <w:i w:val="0"/>
          <w:color w:val="222222"/>
          <w:sz w:val="18"/>
        </w:rPr>
        <w:t xml:space="preserve"> Action, 60 ft, concentration 1 min. A 5-ft fire ball. A creature ending its turn within 5 ft makes a Dex save DC 16: 2d6 fire on a fail, half on success. Bonus action to roll it 30 ft (ram a foe to force the save).</w:t>
      </w:r>
    </w:p>
    <w:p>
      <w:pPr>
        <w:pBdr>
          <w:left w:val="single" w:sz="18" w:space="12" w:color="8B2020"/>
        </w:pBdr>
        <w:shd w:val="clear" w:color="auto" w:fill="FCF6F6"/>
        <w:spacing w:before="30" w:after="70"/>
        <w:ind w:left="340" w:right="340"/>
      </w:pPr>
      <w:r>
        <w:rPr>
          <w:rFonts w:ascii="Georgia" w:hAnsi="Georgia" w:cs="Georgia"/>
          <w:b/>
          <w:i w:val="0"/>
          <w:color w:val="222222"/>
          <w:sz w:val="18"/>
        </w:rPr>
        <w:t>Spike Growth.</w:t>
      </w:r>
      <w:r>
        <w:rPr>
          <w:rFonts w:ascii="Georgia" w:hAnsi="Georgia" w:cs="Georgia"/>
          <w:b w:val="0"/>
          <w:i w:val="0"/>
          <w:color w:val="222222"/>
          <w:sz w:val="18"/>
        </w:rPr>
        <w:t xml:space="preserve"> Action, 150 ft, concentration 10 min. A 20-ft circle of ground sprouts hidden thorns: difficult terrain, and 2d4 piercing for every 5 ft a creature moves through. It looks like normal ground; herd foes across it or drop it under a charging monster.</w:t>
      </w:r>
    </w:p>
    <w:p>
      <w:pPr>
        <w:pBdr>
          <w:left w:val="single" w:sz="18" w:space="12" w:color="8B2020"/>
        </w:pBdr>
        <w:shd w:val="clear" w:color="auto" w:fill="FCF6F6"/>
        <w:spacing w:before="30" w:after="70"/>
        <w:ind w:left="340" w:right="340"/>
      </w:pPr>
      <w:r>
        <w:rPr>
          <w:rFonts w:ascii="Georgia" w:hAnsi="Georgia" w:cs="Georgia"/>
          <w:b/>
          <w:i w:val="0"/>
          <w:color w:val="222222"/>
          <w:sz w:val="18"/>
        </w:rPr>
        <w:t>Summon Beast.</w:t>
      </w:r>
      <w:r>
        <w:rPr>
          <w:rFonts w:ascii="Georgia" w:hAnsi="Georgia" w:cs="Georgia"/>
          <w:b w:val="0"/>
          <w:i w:val="0"/>
          <w:color w:val="222222"/>
          <w:sz w:val="18"/>
        </w:rPr>
        <w:t xml:space="preserve"> Action, 90 ft, concentration 1 hr. Calls the Bestial Spirit (stats above). It acts right after Ursa on his initiative and obeys his commands for free. His go-to summon: a sturdy front-line ally that lasts a whole hour.</w:t>
      </w:r>
    </w:p>
    <w:p>
      <w:pPr>
        <w:keepNext/>
        <w:pBdr>
          <w:left w:val="single" w:sz="18" w:space="12" w:color="8B2020"/>
        </w:pBdr>
        <w:shd w:val="clear" w:color="auto" w:fill="FCF6F6"/>
        <w:spacing w:before="30" w:after="70"/>
        <w:ind w:left="340" w:right="340"/>
      </w:pPr>
      <w:r>
        <w:rPr>
          <w:rFonts w:ascii="Georgia" w:hAnsi="Georgia" w:cs="Georgia"/>
          <w:b/>
          <w:color w:val="8B2020"/>
          <w:sz w:val="22"/>
        </w:rPr>
        <w:t>3rd-Level Spells</w:t>
      </w:r>
    </w:p>
    <w:p>
      <w:pPr>
        <w:pBdr>
          <w:left w:val="single" w:sz="18" w:space="12" w:color="8B2020"/>
        </w:pBdr>
        <w:shd w:val="clear" w:color="auto" w:fill="FCF6F6"/>
        <w:spacing w:before="30" w:after="70"/>
        <w:ind w:left="340" w:right="340"/>
      </w:pPr>
      <w:r>
        <w:rPr>
          <w:rFonts w:ascii="Georgia" w:hAnsi="Georgia" w:cs="Georgia"/>
          <w:b/>
          <w:i w:val="0"/>
          <w:color w:val="222222"/>
          <w:sz w:val="18"/>
        </w:rPr>
        <w:t>Call Lightning.</w:t>
      </w:r>
      <w:r>
        <w:rPr>
          <w:rFonts w:ascii="Georgia" w:hAnsi="Georgia" w:cs="Georgia"/>
          <w:b w:val="0"/>
          <w:i w:val="0"/>
          <w:color w:val="222222"/>
          <w:sz w:val="18"/>
        </w:rPr>
        <w:t xml:space="preserve"> Action, 120 ft, concentration 10 min. Make a storm cloud; each turn, use an action to strike: creatures within 5 ft of the point make a Dex save DC 16, 3d10 lightning on a fail, half on success. +1d10 if it's already stormy.</w:t>
      </w:r>
    </w:p>
    <w:p>
      <w:pPr>
        <w:pBdr>
          <w:left w:val="single" w:sz="18" w:space="12" w:color="8B2020"/>
        </w:pBdr>
        <w:shd w:val="clear" w:color="auto" w:fill="FCF6F6"/>
        <w:spacing w:before="30" w:after="70"/>
        <w:ind w:left="340" w:right="340"/>
      </w:pPr>
      <w:r>
        <w:rPr>
          <w:rFonts w:ascii="Georgia" w:hAnsi="Georgia" w:cs="Georgia"/>
          <w:b/>
          <w:i w:val="0"/>
          <w:color w:val="222222"/>
          <w:sz w:val="18"/>
        </w:rPr>
        <w:t>Summon Fey.</w:t>
      </w:r>
      <w:r>
        <w:rPr>
          <w:rFonts w:ascii="Georgia" w:hAnsi="Georgia" w:cs="Georgia"/>
          <w:b w:val="0"/>
          <w:i w:val="0"/>
          <w:color w:val="222222"/>
          <w:sz w:val="18"/>
        </w:rPr>
        <w:t xml:space="preserve"> Action, 90 ft, concentration 1 hr. Calls the Fey Spirit (stats above). Faster and hits harder than the beast, with a mood power and a 30-ft teleport. Acts on Ursa's turn and obeys him for free.</w:t>
      </w:r>
    </w:p>
    <w:p>
      <w:pPr>
        <w:keepNext/>
        <w:spacing w:before="400" w:after="120"/>
        <w:pBdr>
          <w:bottom w:val="single" w:sz="6" w:space="4" w:color="B8860B"/>
        </w:pBdr>
      </w:pPr>
      <w:r>
        <w:rPr>
          <w:rFonts w:ascii="Georgia" w:hAnsi="Georgia" w:cs="Georgia"/>
          <w:b/>
          <w:color w:val="B8860B"/>
          <w:sz w:val="32"/>
        </w:rPr>
        <w:t>The Party's Companion: Ghostbloom</w:t>
      </w:r>
    </w:p>
    <w:p>
      <w:pPr>
        <w:spacing w:after="80"/>
      </w:pPr>
      <w:r>
        <w:rPr>
          <w:rFonts w:ascii="Georgia" w:hAnsi="Georgia" w:cs="Georgia"/>
          <w:b w:val="0"/>
          <w:i w:val="0"/>
          <w:color w:val="222222"/>
          <w:sz w:val="21"/>
        </w:rPr>
        <w:t>Once the party's little plant-friend Floraburst, reborn in Wraithpine's ghost-light as a pale, glowing, chiming spirit who floats beside the Guardians.</w:t>
      </w:r>
    </w:p>
    <w:p>
      <w:pPr>
        <w:keepNext/>
        <w:keepLines/>
        <w:pBdr>
          <w:left w:val="single" w:sz="18" w:space="12" w:color="8B2020"/>
        </w:pBdr>
        <w:shd w:val="clear" w:color="auto" w:fill="FCF6F6"/>
        <w:spacing w:before="30" w:after="0"/>
        <w:ind w:left="340" w:right="34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1463040" cy="2194560"/>
            <wp:effectExtent l="0" t="0" r="0" b="0"/>
            <wp:wrapSquare wrapText="bothSides"/>
            <wp:docPr id="73" name="Picture 73"/>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1463040" cy="2194560"/>
                    </a:xfrm>
                    <a:prstGeom prst="rect"/>
                  </pic:spPr>
                </pic:pic>
              </a:graphicData>
            </a:graphic>
          </wp:anchor>
        </w:drawing>
      </w:r>
      <w:r>
        <w:rPr>
          <w:rFonts w:ascii="Georgia" w:hAnsi="Georgia" w:cs="Georgia"/>
          <w:b/>
          <w:color w:val="8B2020"/>
          <w:sz w:val="25"/>
        </w:rPr>
        <w:t>Ghostbloom, Spectral Blossom</w:t>
      </w:r>
    </w:p>
    <w:p>
      <w:pPr>
        <w:keepNext/>
        <w:keepLines/>
        <w:pBdr>
          <w:left w:val="single" w:sz="18" w:space="12" w:color="8B2020"/>
        </w:pBdr>
        <w:shd w:val="clear" w:color="auto" w:fill="FCF6F6"/>
        <w:spacing w:before="0" w:after="20"/>
        <w:ind w:left="340" w:right="340"/>
      </w:pPr>
      <w:r>
        <w:rPr>
          <w:rFonts w:ascii="Georgia" w:hAnsi="Georgia" w:cs="Georgia"/>
          <w:i/>
          <w:color w:val="222222"/>
          <w:sz w:val="17"/>
        </w:rPr>
        <w:t>Tiny Fey (Ghost/Grass), Chaotic Good, Companion of the Guardians</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Armor Class </w:t>
      </w:r>
      <w:r>
        <w:rPr>
          <w:rFonts w:ascii="Georgia" w:hAnsi="Georgia" w:cs="Georgia"/>
          <w:b w:val="0"/>
          <w:i w:val="0"/>
          <w:color w:val="222222"/>
          <w:sz w:val="18"/>
        </w:rPr>
        <w:t>15</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Hit Points </w:t>
      </w:r>
      <w:r>
        <w:rPr>
          <w:rFonts w:ascii="Georgia" w:hAnsi="Georgia" w:cs="Georgia"/>
          <w:b w:val="0"/>
          <w:i w:val="0"/>
          <w:color w:val="222222"/>
          <w:sz w:val="18"/>
        </w:rPr>
        <w:t>52 (8d4 + 32)</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Speed </w:t>
      </w:r>
      <w:r>
        <w:rPr>
          <w:rFonts w:ascii="Georgia" w:hAnsi="Georgia" w:cs="Georgia"/>
          <w:b w:val="0"/>
          <w:i w:val="0"/>
          <w:color w:val="222222"/>
          <w:sz w:val="18"/>
        </w:rPr>
        <w:t>30 ft., fly 30 ft. (hover)</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30" w:after="20"/>
        <w:ind w:left="340" w:right="340"/>
      </w:pPr>
      <w:r>
        <w:rPr>
          <w:rFonts w:ascii="Georgia" w:hAnsi="Georgia" w:cs="Georgia"/>
          <w:b/>
          <w:color w:val="8B2020"/>
          <w:sz w:val="18"/>
        </w:rPr>
        <w:t xml:space="preserve">STR </w:t>
      </w:r>
      <w:r>
        <w:rPr>
          <w:rFonts w:ascii="Georgia" w:hAnsi="Georgia" w:cs="Georgia"/>
          <w:color w:val="222222"/>
          <w:sz w:val="18"/>
        </w:rPr>
        <w:t>8 (-1)</w:t>
      </w:r>
      <w:r>
        <w:rPr>
          <w:rFonts w:ascii="Georgia" w:hAnsi="Georgia" w:cs="Georgia"/>
          <w:b/>
          <w:color w:val="8B2020"/>
          <w:sz w:val="18"/>
        </w:rPr>
        <w:t xml:space="preserve">   DEX </w:t>
      </w:r>
      <w:r>
        <w:rPr>
          <w:rFonts w:ascii="Georgia" w:hAnsi="Georgia" w:cs="Georgia"/>
          <w:color w:val="222222"/>
          <w:sz w:val="18"/>
        </w:rPr>
        <w:t>18 (+4)</w:t>
      </w:r>
      <w:r>
        <w:rPr>
          <w:rFonts w:ascii="Georgia" w:hAnsi="Georgia" w:cs="Georgia"/>
          <w:b/>
          <w:color w:val="8B2020"/>
          <w:sz w:val="18"/>
        </w:rPr>
        <w:t xml:space="preserve">   CON </w:t>
      </w:r>
      <w:r>
        <w:rPr>
          <w:rFonts w:ascii="Georgia" w:hAnsi="Georgia" w:cs="Georgia"/>
          <w:color w:val="222222"/>
          <w:sz w:val="18"/>
        </w:rPr>
        <w:t>18 (+4)</w:t>
      </w:r>
      <w:r>
        <w:rPr>
          <w:rFonts w:ascii="Georgia" w:hAnsi="Georgia" w:cs="Georgia"/>
          <w:b/>
          <w:color w:val="8B2020"/>
          <w:sz w:val="18"/>
        </w:rPr>
        <w:t xml:space="preserve">   INT </w:t>
      </w:r>
      <w:r>
        <w:rPr>
          <w:rFonts w:ascii="Georgia" w:hAnsi="Georgia" w:cs="Georgia"/>
          <w:color w:val="222222"/>
          <w:sz w:val="18"/>
        </w:rPr>
        <w:t>12 (+1)</w:t>
      </w:r>
      <w:r>
        <w:rPr>
          <w:rFonts w:ascii="Georgia" w:hAnsi="Georgia" w:cs="Georgia"/>
          <w:b/>
          <w:color w:val="8B2020"/>
          <w:sz w:val="18"/>
        </w:rPr>
        <w:t xml:space="preserve">   WIS </w:t>
      </w:r>
      <w:r>
        <w:rPr>
          <w:rFonts w:ascii="Georgia" w:hAnsi="Georgia" w:cs="Georgia"/>
          <w:color w:val="222222"/>
          <w:sz w:val="18"/>
        </w:rPr>
        <w:t>14 (+2)</w:t>
      </w:r>
      <w:r>
        <w:rPr>
          <w:rFonts w:ascii="Georgia" w:hAnsi="Georgia" w:cs="Georgia"/>
          <w:b/>
          <w:color w:val="8B2020"/>
          <w:sz w:val="18"/>
        </w:rPr>
        <w:t xml:space="preserve">   CHA </w:t>
      </w:r>
      <w:r>
        <w:rPr>
          <w:rFonts w:ascii="Georgia" w:hAnsi="Georgia" w:cs="Georgia"/>
          <w:color w:val="222222"/>
          <w:sz w:val="18"/>
        </w:rPr>
        <w:t>16 (+3)</w:t>
      </w:r>
    </w:p>
    <w:p>
      <w:pPr>
        <w:pBdr>
          <w:left w:val="single" w:sz="18" w:space="12" w:color="8B2020"/>
          <w:bottom w:val="single" w:sz="4" w:space="1" w:color="8B2020"/>
        </w:pBdr>
        <w:shd w:val="clear" w:color="auto" w:fill="FCF6F6"/>
        <w:spacing w:before="20" w:after="20"/>
        <w:ind w:left="340" w:right="340"/>
      </w:pPr>
    </w:p>
    <w:p>
      <w:pPr>
        <w:pBdr>
          <w:left w:val="single" w:sz="18" w:space="12" w:color="8B2020"/>
        </w:pBdr>
        <w:shd w:val="clear" w:color="auto" w:fill="FCF6F6"/>
        <w:spacing w:before="0" w:after="0"/>
        <w:ind w:left="340" w:right="340"/>
      </w:pPr>
      <w:r>
        <w:rPr>
          <w:rFonts w:ascii="Georgia" w:hAnsi="Georgia" w:cs="Georgia"/>
          <w:b/>
          <w:color w:val="8B2020"/>
          <w:sz w:val="18"/>
        </w:rPr>
        <w:t xml:space="preserve">Saving Throws </w:t>
      </w:r>
      <w:r>
        <w:rPr>
          <w:rFonts w:ascii="Georgia" w:hAnsi="Georgia" w:cs="Georgia"/>
          <w:b w:val="0"/>
          <w:i w:val="0"/>
          <w:color w:val="222222"/>
          <w:sz w:val="18"/>
        </w:rPr>
        <w:t>Dex +7, Con +7, Wis +5</w:t>
      </w:r>
    </w:p>
    <w:p>
      <w:pPr>
        <w:pBdr>
          <w:left w:val="single" w:sz="18" w:space="12" w:color="8B2020"/>
        </w:pBdr>
        <w:shd w:val="clear" w:color="auto" w:fill="FCF6F6"/>
        <w:spacing w:before="0" w:after="0"/>
        <w:ind w:left="340" w:right="340"/>
      </w:pPr>
      <w:r>
        <w:rPr>
          <w:rFonts w:ascii="Georgia" w:hAnsi="Georgia" w:cs="Georgia"/>
          <w:b/>
          <w:color w:val="8B2020"/>
          <w:sz w:val="18"/>
        </w:rPr>
        <w:t xml:space="preserve">Skills </w:t>
      </w:r>
      <w:r>
        <w:rPr>
          <w:rFonts w:ascii="Georgia" w:hAnsi="Georgia" w:cs="Georgia"/>
          <w:b w:val="0"/>
          <w:i w:val="0"/>
          <w:color w:val="222222"/>
          <w:sz w:val="18"/>
        </w:rPr>
        <w:t>Perception +5, Stealth +7</w:t>
      </w: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Resistances </w:t>
      </w:r>
      <w:r>
        <w:rPr>
          <w:rFonts w:ascii="Georgia" w:hAnsi="Georgia" w:cs="Georgia"/>
          <w:b w:val="0"/>
          <w:i w:val="0"/>
          <w:color w:val="222222"/>
          <w:sz w:val="18"/>
        </w:rPr>
        <w:t>Necrotic; nonmagical attacks</w:t>
      </w: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Vulnerabilities </w:t>
      </w:r>
      <w:r>
        <w:rPr>
          <w:rFonts w:ascii="Georgia" w:hAnsi="Georgia" w:cs="Georgia"/>
          <w:b w:val="0"/>
          <w:i w:val="0"/>
          <w:color w:val="222222"/>
          <w:sz w:val="18"/>
        </w:rPr>
        <w:t>Fire, Cold (mind the friendly fire!)</w:t>
      </w:r>
    </w:p>
    <w:p>
      <w:pPr>
        <w:pBdr>
          <w:left w:val="single" w:sz="18" w:space="12" w:color="8B2020"/>
        </w:pBdr>
        <w:shd w:val="clear" w:color="auto" w:fill="FCF6F6"/>
        <w:spacing w:before="0" w:after="0"/>
        <w:ind w:left="340" w:right="340"/>
      </w:pPr>
      <w:r>
        <w:rPr>
          <w:rFonts w:ascii="Georgia" w:hAnsi="Georgia" w:cs="Georgia"/>
          <w:b/>
          <w:color w:val="8B2020"/>
          <w:sz w:val="18"/>
        </w:rPr>
        <w:t xml:space="preserve">Condition Immunities </w:t>
      </w:r>
      <w:r>
        <w:rPr>
          <w:rFonts w:ascii="Georgia" w:hAnsi="Georgia" w:cs="Georgia"/>
          <w:b w:val="0"/>
          <w:i w:val="0"/>
          <w:color w:val="222222"/>
          <w:sz w:val="18"/>
        </w:rPr>
        <w:t>Charmed, Frightened</w:t>
      </w:r>
    </w:p>
    <w:p>
      <w:pPr>
        <w:pBdr>
          <w:left w:val="single" w:sz="18" w:space="12" w:color="8B2020"/>
        </w:pBdr>
        <w:shd w:val="clear" w:color="auto" w:fill="FCF6F6"/>
        <w:spacing w:before="0" w:after="0"/>
        <w:ind w:left="340" w:right="340"/>
      </w:pPr>
      <w:r>
        <w:rPr>
          <w:rFonts w:ascii="Georgia" w:hAnsi="Georgia" w:cs="Georgia"/>
          <w:b/>
          <w:color w:val="8B2020"/>
          <w:sz w:val="18"/>
        </w:rPr>
        <w:t xml:space="preserve">Senses </w:t>
      </w:r>
      <w:r>
        <w:rPr>
          <w:rFonts w:ascii="Georgia" w:hAnsi="Georgia" w:cs="Georgia"/>
          <w:b w:val="0"/>
          <w:i w:val="0"/>
          <w:color w:val="222222"/>
          <w:sz w:val="18"/>
        </w:rPr>
        <w:t>Darkvision 60 ft., Passive Perception 15</w:t>
      </w:r>
    </w:p>
    <w:p>
      <w:pPr>
        <w:pBdr>
          <w:left w:val="single" w:sz="18" w:space="12" w:color="8B2020"/>
        </w:pBdr>
        <w:shd w:val="clear" w:color="auto" w:fill="FCF6F6"/>
        <w:spacing w:before="0" w:after="0"/>
        <w:ind w:left="340" w:right="340"/>
      </w:pPr>
      <w:r>
        <w:rPr>
          <w:rFonts w:ascii="Georgia" w:hAnsi="Georgia" w:cs="Georgia"/>
          <w:b/>
          <w:color w:val="8B2020"/>
          <w:sz w:val="18"/>
        </w:rPr>
        <w:t xml:space="preserve">Languages </w:t>
      </w:r>
      <w:r>
        <w:rPr>
          <w:rFonts w:ascii="Georgia" w:hAnsi="Georgia" w:cs="Georgia"/>
          <w:b w:val="0"/>
          <w:i w:val="0"/>
          <w:color w:val="222222"/>
          <w:sz w:val="18"/>
        </w:rPr>
        <w:t>Sylvan, telepathy 30 ft.</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Fey Step (1/Short Rest). </w:t>
      </w:r>
      <w:r>
        <w:rPr>
          <w:rFonts w:ascii="Georgia" w:hAnsi="Georgia" w:cs="Georgia"/>
          <w:b w:val="0"/>
          <w:i w:val="0"/>
          <w:color w:val="222222"/>
          <w:sz w:val="18"/>
        </w:rPr>
        <w:t>As a bonus action, teleport up to 20 feet to an unoccupied space you can see. Your next attack roll before the end of your turn has advantage.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Spectral Form. </w:t>
      </w:r>
      <w:r>
        <w:rPr>
          <w:rFonts w:ascii="Georgia" w:hAnsi="Georgia" w:cs="Georgia"/>
          <w:b w:val="0"/>
          <w:i w:val="0"/>
          <w:color w:val="222222"/>
          <w:sz w:val="18"/>
        </w:rPr>
        <w:t>You can move through other creatures and objects as if they were difficult terrain. If you end your turn inside an object, you are shunted to the nearest unoccupied space and take 5 force damage.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Guardian's Light (3/Short Rest). </w:t>
      </w:r>
      <w:r>
        <w:rPr>
          <w:rFonts w:ascii="Georgia" w:hAnsi="Georgia" w:cs="Georgia"/>
          <w:b w:val="0"/>
          <w:i/>
          <w:color w:val="222222"/>
          <w:sz w:val="18"/>
        </w:rPr>
        <w:t>Reaction, 30 ft.</w:t>
      </w:r>
      <w:r>
        <w:rPr>
          <w:rFonts w:ascii="Georgia" w:hAnsi="Georgia" w:cs="Georgia"/>
          <w:b w:val="0"/>
          <w:i w:val="0"/>
          <w:color w:val="222222"/>
          <w:sz w:val="18"/>
        </w:rPr>
        <w:t xml:space="preserve"> When an ally you can see takes damage, that ally regains 1d8 + 3 hit points and immediately ends the charmed or frightened condition on itself.</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Multiattack. </w:t>
      </w:r>
      <w:r>
        <w:rPr>
          <w:rFonts w:ascii="Georgia" w:hAnsi="Georgia" w:cs="Georgia"/>
          <w:b w:val="0"/>
          <w:i w:val="0"/>
          <w:color w:val="222222"/>
          <w:sz w:val="18"/>
        </w:rPr>
        <w:t>Ghostbloom makes two Spectral Lash attacks.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Spectral Lash. </w:t>
      </w:r>
      <w:r>
        <w:rPr>
          <w:rFonts w:ascii="Georgia" w:hAnsi="Georgia" w:cs="Georgia"/>
          <w:b w:val="0"/>
          <w:i/>
          <w:color w:val="222222"/>
          <w:sz w:val="18"/>
        </w:rPr>
        <w:t>Melee Weapon Attack:</w:t>
      </w:r>
      <w:r>
        <w:rPr>
          <w:rFonts w:ascii="Georgia" w:hAnsi="Georgia" w:cs="Georgia"/>
          <w:b w:val="0"/>
          <w:i w:val="0"/>
          <w:color w:val="222222"/>
          <w:sz w:val="18"/>
        </w:rPr>
        <w:t xml:space="preserve"> +7 to hit, reach 15 ft., one target. </w:t>
      </w:r>
      <w:r>
        <w:rPr>
          <w:rFonts w:ascii="Georgia" w:hAnsi="Georgia" w:cs="Georgia"/>
          <w:b w:val="0"/>
          <w:i/>
          <w:color w:val="222222"/>
          <w:sz w:val="18"/>
        </w:rPr>
        <w:t>Hit:</w:t>
      </w:r>
      <w:r>
        <w:rPr>
          <w:rFonts w:ascii="Georgia" w:hAnsi="Georgia" w:cs="Georgia"/>
          <w:b w:val="0"/>
          <w:i w:val="0"/>
          <w:color w:val="222222"/>
          <w:sz w:val="18"/>
        </w:rPr>
        <w:t xml:space="preserve"> 1d8 + 5 slashing plus 1d6 necrotic damage, and the target must succeed on a DC 15 Wisdom saving throw or be frightened until the end of its next turn.</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Ghostly Wail (1/Long Rest). </w:t>
      </w:r>
      <w:r>
        <w:rPr>
          <w:rFonts w:ascii="Georgia" w:hAnsi="Georgia" w:cs="Georgia"/>
          <w:b w:val="0"/>
          <w:i w:val="0"/>
          <w:color w:val="222222"/>
          <w:sz w:val="18"/>
        </w:rPr>
        <w:t>A haunting cry in a 15-foot cone. Each creature in that area must succeed on a DC 15 Wisdom saving throw, taking 4d6 necrotic damage on a failed save, or half as much on a success. On a failed save, the target is frightened until the end of its next turn.</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Dread Shroud. </w:t>
      </w:r>
      <w:r>
        <w:rPr>
          <w:rFonts w:ascii="Georgia" w:hAnsi="Georgia" w:cs="Georgia"/>
          <w:b w:val="0"/>
          <w:i/>
          <w:color w:val="222222"/>
          <w:sz w:val="18"/>
        </w:rPr>
        <w:t>Bonus Action; 30 ft.; one creature.</w:t>
      </w:r>
      <w:r>
        <w:rPr>
          <w:rFonts w:ascii="Georgia" w:hAnsi="Georgia" w:cs="Georgia"/>
          <w:b w:val="0"/>
          <w:i w:val="0"/>
          <w:color w:val="222222"/>
          <w:sz w:val="18"/>
        </w:rPr>
        <w:t xml:space="preserve"> A chill bloom settles over the target. It must succeed on a DC 15 Wisdom save or suffer disadvantage on all attack rolls until the start of your next turn.</w:t>
      </w:r>
    </w:p>
    <w:p>
      <w:pPr>
        <w:spacing w:after="0"/>
      </w:pPr>
    </w:p>
    <w:p>
      <w:pPr>
        <w:pBdr>
          <w:left w:val="single" w:sz="18" w:space="12" w:color="5B2A86"/>
        </w:pBdr>
        <w:shd w:val="clear" w:color="auto" w:fill="F4F0FA"/>
        <w:spacing w:before="30" w:after="70"/>
        <w:ind w:left="340" w:right="340"/>
      </w:pPr>
      <w:r>
        <w:rPr>
          <w:rFonts w:ascii="Georgia" w:hAnsi="Georgia" w:cs="Georgia"/>
          <w:b w:val="0"/>
          <w:i w:val="0"/>
          <w:color w:val="222222"/>
          <w:sz w:val="22"/>
        </w:rPr>
        <w:t xml:space="preserve">▶ </w:t>
      </w:r>
      <w:r>
        <w:rPr>
          <w:rFonts w:ascii="Georgia" w:hAnsi="Georgia" w:cs="Georgia"/>
          <w:b/>
          <w:i w:val="0"/>
          <w:color w:val="222222"/>
          <w:sz w:val="22"/>
        </w:rPr>
        <w:t>Running Ghostbloom at the table.</w:t>
      </w:r>
      <w:r>
        <w:rPr>
          <w:rFonts w:ascii="Georgia" w:hAnsi="Georgia" w:cs="Georgia"/>
          <w:b w:val="0"/>
          <w:i w:val="0"/>
          <w:color w:val="222222"/>
          <w:sz w:val="22"/>
        </w:rPr>
        <w:t xml:space="preserve"> Guardian's Light is the party's safety net: budget it (3 per short rest) and save one for the boss. Ghostbloom fears the rifts: play its guttering glow near planar wrongness, and let helping cost it courage. And keep it well clear of Lilly's flamethrower cone and cold bursts; fire and cold hit it double.</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