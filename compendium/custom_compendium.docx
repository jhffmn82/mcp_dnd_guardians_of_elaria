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9F2E2"/>
  <w:body>
    <w:p>
      <w:pPr>
        <w:spacing w:before="480"/>
        <w:jc w:val="center"/>
      </w:pPr>
      <w:r>
        <w:rPr>
          <w:rFonts w:ascii="Georgia" w:hAnsi="Georgia" w:cs="Georgia"/>
          <w:color w:val="B8860B"/>
          <w:sz w:val="32"/>
        </w:rPr>
        <w:t>✦  ✦  ✦</w:t>
      </w:r>
    </w:p>
    <w:p>
      <w:pPr>
        <w:spacing w:before="360"/>
        <w:jc w:val="center"/>
      </w:pPr>
      <w:r>
        <w:rPr>
          <w:rFonts w:ascii="Georgia" w:hAnsi="Georgia" w:cs="Georgia"/>
          <w:b/>
          <w:color w:val="222222"/>
          <w:sz w:val="30"/>
        </w:rPr>
        <w:t>THE GUARDIANS OF ELARIA</w:t>
      </w:r>
    </w:p>
    <w:p>
      <w:pPr>
        <w:jc w:val="center"/>
      </w:pPr>
      <w:r>
        <w:rPr>
          <w:rFonts w:ascii="Georgia" w:hAnsi="Georgia" w:cs="Georgia"/>
          <w:b/>
          <w:color w:val="B8860B"/>
          <w:sz w:val="60"/>
        </w:rPr>
        <w:t>THE CUSTOM COMPENDIUM</w:t>
      </w:r>
    </w:p>
    <w:p>
      <w:pPr>
        <w:jc w:val="center"/>
      </w:pPr>
      <w:r>
        <w:rPr>
          <w:rFonts w:ascii="Georgia" w:hAnsi="Georgia" w:cs="Georgia"/>
          <w:b/>
          <w:color w:val="A0522D"/>
          <w:sz w:val="34"/>
        </w:rPr>
        <w:t>Subclasses, Paths &amp; House Rules</w:t>
      </w:r>
    </w:p>
    <w:p>
      <w:pPr>
        <w:spacing w:before="200" w:after="320"/>
        <w:jc w:val="center"/>
      </w:pPr>
      <w:r>
        <w:rPr>
          <w:rFonts w:ascii="Georgia" w:hAnsi="Georgia" w:cs="Georgia"/>
          <w:i/>
          <w:color w:val="888888"/>
          <w:sz w:val="19"/>
        </w:rPr>
        <w:t>A running reference for The Guardians of Elaria. Updated as the chronicle grows.</w:t>
      </w:r>
    </w:p>
    <w:p>
      <w:pPr>
        <w:pBdr>
          <w:left w:val="single" w:sz="18" w:space="12" w:color="B8860B"/>
        </w:pBdr>
        <w:shd w:val="clear" w:color="auto" w:fill="FBF6EA"/>
        <w:spacing w:before="30" w:after="70"/>
        <w:ind w:left="340" w:right="340"/>
      </w:pPr>
      <w:r>
        <w:rPr>
          <w:rFonts w:ascii="Georgia" w:hAnsi="Georgia" w:cs="Georgia"/>
          <w:b w:val="0"/>
          <w:i w:val="0"/>
          <w:color w:val="222222"/>
          <w:sz w:val="21"/>
        </w:rPr>
        <w:t>Homebrew and rulings of this table: the paths the heroes may walk after the year apart, and the standing rules of the campaign. 2024 rules throughout; house rules override the books. The heroes themselves, every number, slot, and spell, now live in Part IV: The Guardians' Character Sheets.</w:t>
      </w:r>
    </w:p>
    <w:p>
      <w:pPr>
        <w:keepNext/>
        <w:spacing w:before="400" w:after="120"/>
        <w:pBdr>
          <w:bottom w:val="single" w:sz="6" w:space="4" w:color="B8860B"/>
        </w:pBdr>
      </w:pPr>
      <w:r>
        <w:rPr>
          <w:rFonts w:ascii="Georgia" w:hAnsi="Georgia" w:cs="Georgia"/>
          <w:b/>
          <w:color w:val="B8860B"/>
          <w:sz w:val="32"/>
        </w:rPr>
        <w:t>House Rules &amp; Standing Rulings</w:t>
      </w:r>
    </w:p>
    <w:p>
      <w:pPr>
        <w:spacing w:after="80"/>
      </w:pPr>
      <w:r>
        <w:rPr>
          <w:rFonts w:ascii="Georgia" w:hAnsi="Georgia" w:cs="Georgia"/>
          <w:b w:val="0"/>
          <w:i w:val="0"/>
          <w:color w:val="222222"/>
          <w:sz w:val="21"/>
        </w:rPr>
        <w:t>1. Ursa's Starseed +1d4 applies only to actual druid spells, never the Starry Form Archer's luminous arrow.</w:t>
      </w:r>
    </w:p>
    <w:p>
      <w:pPr>
        <w:spacing w:after="80"/>
      </w:pPr>
      <w:r>
        <w:rPr>
          <w:rFonts w:ascii="Georgia" w:hAnsi="Georgia" w:cs="Georgia"/>
          <w:b w:val="0"/>
          <w:i w:val="0"/>
          <w:color w:val="222222"/>
          <w:sz w:val="21"/>
        </w:rPr>
        <w:t>2. Patient Defense grants a free Disengage (add Dodge by spending 1 Focus).</w:t>
      </w:r>
    </w:p>
    <w:p>
      <w:pPr>
        <w:spacing w:after="80"/>
      </w:pPr>
      <w:r>
        <w:rPr>
          <w:rFonts w:ascii="Georgia" w:hAnsi="Georgia" w:cs="Georgia"/>
          <w:b w:val="0"/>
          <w:i w:val="0"/>
          <w:color w:val="222222"/>
          <w:sz w:val="21"/>
        </w:rPr>
        <w:t>3. Shillelagh replaces Primal Savagery on Ursa's sheet (2024 rules).</w:t>
      </w:r>
    </w:p>
    <w:p>
      <w:pPr>
        <w:spacing w:after="80"/>
      </w:pPr>
      <w:r>
        <w:rPr>
          <w:rFonts w:ascii="Georgia" w:hAnsi="Georgia" w:cs="Georgia"/>
          <w:b w:val="0"/>
          <w:i w:val="0"/>
          <w:color w:val="222222"/>
          <w:sz w:val="21"/>
        </w:rPr>
        <w:t>4. Goodberry: eating a berry is a Bonus Action (2024).</w:t>
      </w:r>
    </w:p>
    <w:p>
      <w:pPr>
        <w:spacing w:after="80"/>
      </w:pPr>
      <w:r>
        <w:rPr>
          <w:rFonts w:ascii="Georgia" w:hAnsi="Georgia" w:cs="Georgia"/>
          <w:b w:val="0"/>
          <w:i w:val="0"/>
          <w:color w:val="222222"/>
          <w:sz w:val="21"/>
        </w:rPr>
        <w:t>5. Ursa's summoned Air spirit has 20 HP.</w:t>
      </w:r>
    </w:p>
    <w:p>
      <w:pPr>
        <w:spacing w:after="80"/>
      </w:pPr>
      <w:r>
        <w:rPr>
          <w:rFonts w:ascii="Georgia" w:hAnsi="Georgia" w:cs="Georgia"/>
          <w:b w:val="0"/>
          <w:i w:val="0"/>
          <w:color w:val="222222"/>
          <w:sz w:val="21"/>
        </w:rPr>
        <w:t>6. Deep gnome uses the current 2024-era printing (Svirfneblin Camouflage, Disguise Self and Nondetection 1/long rest each).</w:t>
      </w:r>
    </w:p>
    <w:p>
      <w:pPr>
        <w:spacing w:after="80"/>
      </w:pPr>
      <w:r>
        <w:rPr>
          <w:rFonts w:ascii="Georgia" w:hAnsi="Georgia" w:cs="Georgia"/>
          <w:b w:val="0"/>
          <w:i w:val="0"/>
          <w:color w:val="222222"/>
          <w:sz w:val="21"/>
        </w:rPr>
        <w:t>7. Lilly's cannon picks its mode on EVERY activation (Forge of the Artificer rule).</w:t>
      </w:r>
    </w:p>
    <w:p>
      <w:pPr>
        <w:spacing w:after="80"/>
      </w:pPr>
      <w:r>
        <w:rPr>
          <w:rFonts w:ascii="Georgia" w:hAnsi="Georgia" w:cs="Georgia"/>
          <w:b w:val="0"/>
          <w:i w:val="0"/>
          <w:color w:val="222222"/>
          <w:sz w:val="21"/>
        </w:rPr>
        <w:t>8. Potent Spellcasting rides the kindled staff once per turn (Ursa, from level 7).</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First Listeners</w:t>
      </w:r>
    </w:p>
    <w:p>
      <w:pPr>
        <w:keepLines/>
        <w:spacing w:before="20" w:after="200"/>
        <w:ind w:left="500" w:right="500"/>
        <w:pBdr>
          <w:bottom w:val="double" w:sz="6" w:space="4" w:color="1F4D78"/>
        </w:pBdr>
      </w:pPr>
      <w:r>
        <w:rPr>
          <w:rFonts w:ascii="Georgia" w:hAnsi="Georgia" w:cs="Georgia"/>
          <w:b w:val="0"/>
          <w:i/>
          <w:color w:val="222222"/>
          <w:sz w:val="19"/>
        </w:rPr>
        <w:t>Before there were villages there were listeners. The first druids did not learn magic; they learned quiet, and the forests, glad of the company, taught them the rest. The Circle of the Eternal Stars still opens every gathering with a full minute of silence, in honor of the age when that was the whole religion.</w:t>
      </w:r>
    </w:p>
    <w:p>
      <w:pPr>
        <w:keepNext/>
        <w:spacing w:before="400" w:after="120"/>
        <w:pBdr>
          <w:bottom w:val="single" w:sz="6" w:space="4" w:color="B8860B"/>
        </w:pBdr>
      </w:pPr>
      <w:r>
        <w:rPr>
          <w:rFonts w:ascii="Georgia" w:hAnsi="Georgia" w:cs="Georgia"/>
          <w:b/>
          <w:color w:val="B8860B"/>
          <w:sz w:val="32"/>
        </w:rPr>
        <w:t>The Three Doors</w:t>
      </w:r>
    </w:p>
    <w:p>
      <w:pPr>
        <w:pBdr>
          <w:left w:val="single" w:sz="18" w:space="12" w:color="B8860B"/>
        </w:pBdr>
        <w:shd w:val="clear" w:color="auto" w:fill="FBF6EA"/>
        <w:spacing w:before="30" w:after="70"/>
        <w:ind w:left="340" w:right="340"/>
      </w:pPr>
      <w:r>
        <w:rPr>
          <w:rFonts w:ascii="Georgia" w:hAnsi="Georgia" w:cs="Georgia"/>
          <w:b w:val="0"/>
          <w:i w:val="0"/>
          <w:color w:val="222222"/>
          <w:sz w:val="21"/>
        </w:rPr>
        <w:t>At the close of the Gearhaven chapter the Guardians parted for a year: a year of workshops and roads and night skies, each hero following their own heart home. Before each of them stand three doors, three ways that year apart might be spent, and behind every door waits a different gift.</w:t>
      </w:r>
    </w:p>
    <w:p>
      <w:pPr>
        <w:spacing w:after="80"/>
      </w:pPr>
      <w:r>
        <w:rPr>
          <w:rFonts w:ascii="Georgia" w:hAnsi="Georgia" w:cs="Georgia"/>
          <w:b w:val="0"/>
          <w:i w:val="0"/>
          <w:color w:val="222222"/>
          <w:sz w:val="21"/>
        </w:rPr>
        <w:t>The chapters that follow set down what waits behind all nine: Stabby's three breathing styles, Ursa's three paths of the stars, and Lilly's three artifacts. Each Guardian will choose exactly one door, and none of the three has chosen yet. When they do, the doors not taken will remain in these pages, roads not walked, ready for other heroes in other tellings.</w:t>
      </w:r>
    </w:p>
    <w:tbl>
      <w:tblPr>
        <w:tblW w:type="auto" w:w="0"/>
        <w:jc w:val="center"/>
        <w:tblLayout w:type="fixed"/>
        <w:tblLook w:firstColumn="1" w:firstRow="1" w:lastColumn="0" w:lastRow="0" w:noHBand="0" w:noVBand="1" w:val="04A0"/>
        <w:tblCellMar>
          <w:left w:w="0" w:type="dxa"/>
          <w:right w:w="0" w:type="dxa"/>
        </w:tblCellMar>
      </w:tblPr>
      <w:tblGrid>
        <w:gridCol w:w="3120"/>
        <w:gridCol w:w="3120"/>
        <w:gridCol w:w="3120"/>
      </w:tblGrid>
      <w:tr>
        <w:tc>
          <w:tcPr>
            <w:tcW w:type="dxa" w:w="3120"/>
          </w:tcPr>
          <w:p>
            <w:pPr>
              <w:jc w:val="center"/>
            </w:pPr>
            <w:r>
              <w:drawing>
                <wp:inline xmlns:a="http://schemas.openxmlformats.org/drawingml/2006/main" xmlns:pic="http://schemas.openxmlformats.org/drawingml/2006/picture">
                  <wp:extent cx="1783080" cy="178308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1783080" cy="1783080"/>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783080" cy="178308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783080" cy="1783080"/>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783080" cy="178308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783080" cy="1783080"/>
                          </a:xfrm>
                          <a:prstGeom prst="rect"/>
                        </pic:spPr>
                      </pic:pic>
                    </a:graphicData>
                  </a:graphic>
                </wp:inline>
              </w:drawing>
            </w:r>
          </w:p>
        </w:tc>
      </w:tr>
      <w:tr>
        <w:tc>
          <w:tcPr>
            <w:tcW w:type="dxa" w:w="3120"/>
          </w:tcPr>
          <w:p>
            <w:pPr>
              <w:jc w:val="center"/>
            </w:pPr>
            <w:r>
              <w:rPr>
                <w:rFonts w:ascii="Georgia" w:hAnsi="Georgia" w:cs="Georgia"/>
                <w:i/>
                <w:color w:val="888888"/>
                <w:sz w:val="18"/>
              </w:rPr>
              <w:t>Stabby, before the three breathing styles.</w:t>
            </w:r>
          </w:p>
        </w:tc>
        <w:tc>
          <w:tcPr>
            <w:tcW w:type="dxa" w:w="3120"/>
          </w:tcPr>
          <w:p>
            <w:pPr>
              <w:jc w:val="center"/>
            </w:pPr>
            <w:r>
              <w:rPr>
                <w:rFonts w:ascii="Georgia" w:hAnsi="Georgia" w:cs="Georgia"/>
                <w:i/>
                <w:color w:val="888888"/>
                <w:sz w:val="18"/>
              </w:rPr>
              <w:t>Ursa, before the three paths of the stars.</w:t>
            </w:r>
          </w:p>
        </w:tc>
        <w:tc>
          <w:tcPr>
            <w:tcW w:type="dxa" w:w="3120"/>
          </w:tcPr>
          <w:p>
            <w:pPr>
              <w:jc w:val="center"/>
            </w:pPr>
            <w:r>
              <w:rPr>
                <w:rFonts w:ascii="Georgia" w:hAnsi="Georgia" w:cs="Georgia"/>
                <w:i/>
                <w:color w:val="888888"/>
                <w:sz w:val="18"/>
              </w:rPr>
              <w:t>Lilly, before the three artifacts.</w:t>
            </w:r>
          </w:p>
        </w:tc>
      </w:tr>
    </w:tbl>
    <w:p>
      <w:pPr>
        <w:spacing w:after="80"/>
      </w:pP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Roads Not Taken</w:t>
      </w:r>
    </w:p>
    <w:p>
      <w:pPr>
        <w:keepLines/>
        <w:spacing w:before="20" w:after="200"/>
        <w:ind w:left="500" w:right="500"/>
        <w:pBdr>
          <w:bottom w:val="double" w:sz="6" w:space="4" w:color="1F4D78"/>
        </w:pBdr>
      </w:pPr>
      <w:r>
        <w:rPr>
          <w:rFonts w:ascii="Georgia" w:hAnsi="Georgia" w:cs="Georgia"/>
          <w:b w:val="0"/>
          <w:i/>
          <w:color w:val="222222"/>
          <w:sz w:val="19"/>
        </w:rPr>
        <w:t>The old tellings are gentle about the doors a hero leaves closed. A road not walked is not a road lost, the Circle says, only a road lent to someone else. Every path in these pages was true; a Guardian simply cannot be three heroes at once, and the year apart is the world's kind way of asking each of them who they most wish to become.</w:t>
      </w:r>
    </w:p>
    <w:p>
      <w:pPr>
        <w:keepNext/>
        <w:pageBreakBefore/>
        <w:spacing w:before="400" w:after="120"/>
        <w:pBdr>
          <w:bottom w:val="single" w:sz="6" w:space="4" w:color="B8860B"/>
        </w:pBdr>
      </w:pPr>
      <w:r>
        <w:rPr>
          <w:rFonts w:ascii="Georgia" w:hAnsi="Georgia" w:cs="Georgia"/>
          <w:b/>
          <w:color w:val="B8860B"/>
          <w:sz w:val="32"/>
        </w:rPr>
        <w:t>Warrior of Breathing (Stabby's Path)</w:t>
      </w:r>
    </w:p>
    <w:p>
      <w:pPr>
        <w:spacing w:after="80"/>
      </w:pPr>
      <w:r>
        <w:rPr>
          <w:rFonts w:ascii="Georgia" w:hAnsi="Georgia" w:cs="Georgia"/>
          <w:b w:val="0"/>
          <w:i w:val="0"/>
          <w:color w:val="222222"/>
          <w:sz w:val="21"/>
        </w:rPr>
        <w:t xml:space="preserve">A homebrew monk subclass taken at level 7 in place of Kensei. A Warrior of Breathing kindles an inner style, a visible breath that wreathes the blade. Three doors, three breathing styles; every road grants the </w:t>
      </w:r>
      <w:r>
        <w:rPr>
          <w:rFonts w:ascii="Georgia" w:hAnsi="Georgia" w:cs="Georgia"/>
          <w:b/>
          <w:i w:val="0"/>
          <w:color w:val="222222"/>
          <w:sz w:val="21"/>
        </w:rPr>
        <w:t>Nichirin Katana</w:t>
      </w:r>
      <w:r>
        <w:rPr>
          <w:rFonts w:ascii="Georgia" w:hAnsi="Georgia" w:cs="Georgia"/>
          <w:b w:val="0"/>
          <w:i w:val="0"/>
          <w:color w:val="222222"/>
          <w:sz w:val="21"/>
        </w:rPr>
        <w:t>, and every First Form replaces Flurry of Blows. The full text of all three follows.</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What a Breathing Style Is</w:t>
      </w:r>
    </w:p>
    <w:p>
      <w:pPr>
        <w:keepLines/>
        <w:spacing w:before="20" w:after="200"/>
        <w:ind w:left="500" w:right="500"/>
        <w:pBdr>
          <w:bottom w:val="double" w:sz="6" w:space="4" w:color="1F4D78"/>
        </w:pBdr>
      </w:pPr>
      <w:r>
        <w:rPr>
          <w:rFonts w:ascii="Georgia" w:hAnsi="Georgia" w:cs="Georgia"/>
          <w:b w:val="0"/>
          <w:i/>
          <w:color w:val="222222"/>
          <w:sz w:val="19"/>
        </w:rPr>
        <w:t>The mountain monks say a breathing style is not a trick of the lungs but a way of remembering. Every warrior carries a wild thing, a still river, and a patch of honest dark somewhere inside them; a breathing style is simply the practice of calling one of them up on purpose, and setting it down again when the fight is done. The breath, the old masters warn, is easy to light and hard to quench, which is why they teach the quenching first.</w:t>
      </w:r>
    </w:p>
    <w:p>
      <w:pPr>
        <w:keepNext/>
        <w:spacing w:before="220" w:after="60"/>
      </w:pPr>
      <w:r>
        <w:rPr>
          <w:rFonts w:ascii="Georgia" w:hAnsi="Georgia" w:cs="Georgia"/>
          <w:b/>
          <w:color w:val="A0522D"/>
          <w:sz w:val="26"/>
        </w:rPr>
        <w:t>Beast Breathing: the Bloodfang Form</w:t>
      </w:r>
    </w:p>
    <w:p>
      <w:pPr>
        <w:pBdr>
          <w:left w:val="single" w:sz="18" w:space="12" w:color="B8860B"/>
        </w:pBdr>
        <w:shd w:val="clear" w:color="auto" w:fill="FBF6EA"/>
        <w:spacing w:before="30" w:after="70"/>
        <w:ind w:left="340" w:right="340"/>
      </w:pPr>
      <w:r>
        <w:rPr>
          <w:rFonts w:ascii="Georgia" w:hAnsi="Georgia" w:cs="Georgia"/>
          <w:b w:val="0"/>
          <w:i/>
          <w:color w:val="222222"/>
          <w:sz w:val="21"/>
        </w:rPr>
        <w:t>“You think too much, little storm. The beast does not think. The beast moves, and the beast is already behind you.”</w:t>
      </w:r>
      <w:r>
        <w:rPr>
          <w:rFonts w:ascii="Georgia" w:hAnsi="Georgia" w:cs="Georgia"/>
          <w:b w:val="0"/>
          <w:i w:val="0"/>
          <w:color w:val="222222"/>
          <w:sz w:val="21"/>
        </w:rPr>
        <w:t xml:space="preserve"> (the lesson Stabby finally understood)</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194560" cy="2194560"/>
            <wp:effectExtent l="0" t="0" r="0" b="0"/>
            <wp:wrapSquare wrapText="bothSides"/>
            <wp:docPr id="4" name="Picture 4"/>
            <wp:cNvGraphicFramePr/>
            <a:graphic xmlns:pic="http://schemas.openxmlformats.org/drawingml/2006/picture">
              <a:graphicData uri="http://schemas.openxmlformats.org/drawingml/2006/picture">
                <pic:pic>
                  <pic:nvPicPr>
                    <pic:cNvPr id="0" name="image.jpg"/>
                    <pic:cNvPicPr/>
                  </pic:nvPicPr>
                  <pic:blipFill>
                    <a:blip r:embed="rId13"/>
                    <a:stretch>
                      <a:fillRect/>
                    </a:stretch>
                  </pic:blipFill>
                  <pic:spPr>
                    <a:xfrm>
                      <a:off x="0" y="0"/>
                      <a:ext cx="2194560" cy="2194560"/>
                    </a:xfrm>
                    <a:prstGeom prst="rect"/>
                  </pic:spPr>
                </pic:pic>
              </a:graphicData>
            </a:graphic>
          </wp:anchor>
        </w:drawing>
      </w:r>
    </w:p>
    <w:p>
      <w:pPr>
        <w:spacing w:after="80"/>
      </w:pPr>
      <w:r>
        <w:rPr>
          <w:rFonts w:ascii="Georgia" w:hAnsi="Georgia" w:cs="Georgia"/>
          <w:b w:val="0"/>
          <w:i w:val="0"/>
          <w:color w:val="222222"/>
          <w:sz w:val="21"/>
        </w:rPr>
        <w:t>Some warriors learn to still the storm inside them. The Warrior of Beast Breathing learns to ride it. Where other monks seek calm, this form reaches into the wild, animal heart of the fighter: the part that does not hesitate, does not flinch, and does not stop. Practitioners breathe in time with a racing heartbeat rather than a slow one, and when they ignite their breath, their blade glows blood-red and their body moves with the loping, unstoppable grace of a hunting beast.</w:t>
      </w:r>
    </w:p>
    <w:p>
      <w:pPr>
        <w:spacing w:after="80"/>
      </w:pPr>
      <w:r>
        <w:rPr>
          <w:rFonts w:ascii="Georgia" w:hAnsi="Georgia" w:cs="Georgia"/>
          <w:b w:val="0"/>
          <w:i w:val="0"/>
          <w:color w:val="222222"/>
          <w:sz w:val="21"/>
        </w:rPr>
        <w:t>It is a form born of survival rather than discipline, favored by those who grew up where the strong eat and the slow are eaten. To master it is not to tame the beast, but to become it on command, and to remember how to set it down again afterward.</w:t>
      </w:r>
    </w:p>
    <w:p>
      <w:pPr>
        <w:spacing w:after="80"/>
      </w:pPr>
      <w:r>
        <w:rPr>
          <w:rFonts w:ascii="Georgia" w:hAnsi="Georgia" w:cs="Georgia"/>
          <w:b/>
          <w:i w:val="0"/>
          <w:color w:val="222222"/>
          <w:sz w:val="21"/>
        </w:rPr>
        <w:t>Features by Monk Level.</w:t>
      </w:r>
      <w:r>
        <w:rPr>
          <w:rFonts w:ascii="Georgia" w:hAnsi="Georgia" w:cs="Georgia"/>
          <w:b w:val="0"/>
          <w:i w:val="0"/>
          <w:color w:val="222222"/>
          <w:sz w:val="21"/>
        </w:rPr>
        <w:t xml:space="preserve"> You gain Warrior of Beast Breathing features at Monk levels 3 (Beast Breathing), 6 (First Form: Devour), 11 (Advanced Beast Breathing), and 17 (Third Form: Apex Predator).</w:t>
      </w:r>
    </w:p>
    <w:p>
      <w:pPr>
        <w:keepNext/>
        <w:pBdr>
          <w:left w:val="single" w:sz="18" w:space="12" w:color="8B2020"/>
        </w:pBdr>
        <w:shd w:val="clear" w:color="auto" w:fill="FCF6F6"/>
        <w:spacing w:before="30" w:after="70"/>
        <w:ind w:left="340" w:right="340"/>
      </w:pPr>
      <w:r>
        <w:rPr>
          <w:rFonts w:ascii="Georgia" w:hAnsi="Georgia" w:cs="Georgia"/>
          <w:b/>
          <w:color w:val="8B2020"/>
          <w:sz w:val="22"/>
        </w:rPr>
        <w:t>Level 3: Beast Breathing</w:t>
      </w:r>
    </w:p>
    <w:p>
      <w:pPr>
        <w:pBdr>
          <w:left w:val="single" w:sz="18" w:space="12" w:color="8B2020"/>
        </w:pBdr>
        <w:shd w:val="clear" w:color="auto" w:fill="FCF6F6"/>
        <w:spacing w:before="30" w:after="70"/>
        <w:ind w:left="340" w:right="340"/>
      </w:pPr>
      <w:r>
        <w:rPr>
          <w:rFonts w:ascii="Georgia" w:hAnsi="Georgia" w:cs="Georgia"/>
          <w:b/>
          <w:i w:val="0"/>
          <w:color w:val="222222"/>
          <w:sz w:val="18"/>
        </w:rPr>
        <w:t>Monk Weapons.</w:t>
      </w:r>
      <w:r>
        <w:rPr>
          <w:rFonts w:ascii="Georgia" w:hAnsi="Georgia" w:cs="Georgia"/>
          <w:b w:val="0"/>
          <w:i w:val="0"/>
          <w:color w:val="222222"/>
          <w:sz w:val="18"/>
        </w:rPr>
        <w:t xml:space="preserve"> A katana, as well as any sword you adopt as your signature blade, counts as a Monk weapon for you. You can use your Martial Arts die with it, and you can use this subclass's features with it. You can still make an Unarmed Strike as a Bonus Action.</w:t>
      </w:r>
    </w:p>
    <w:p>
      <w:pPr>
        <w:pBdr>
          <w:left w:val="single" w:sz="18" w:space="12" w:color="8B2020"/>
        </w:pBdr>
        <w:shd w:val="clear" w:color="auto" w:fill="FCF6F6"/>
        <w:spacing w:before="30" w:after="70"/>
        <w:ind w:left="340" w:right="340"/>
      </w:pPr>
      <w:r>
        <w:rPr>
          <w:rFonts w:ascii="Georgia" w:hAnsi="Georgia" w:cs="Georgia"/>
          <w:b/>
          <w:i w:val="0"/>
          <w:color w:val="222222"/>
          <w:sz w:val="18"/>
        </w:rPr>
        <w:t>Beast Sense.</w:t>
      </w:r>
      <w:r>
        <w:rPr>
          <w:rFonts w:ascii="Georgia" w:hAnsi="Georgia" w:cs="Georgia"/>
          <w:b w:val="0"/>
          <w:i w:val="0"/>
          <w:color w:val="222222"/>
          <w:sz w:val="18"/>
        </w:rPr>
        <w:t xml:space="preserve"> Your senses are sharp as a hunting animal's, even out of combat. You have Advantage on Wisdom (Survival) checks made to track creatures, on Wisdom (Perception) checks that rely on smell or hearing, and on Charisma (Intimidation) checks.</w:t>
      </w:r>
    </w:p>
    <w:p>
      <w:pPr>
        <w:pBdr>
          <w:left w:val="single" w:sz="18" w:space="12" w:color="8B2020"/>
        </w:pBdr>
        <w:shd w:val="clear" w:color="auto" w:fill="FCF6F6"/>
        <w:spacing w:before="30" w:after="70"/>
        <w:ind w:left="340" w:right="340"/>
      </w:pPr>
      <w:r>
        <w:rPr>
          <w:rFonts w:ascii="Georgia" w:hAnsi="Georgia" w:cs="Georgia"/>
          <w:b/>
          <w:i w:val="0"/>
          <w:color w:val="222222"/>
          <w:sz w:val="18"/>
        </w:rPr>
        <w:t>Igniting the Breath.</w:t>
      </w:r>
      <w:r>
        <w:rPr>
          <w:rFonts w:ascii="Georgia" w:hAnsi="Georgia" w:cs="Georgia"/>
          <w:b w:val="0"/>
          <w:i w:val="0"/>
          <w:color w:val="222222"/>
          <w:sz w:val="18"/>
        </w:rPr>
        <w:t xml:space="preserve"> When you roll Initiative, you can expend 1 Focus Point to ignite your breath. It lasts until the combat ends, until you have the Incapacitated condition, or until you end it (no action required). While your breath is ignited, your weapon glows blood-red, and whenever you hit a target with it, the target takes an extra 2 Force damage.</w:t>
      </w:r>
    </w:p>
    <w:p>
      <w:pPr>
        <w:pBdr>
          <w:left w:val="single" w:sz="18" w:space="12" w:color="8B2020"/>
        </w:pBdr>
        <w:shd w:val="clear" w:color="auto" w:fill="FCF6F6"/>
        <w:spacing w:before="30" w:after="70"/>
        <w:ind w:left="340" w:right="340"/>
      </w:pPr>
      <w:r>
        <w:rPr>
          <w:rFonts w:ascii="Georgia" w:hAnsi="Georgia" w:cs="Georgia"/>
          <w:b/>
          <w:i w:val="0"/>
          <w:color w:val="222222"/>
          <w:sz w:val="18"/>
        </w:rPr>
        <w:t>Beast's Vigor.</w:t>
      </w:r>
      <w:r>
        <w:rPr>
          <w:rFonts w:ascii="Georgia" w:hAnsi="Georgia" w:cs="Georgia"/>
          <w:b w:val="0"/>
          <w:i w:val="0"/>
          <w:color w:val="222222"/>
          <w:sz w:val="18"/>
        </w:rPr>
        <w:t xml:space="preserve"> While your breath is ignited, your Speed increases by 10 feet, and you have Advantage on Dexterity saving throws.</w:t>
      </w:r>
    </w:p>
    <w:p>
      <w:pPr>
        <w:keepNext/>
        <w:pBdr>
          <w:left w:val="single" w:sz="18" w:space="12" w:color="8B2020"/>
        </w:pBdr>
        <w:shd w:val="clear" w:color="auto" w:fill="FCF6F6"/>
        <w:spacing w:before="30" w:after="70"/>
        <w:ind w:left="340" w:right="340"/>
      </w:pPr>
      <w:r>
        <w:rPr>
          <w:rFonts w:ascii="Georgia" w:hAnsi="Georgia" w:cs="Georgia"/>
          <w:b/>
          <w:color w:val="8B2020"/>
          <w:sz w:val="22"/>
        </w:rPr>
        <w:t>Level 6: First Form: Devour</w:t>
      </w:r>
    </w:p>
    <w:p>
      <w:pPr>
        <w:pBdr>
          <w:left w:val="single" w:sz="18" w:space="12" w:color="8B2020"/>
        </w:pBdr>
        <w:shd w:val="clear" w:color="auto" w:fill="FCF6F6"/>
        <w:spacing w:before="30" w:after="70"/>
        <w:ind w:left="340" w:right="340"/>
      </w:pPr>
      <w:r>
        <w:rPr>
          <w:rFonts w:ascii="Georgia" w:hAnsi="Georgia" w:cs="Georgia"/>
          <w:b/>
          <w:i w:val="0"/>
          <w:color w:val="222222"/>
          <w:sz w:val="18"/>
        </w:rPr>
        <w:t>First Form: Devour.</w:t>
      </w:r>
      <w:r>
        <w:rPr>
          <w:rFonts w:ascii="Georgia" w:hAnsi="Georgia" w:cs="Georgia"/>
          <w:b w:val="0"/>
          <w:i w:val="0"/>
          <w:color w:val="222222"/>
          <w:sz w:val="18"/>
        </w:rPr>
        <w:t xml:space="preserve"> As a Bonus Action, you can expend 1 Focus Point to move up to 15 feet without provoking Opportunity Attacks and make one attack with your Monk weapon. On a hit, the target takes Force damage equal to 3d8 plus your Dexterity modifier instead of the weapon's normal damage. Bonuses to the weapon's damage rolls (such as the Nichirin katana's +2 bonus and the extra damage from your ignited breath) apply as normal. If the attack reduces the target to 0 Hit Points, you regain the expended Focus Point. This feature replaces Flurry of Blows for you.</w:t>
      </w:r>
    </w:p>
    <w:p>
      <w:pPr>
        <w:keepNext/>
        <w:pBdr>
          <w:left w:val="single" w:sz="18" w:space="12" w:color="8B2020"/>
        </w:pBdr>
        <w:shd w:val="clear" w:color="auto" w:fill="FCF6F6"/>
        <w:spacing w:before="30" w:after="70"/>
        <w:ind w:left="340" w:right="340"/>
      </w:pPr>
      <w:r>
        <w:rPr>
          <w:rFonts w:ascii="Georgia" w:hAnsi="Georgia" w:cs="Georgia"/>
          <w:b/>
          <w:color w:val="8B2020"/>
          <w:sz w:val="22"/>
        </w:rPr>
        <w:t>Level 11: Advanced Beast Breathing</w:t>
      </w:r>
    </w:p>
    <w:p>
      <w:pPr>
        <w:pBdr>
          <w:left w:val="single" w:sz="18" w:space="12" w:color="8B2020"/>
        </w:pBdr>
        <w:shd w:val="clear" w:color="auto" w:fill="FCF6F6"/>
        <w:spacing w:before="30" w:after="70"/>
        <w:ind w:left="340" w:right="340"/>
      </w:pPr>
      <w:r>
        <w:rPr>
          <w:rFonts w:ascii="Georgia" w:hAnsi="Georgia" w:cs="Georgia"/>
          <w:b/>
          <w:i w:val="0"/>
          <w:color w:val="222222"/>
          <w:sz w:val="18"/>
        </w:rPr>
        <w:t>Advanced Breathing.</w:t>
      </w:r>
      <w:r>
        <w:rPr>
          <w:rFonts w:ascii="Georgia" w:hAnsi="Georgia" w:cs="Georgia"/>
          <w:b w:val="0"/>
          <w:i w:val="0"/>
          <w:color w:val="222222"/>
          <w:sz w:val="18"/>
        </w:rPr>
        <w:t xml:space="preserve"> Your ignited breath grows fiercer. While your breath is ignited, you retain all its other benefits, you have Resistance to Bludgeoning, Piercing, and Slashing damage, and the extra Force damage your weapon deals increases from 2 to 3.</w:t>
      </w:r>
    </w:p>
    <w:p>
      <w:pPr>
        <w:pBdr>
          <w:left w:val="single" w:sz="18" w:space="12" w:color="8B2020"/>
        </w:pBdr>
        <w:shd w:val="clear" w:color="auto" w:fill="FCF6F6"/>
        <w:spacing w:before="30" w:after="70"/>
        <w:ind w:left="340" w:right="340"/>
      </w:pPr>
      <w:r>
        <w:rPr>
          <w:rFonts w:ascii="Georgia" w:hAnsi="Georgia" w:cs="Georgia"/>
          <w:b/>
          <w:i w:val="0"/>
          <w:color w:val="222222"/>
          <w:sz w:val="18"/>
        </w:rPr>
        <w:t>Sharpened Fang.</w:t>
      </w:r>
      <w:r>
        <w:rPr>
          <w:rFonts w:ascii="Georgia" w:hAnsi="Georgia" w:cs="Georgia"/>
          <w:b w:val="0"/>
          <w:i w:val="0"/>
          <w:color w:val="222222"/>
          <w:sz w:val="18"/>
        </w:rPr>
        <w:t xml:space="preserve"> The damage of your First Form: Devour increases to 5d10 plus your Dexterity modifier.</w:t>
      </w:r>
    </w:p>
    <w:p>
      <w:pPr>
        <w:keepNext/>
        <w:pBdr>
          <w:left w:val="single" w:sz="18" w:space="12" w:color="8B2020"/>
        </w:pBdr>
        <w:shd w:val="clear" w:color="auto" w:fill="FCF6F6"/>
        <w:spacing w:before="30" w:after="70"/>
        <w:ind w:left="340" w:right="340"/>
      </w:pPr>
      <w:r>
        <w:rPr>
          <w:rFonts w:ascii="Georgia" w:hAnsi="Georgia" w:cs="Georgia"/>
          <w:b/>
          <w:color w:val="8B2020"/>
          <w:sz w:val="22"/>
        </w:rPr>
        <w:t>Level 17: Third Form: Apex Predator</w:t>
      </w:r>
    </w:p>
    <w:p>
      <w:pPr>
        <w:pBdr>
          <w:left w:val="single" w:sz="18" w:space="12" w:color="8B2020"/>
        </w:pBdr>
        <w:shd w:val="clear" w:color="auto" w:fill="FCF6F6"/>
        <w:spacing w:before="30" w:after="70"/>
        <w:ind w:left="340" w:right="340"/>
      </w:pPr>
      <w:r>
        <w:rPr>
          <w:rFonts w:ascii="Georgia" w:hAnsi="Georgia" w:cs="Georgia"/>
          <w:b/>
          <w:i w:val="0"/>
          <w:color w:val="222222"/>
          <w:sz w:val="18"/>
        </w:rPr>
        <w:t>Third Form: Apex Predator.</w:t>
      </w:r>
      <w:r>
        <w:rPr>
          <w:rFonts w:ascii="Georgia" w:hAnsi="Georgia" w:cs="Georgia"/>
          <w:b w:val="0"/>
          <w:i w:val="0"/>
          <w:color w:val="222222"/>
          <w:sz w:val="18"/>
        </w:rPr>
        <w:t xml:space="preserve"> You become a blur of fang and steel. As a Bonus Action, you can expend 3 Focus Points to move up to your Speed without provoking Opportunity Attacks and make one attack with your Monk weapon against each of up to three different creatures you move within reach of. On a hit, the target takes Force damage equal to 5d10 plus your Dexterity modifier instead of the weapon's normal damage. Bonuses to the weapon's damage rolls (such as the Nichirin katana's +2 bonus and the extra damage from your ignited breath) apply as normal. Each creature hit must succeed on a Strength saving throw (DC 8 plus your Wisdom modifier and Proficiency Bonus) or have the Prone condition. You regain 1 expended Focus Point for each creature this feature reduces to 0 Hit Points.</w:t>
      </w:r>
    </w:p>
    <w:p>
      <w:pPr>
        <w:keepNext/>
        <w:pBdr>
          <w:top w:val="double" w:sz="12" w:space="4" w:color="1F7A78"/>
          <w:left w:val="double" w:sz="12" w:space="10" w:color="1F7A78"/>
          <w:right w:val="double" w:sz="12" w:space="10" w:color="1F7A78"/>
        </w:pBdr>
        <w:shd w:val="clear" w:color="auto" w:fill="EAF4F3"/>
        <w:spacing w:before="280" w:after="60"/>
        <w:ind w:left="400" w:right="400"/>
        <w:jc w:val="center"/>
      </w:pPr>
      <w:r>
        <w:rPr>
          <w:rFonts w:ascii="Georgia" w:hAnsi="Georgia" w:cs="Georgia"/>
          <w:b/>
          <w:color w:val="1F7A78"/>
          <w:sz w:val="27"/>
        </w:rPr>
        <w:t>✦  At Level 7, Beast Breathing Has  ✦</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Live now:</w:t>
      </w:r>
      <w:r>
        <w:rPr>
          <w:rFonts w:ascii="Georgia" w:hAnsi="Georgia" w:cs="Georgia"/>
          <w:b w:val="0"/>
          <w:i w:val="0"/>
          <w:color w:val="222222"/>
          <w:sz w:val="21"/>
        </w:rPr>
        <w:t xml:space="preserve"> the full Level 3 stance (the katana as a Monk weapon, Beast Sense, Igniting the Breath for +2 Force on every hit, and Beast's Vigor) plus First Form: Devour (3d8 + Dex, with 15 feet of free movement).</w:t>
      </w:r>
    </w:p>
    <w:p>
      <w:pPr>
        <w:keepLines/>
        <w:pBdr>
          <w:bottom w:val="double" w:sz="12" w:space="4" w:color="1F7A78"/>
          <w:left w:val="double" w:sz="12" w:space="10" w:color="1F7A78"/>
          <w:right w:val="double" w:sz="12" w:space="10" w:color="1F7A78"/>
        </w:pBdr>
        <w:shd w:val="clear" w:color="auto" w:fill="EAF4F3"/>
        <w:spacing w:before="0" w:after="280"/>
        <w:ind w:left="400" w:right="400"/>
      </w:pPr>
      <w:r>
        <w:rPr>
          <w:rFonts w:ascii="Georgia" w:hAnsi="Georgia" w:cs="Georgia"/>
          <w:b/>
          <w:i w:val="0"/>
          <w:color w:val="222222"/>
          <w:sz w:val="21"/>
        </w:rPr>
        <w:t>Not yet:</w:t>
      </w:r>
      <w:r>
        <w:rPr>
          <w:rFonts w:ascii="Georgia" w:hAnsi="Georgia" w:cs="Georgia"/>
          <w:b w:val="0"/>
          <w:i w:val="0"/>
          <w:color w:val="222222"/>
          <w:sz w:val="21"/>
        </w:rPr>
        <w:t xml:space="preserve"> Advanced Beast Breathing and Sharpened Fang arrive at Level 11, and Third Form: Apex Predator at Level 17. They wait further down the road.</w:t>
      </w:r>
    </w:p>
    <w:p>
      <w:pPr>
        <w:keepNext/>
        <w:spacing w:before="220" w:after="60"/>
      </w:pPr>
      <w:r>
        <w:rPr>
          <w:rFonts w:ascii="Georgia" w:hAnsi="Georgia" w:cs="Georgia"/>
          <w:b/>
          <w:color w:val="A0522D"/>
          <w:sz w:val="26"/>
        </w:rPr>
        <w:t>Water Breathing: the Monastery Form</w:t>
      </w:r>
    </w:p>
    <w:p>
      <w:pPr>
        <w:pBdr>
          <w:left w:val="single" w:sz="18" w:space="12" w:color="B8860B"/>
        </w:pBdr>
        <w:shd w:val="clear" w:color="auto" w:fill="FBF6EA"/>
        <w:spacing w:before="30" w:after="70"/>
        <w:ind w:left="340" w:right="340"/>
      </w:pPr>
      <w:r>
        <w:rPr>
          <w:rFonts w:ascii="Georgia" w:hAnsi="Georgia" w:cs="Georgia"/>
          <w:b w:val="0"/>
          <w:i/>
          <w:color w:val="222222"/>
          <w:sz w:val="21"/>
        </w:rPr>
        <w:t>“Be water. Water does not strike; it flows, and the rock is cut all the same. Now breathe, and begin again.”</w:t>
      </w:r>
      <w:r>
        <w:rPr>
          <w:rFonts w:ascii="Georgia" w:hAnsi="Georgia" w:cs="Georgia"/>
          <w:b w:val="0"/>
          <w:i w:val="0"/>
          <w:color w:val="222222"/>
          <w:sz w:val="21"/>
        </w:rPr>
        <w:t xml:space="preserve"> (Master Kaelon Windstep)</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194560" cy="2194560"/>
            <wp:effectExtent l="0" t="0" r="0" b="0"/>
            <wp:wrapSquare wrapText="bothSides"/>
            <wp:docPr id="5" name="Picture 5"/>
            <wp:cNvGraphicFramePr/>
            <a:graphic xmlns:pic="http://schemas.openxmlformats.org/drawingml/2006/picture">
              <a:graphicData uri="http://schemas.openxmlformats.org/drawingml/2006/picture">
                <pic:pic>
                  <pic:nvPicPr>
                    <pic:cNvPr id="0" name="image.jpg"/>
                    <pic:cNvPicPr/>
                  </pic:nvPicPr>
                  <pic:blipFill>
                    <a:blip r:embed="rId14"/>
                    <a:stretch>
                      <a:fillRect/>
                    </a:stretch>
                  </pic:blipFill>
                  <pic:spPr>
                    <a:xfrm>
                      <a:off x="0" y="0"/>
                      <a:ext cx="2194560" cy="2194560"/>
                    </a:xfrm>
                    <a:prstGeom prst="rect"/>
                  </pic:spPr>
                </pic:pic>
              </a:graphicData>
            </a:graphic>
          </wp:anchor>
        </w:drawing>
      </w:r>
    </w:p>
    <w:p>
      <w:pPr>
        <w:spacing w:after="80"/>
      </w:pPr>
      <w:r>
        <w:rPr>
          <w:rFonts w:ascii="Georgia" w:hAnsi="Georgia" w:cs="Georgia"/>
          <w:b w:val="0"/>
          <w:i w:val="0"/>
          <w:color w:val="222222"/>
          <w:sz w:val="21"/>
        </w:rPr>
        <w:t>The Warrior of Water Breathing is the form of the patient master, the discipline that other monks spend their whole lives chasing. Its practitioners learn to move like a river: never rigid, never still, every strike flowing into the next, every blow turned aside by giving way rather than resisting. When they ignite their breath, their blade runs pale blue and cold, and their guard becomes as fluid and unbroken as a current that cannot be grasped.</w:t>
      </w:r>
    </w:p>
    <w:p>
      <w:pPr>
        <w:spacing w:after="80"/>
      </w:pPr>
      <w:r>
        <w:rPr>
          <w:rFonts w:ascii="Georgia" w:hAnsi="Georgia" w:cs="Georgia"/>
          <w:b w:val="0"/>
          <w:i w:val="0"/>
          <w:color w:val="222222"/>
          <w:sz w:val="21"/>
        </w:rPr>
        <w:t>It is the most traditional of the breathing forms, and the hardest to truly master, for it asks the warrior to be calm in the middle of chaos. Those who walk this path are as often menders as fighters, for the same stillness that turns a blade can also close a wound, and the same patience that wins a duel can sit a long vigil at a friend's side.</w:t>
      </w:r>
    </w:p>
    <w:p>
      <w:pPr>
        <w:spacing w:after="80"/>
      </w:pPr>
      <w:r>
        <w:rPr>
          <w:rFonts w:ascii="Georgia" w:hAnsi="Georgia" w:cs="Georgia"/>
          <w:b/>
          <w:i w:val="0"/>
          <w:color w:val="222222"/>
          <w:sz w:val="21"/>
        </w:rPr>
        <w:t>Features by Monk Level.</w:t>
      </w:r>
      <w:r>
        <w:rPr>
          <w:rFonts w:ascii="Georgia" w:hAnsi="Georgia" w:cs="Georgia"/>
          <w:b w:val="0"/>
          <w:i w:val="0"/>
          <w:color w:val="222222"/>
          <w:sz w:val="21"/>
        </w:rPr>
        <w:t xml:space="preserve"> You gain Warrior of Water Breathing features at Monk levels 3 (Water Breathing), 6 (First Form: Flowing Strike and Healing Spring, First Water), 11 (Advanced Water Breathing and the full Healing Spring), and 17 (Third Form: Tidal Crash).</w:t>
      </w:r>
    </w:p>
    <w:p>
      <w:pPr>
        <w:keepNext/>
        <w:pBdr>
          <w:left w:val="single" w:sz="18" w:space="12" w:color="8B2020"/>
        </w:pBdr>
        <w:shd w:val="clear" w:color="auto" w:fill="FCF6F6"/>
        <w:spacing w:before="30" w:after="70"/>
        <w:ind w:left="340" w:right="340"/>
      </w:pPr>
      <w:r>
        <w:rPr>
          <w:rFonts w:ascii="Georgia" w:hAnsi="Georgia" w:cs="Georgia"/>
          <w:b/>
          <w:color w:val="8B2020"/>
          <w:sz w:val="22"/>
        </w:rPr>
        <w:t>Level 3: Water Breathing</w:t>
      </w:r>
    </w:p>
    <w:p>
      <w:pPr>
        <w:pBdr>
          <w:left w:val="single" w:sz="18" w:space="12" w:color="8B2020"/>
        </w:pBdr>
        <w:shd w:val="clear" w:color="auto" w:fill="FCF6F6"/>
        <w:spacing w:before="30" w:after="70"/>
        <w:ind w:left="340" w:right="340"/>
      </w:pPr>
      <w:r>
        <w:rPr>
          <w:rFonts w:ascii="Georgia" w:hAnsi="Georgia" w:cs="Georgia"/>
          <w:b/>
          <w:i w:val="0"/>
          <w:color w:val="222222"/>
          <w:sz w:val="18"/>
        </w:rPr>
        <w:t>Monk Weapons.</w:t>
      </w:r>
      <w:r>
        <w:rPr>
          <w:rFonts w:ascii="Georgia" w:hAnsi="Georgia" w:cs="Georgia"/>
          <w:b w:val="0"/>
          <w:i w:val="0"/>
          <w:color w:val="222222"/>
          <w:sz w:val="18"/>
        </w:rPr>
        <w:t xml:space="preserve"> A katana, as well as any sword you adopt as your signature blade, counts as a Monk weapon for you. You can use your Martial Arts die with it, and you can use this subclass's features with it. You can still make an Unarmed Strike as a Bonus Action.</w:t>
      </w:r>
    </w:p>
    <w:p>
      <w:pPr>
        <w:pBdr>
          <w:left w:val="single" w:sz="18" w:space="12" w:color="8B2020"/>
        </w:pBdr>
        <w:shd w:val="clear" w:color="auto" w:fill="FCF6F6"/>
        <w:spacing w:before="30" w:after="70"/>
        <w:ind w:left="340" w:right="340"/>
      </w:pPr>
      <w:r>
        <w:rPr>
          <w:rFonts w:ascii="Georgia" w:hAnsi="Georgia" w:cs="Georgia"/>
          <w:b/>
          <w:i w:val="0"/>
          <w:color w:val="222222"/>
          <w:sz w:val="18"/>
        </w:rPr>
        <w:t>Igniting the Breath.</w:t>
      </w:r>
      <w:r>
        <w:rPr>
          <w:rFonts w:ascii="Georgia" w:hAnsi="Georgia" w:cs="Georgia"/>
          <w:b w:val="0"/>
          <w:i w:val="0"/>
          <w:color w:val="222222"/>
          <w:sz w:val="18"/>
        </w:rPr>
        <w:t xml:space="preserve"> When you roll Initiative, you can expend 1 Focus Point to ignite your breath. It lasts until the combat ends, until you have the Incapacitated condition, or until you end it (no action required). While your breath is ignited, your weapon glows pale blue, and whenever you hit a target with it, the target takes an extra 2 Cold damage.</w:t>
      </w:r>
    </w:p>
    <w:p>
      <w:pPr>
        <w:pBdr>
          <w:left w:val="single" w:sz="18" w:space="12" w:color="8B2020"/>
        </w:pBdr>
        <w:shd w:val="clear" w:color="auto" w:fill="FCF6F6"/>
        <w:spacing w:before="30" w:after="70"/>
        <w:ind w:left="340" w:right="340"/>
      </w:pPr>
      <w:r>
        <w:rPr>
          <w:rFonts w:ascii="Georgia" w:hAnsi="Georgia" w:cs="Georgia"/>
          <w:b/>
          <w:i w:val="0"/>
          <w:color w:val="222222"/>
          <w:sz w:val="18"/>
        </w:rPr>
        <w:t>Flowing Guard.</w:t>
      </w:r>
      <w:r>
        <w:rPr>
          <w:rFonts w:ascii="Georgia" w:hAnsi="Georgia" w:cs="Georgia"/>
          <w:b w:val="0"/>
          <w:i w:val="0"/>
          <w:color w:val="222222"/>
          <w:sz w:val="18"/>
        </w:rPr>
        <w:t xml:space="preserve"> While your breath is ignited, you gain a +2 bonus to Armor Class against the first attack roll made against you before the start of each of your turns.</w:t>
      </w:r>
    </w:p>
    <w:p>
      <w:pPr>
        <w:keepNext/>
        <w:pBdr>
          <w:left w:val="single" w:sz="18" w:space="12" w:color="8B2020"/>
        </w:pBdr>
        <w:shd w:val="clear" w:color="auto" w:fill="FCF6F6"/>
        <w:spacing w:before="30" w:after="70"/>
        <w:ind w:left="340" w:right="340"/>
      </w:pPr>
      <w:r>
        <w:rPr>
          <w:rFonts w:ascii="Georgia" w:hAnsi="Georgia" w:cs="Georgia"/>
          <w:b/>
          <w:color w:val="8B2020"/>
          <w:sz w:val="22"/>
        </w:rPr>
        <w:t>Level 6: First Form: Flowing Strike</w:t>
      </w:r>
    </w:p>
    <w:p>
      <w:pPr>
        <w:pBdr>
          <w:left w:val="single" w:sz="18" w:space="12" w:color="8B2020"/>
        </w:pBdr>
        <w:shd w:val="clear" w:color="auto" w:fill="FCF6F6"/>
        <w:spacing w:before="30" w:after="70"/>
        <w:ind w:left="340" w:right="340"/>
      </w:pPr>
      <w:r>
        <w:rPr>
          <w:rFonts w:ascii="Georgia" w:hAnsi="Georgia" w:cs="Georgia"/>
          <w:b/>
          <w:i w:val="0"/>
          <w:color w:val="222222"/>
          <w:sz w:val="18"/>
        </w:rPr>
        <w:t>First Form: Flowing Strike.</w:t>
      </w:r>
      <w:r>
        <w:rPr>
          <w:rFonts w:ascii="Georgia" w:hAnsi="Georgia" w:cs="Georgia"/>
          <w:b w:val="0"/>
          <w:i w:val="0"/>
          <w:color w:val="222222"/>
          <w:sz w:val="18"/>
        </w:rPr>
        <w:t xml:space="preserve"> As a Bonus Action, you can expend 1 Focus Point to move up to 15 feet without provoking Opportunity Attacks and make one attack with your Monk weapon. On a hit, the target takes Cold damage equal to 3d8 plus your Dexterity modifier instead of the weapon's normal damage. Bonuses to the weapon's damage rolls (such as the Nichirin katana's +2 bonus and the extra damage from your ignited breath) apply as normal. If the attack hits, the target must also succeed on a Dexterity saving throw (DC 8 plus your Wisdom modifier and Proficiency Bonus) or have the Prone condition. This feature replaces Flurry of Blows for you.</w:t>
      </w:r>
    </w:p>
    <w:p>
      <w:pPr>
        <w:pBdr>
          <w:left w:val="single" w:sz="18" w:space="12" w:color="8B2020"/>
        </w:pBdr>
        <w:shd w:val="clear" w:color="auto" w:fill="FCF6F6"/>
        <w:spacing w:before="30" w:after="70"/>
        <w:ind w:left="340" w:right="340"/>
      </w:pPr>
      <w:r>
        <w:rPr>
          <w:rFonts w:ascii="Georgia" w:hAnsi="Georgia" w:cs="Georgia"/>
          <w:b/>
          <w:i w:val="0"/>
          <w:color w:val="222222"/>
          <w:sz w:val="18"/>
        </w:rPr>
        <w:t>Healing Spring (First Water).</w:t>
      </w:r>
      <w:r>
        <w:rPr>
          <w:rFonts w:ascii="Georgia" w:hAnsi="Georgia" w:cs="Georgia"/>
          <w:b w:val="0"/>
          <w:i w:val="0"/>
          <w:color w:val="222222"/>
          <w:sz w:val="18"/>
        </w:rPr>
        <w:t xml:space="preserve"> As a Bonus Action, you can touch yourself or another creature, and the target regains a number of Hit Points equal to 2d8 plus your Wisdom modifier. Once you use this benefit, you can't use it again until you finish a Short or Long Rest. This benefit improves when you reach Monk level 11 (Healing Spring).</w:t>
      </w:r>
    </w:p>
    <w:p>
      <w:pPr>
        <w:keepNext/>
        <w:pBdr>
          <w:left w:val="single" w:sz="18" w:space="12" w:color="8B2020"/>
        </w:pBdr>
        <w:shd w:val="clear" w:color="auto" w:fill="FCF6F6"/>
        <w:spacing w:before="30" w:after="70"/>
        <w:ind w:left="340" w:right="340"/>
      </w:pPr>
      <w:r>
        <w:rPr>
          <w:rFonts w:ascii="Georgia" w:hAnsi="Georgia" w:cs="Georgia"/>
          <w:b/>
          <w:color w:val="8B2020"/>
          <w:sz w:val="22"/>
        </w:rPr>
        <w:t>Level 11: Advanced Water Breathing</w:t>
      </w:r>
    </w:p>
    <w:p>
      <w:pPr>
        <w:pBdr>
          <w:left w:val="single" w:sz="18" w:space="12" w:color="8B2020"/>
        </w:pBdr>
        <w:shd w:val="clear" w:color="auto" w:fill="FCF6F6"/>
        <w:spacing w:before="30" w:after="70"/>
        <w:ind w:left="340" w:right="340"/>
      </w:pPr>
      <w:r>
        <w:rPr>
          <w:rFonts w:ascii="Georgia" w:hAnsi="Georgia" w:cs="Georgia"/>
          <w:b/>
          <w:i w:val="0"/>
          <w:color w:val="222222"/>
          <w:sz w:val="18"/>
        </w:rPr>
        <w:t>Advanced Breathing.</w:t>
      </w:r>
      <w:r>
        <w:rPr>
          <w:rFonts w:ascii="Georgia" w:hAnsi="Georgia" w:cs="Georgia"/>
          <w:b w:val="0"/>
          <w:i w:val="0"/>
          <w:color w:val="222222"/>
          <w:sz w:val="18"/>
        </w:rPr>
        <w:t xml:space="preserve"> Your ignited breath deepens. While your breath is ignited, you retain all its other benefits, and whenever you hit a creature with your Monk weapon, that creature's Speed is reduced by 10 feet until the start of your next turn.</w:t>
      </w:r>
    </w:p>
    <w:p>
      <w:pPr>
        <w:pBdr>
          <w:left w:val="single" w:sz="18" w:space="12" w:color="8B2020"/>
        </w:pBdr>
        <w:shd w:val="clear" w:color="auto" w:fill="FCF6F6"/>
        <w:spacing w:before="30" w:after="70"/>
        <w:ind w:left="340" w:right="340"/>
      </w:pPr>
      <w:r>
        <w:rPr>
          <w:rFonts w:ascii="Georgia" w:hAnsi="Georgia" w:cs="Georgia"/>
          <w:b/>
          <w:i w:val="0"/>
          <w:color w:val="222222"/>
          <w:sz w:val="18"/>
        </w:rPr>
        <w:t>Sharpened Flow.</w:t>
      </w:r>
      <w:r>
        <w:rPr>
          <w:rFonts w:ascii="Georgia" w:hAnsi="Georgia" w:cs="Georgia"/>
          <w:b w:val="0"/>
          <w:i w:val="0"/>
          <w:color w:val="222222"/>
          <w:sz w:val="18"/>
        </w:rPr>
        <w:t xml:space="preserve"> The damage of your First Form: Flowing Strike increases to 5d10 plus your Dexterity modifier.</w:t>
      </w:r>
    </w:p>
    <w:p>
      <w:pPr>
        <w:pBdr>
          <w:left w:val="single" w:sz="18" w:space="12" w:color="8B2020"/>
        </w:pBdr>
        <w:shd w:val="clear" w:color="auto" w:fill="FCF6F6"/>
        <w:spacing w:before="30" w:after="70"/>
        <w:ind w:left="340" w:right="340"/>
      </w:pPr>
      <w:r>
        <w:rPr>
          <w:rFonts w:ascii="Georgia" w:hAnsi="Georgia" w:cs="Georgia"/>
          <w:b/>
          <w:i w:val="0"/>
          <w:color w:val="222222"/>
          <w:sz w:val="18"/>
        </w:rPr>
        <w:t>Healing Spring.</w:t>
      </w:r>
      <w:r>
        <w:rPr>
          <w:rFonts w:ascii="Georgia" w:hAnsi="Georgia" w:cs="Georgia"/>
          <w:b w:val="0"/>
          <w:i w:val="0"/>
          <w:color w:val="222222"/>
          <w:sz w:val="18"/>
        </w:rPr>
        <w:t xml:space="preserve"> When you use your Healing Spring, the target now regains a number of Hit Points equal to 4d8 plus your Wisdom modifier. Once you use this benefit, you can't use it again until you finish a Short or Long Rest.</w:t>
      </w:r>
    </w:p>
    <w:p>
      <w:pPr>
        <w:keepNext/>
        <w:pBdr>
          <w:left w:val="single" w:sz="18" w:space="12" w:color="8B2020"/>
        </w:pBdr>
        <w:shd w:val="clear" w:color="auto" w:fill="FCF6F6"/>
        <w:spacing w:before="30" w:after="70"/>
        <w:ind w:left="340" w:right="340"/>
      </w:pPr>
      <w:r>
        <w:rPr>
          <w:rFonts w:ascii="Georgia" w:hAnsi="Georgia" w:cs="Georgia"/>
          <w:b/>
          <w:color w:val="8B2020"/>
          <w:sz w:val="22"/>
        </w:rPr>
        <w:t>Level 17: Third Form: Tidal Crash</w:t>
      </w:r>
    </w:p>
    <w:p>
      <w:pPr>
        <w:pBdr>
          <w:left w:val="single" w:sz="18" w:space="12" w:color="8B2020"/>
        </w:pBdr>
        <w:shd w:val="clear" w:color="auto" w:fill="FCF6F6"/>
        <w:spacing w:before="30" w:after="70"/>
        <w:ind w:left="340" w:right="340"/>
      </w:pPr>
      <w:r>
        <w:rPr>
          <w:rFonts w:ascii="Georgia" w:hAnsi="Georgia" w:cs="Georgia"/>
          <w:b/>
          <w:i w:val="0"/>
          <w:color w:val="222222"/>
          <w:sz w:val="18"/>
        </w:rPr>
        <w:t>Third Form: Tidal Crash.</w:t>
      </w:r>
      <w:r>
        <w:rPr>
          <w:rFonts w:ascii="Georgia" w:hAnsi="Georgia" w:cs="Georgia"/>
          <w:b w:val="0"/>
          <w:i w:val="0"/>
          <w:color w:val="222222"/>
          <w:sz w:val="18"/>
        </w:rPr>
        <w:t xml:space="preserve"> As a Bonus Action, you can expend 3 Focus Points to move up to 20 feet and make one attack with your Monk weapon against each of up to three different creatures within your reach during that movement. On a hit, the target takes Cold damage equal to 5d10 plus your Dexterity modifier instead of the weapon's normal damage. Bonuses to the weapon's damage rolls (such as the Nichirin katana's +2 bonus and the extra damage from your ignited breath) apply as normal. Each creature hit must succeed on a Dexterity saving throw (DC 8 plus your Wisdom modifier and Proficiency Bonus) or have the Prone condition and a Speed of 0 until the end of its next turn.</w:t>
      </w:r>
    </w:p>
    <w:p>
      <w:pPr>
        <w:keepNext/>
        <w:pBdr>
          <w:top w:val="double" w:sz="12" w:space="4" w:color="1F7A78"/>
          <w:left w:val="double" w:sz="12" w:space="10" w:color="1F7A78"/>
          <w:right w:val="double" w:sz="12" w:space="10" w:color="1F7A78"/>
        </w:pBdr>
        <w:shd w:val="clear" w:color="auto" w:fill="EAF4F3"/>
        <w:spacing w:before="280" w:after="60"/>
        <w:ind w:left="400" w:right="400"/>
        <w:jc w:val="center"/>
      </w:pPr>
      <w:r>
        <w:rPr>
          <w:rFonts w:ascii="Georgia" w:hAnsi="Georgia" w:cs="Georgia"/>
          <w:b/>
          <w:color w:val="1F7A78"/>
          <w:sz w:val="27"/>
        </w:rPr>
        <w:t>✦  At Level 7, Water Breathing Has  ✦</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Live now:</w:t>
      </w:r>
      <w:r>
        <w:rPr>
          <w:rFonts w:ascii="Georgia" w:hAnsi="Georgia" w:cs="Georgia"/>
          <w:b w:val="0"/>
          <w:i w:val="0"/>
          <w:color w:val="222222"/>
          <w:sz w:val="21"/>
        </w:rPr>
        <w:t xml:space="preserve"> the full Level 3 stance (the katana as a Monk weapon, Igniting the Breath for +2 Cold on every hit, and Flowing Guard) plus First Form: Flowing Strike (3d8 + Dex with a tripping save, DC 13) and Healing Spring, First Water (2d8 + Wis, once per Short Rest).</w:t>
      </w:r>
    </w:p>
    <w:p>
      <w:pPr>
        <w:keepLines/>
        <w:pBdr>
          <w:bottom w:val="double" w:sz="12" w:space="4" w:color="1F7A78"/>
          <w:left w:val="double" w:sz="12" w:space="10" w:color="1F7A78"/>
          <w:right w:val="double" w:sz="12" w:space="10" w:color="1F7A78"/>
        </w:pBdr>
        <w:shd w:val="clear" w:color="auto" w:fill="EAF4F3"/>
        <w:spacing w:before="0" w:after="280"/>
        <w:ind w:left="400" w:right="400"/>
      </w:pPr>
      <w:r>
        <w:rPr>
          <w:rFonts w:ascii="Georgia" w:hAnsi="Georgia" w:cs="Georgia"/>
          <w:b/>
          <w:i w:val="0"/>
          <w:color w:val="222222"/>
          <w:sz w:val="21"/>
        </w:rPr>
        <w:t>Not yet:</w:t>
      </w:r>
      <w:r>
        <w:rPr>
          <w:rFonts w:ascii="Georgia" w:hAnsi="Georgia" w:cs="Georgia"/>
          <w:b w:val="0"/>
          <w:i w:val="0"/>
          <w:color w:val="222222"/>
          <w:sz w:val="21"/>
        </w:rPr>
        <w:t xml:space="preserve"> the full Healing Spring (4d8 + Wis), Advanced Water Breathing, and Sharpened Flow arrive at Level 11; Third Form: Tidal Crash at Level 17.</w:t>
      </w:r>
    </w:p>
    <w:p>
      <w:pPr>
        <w:keepNext/>
        <w:spacing w:before="220" w:after="60"/>
      </w:pPr>
      <w:r>
        <w:rPr>
          <w:rFonts w:ascii="Georgia" w:hAnsi="Georgia" w:cs="Georgia"/>
          <w:b/>
          <w:color w:val="A0522D"/>
          <w:sz w:val="26"/>
        </w:rPr>
        <w:t>Shadow Breathing: the Idol Form</w:t>
      </w:r>
    </w:p>
    <w:p>
      <w:pPr>
        <w:pBdr>
          <w:left w:val="single" w:sz="18" w:space="12" w:color="B8860B"/>
        </w:pBdr>
        <w:shd w:val="clear" w:color="auto" w:fill="FBF6EA"/>
        <w:spacing w:before="30" w:after="70"/>
        <w:ind w:left="340" w:right="340"/>
      </w:pPr>
      <w:r>
        <w:rPr>
          <w:rFonts w:ascii="Georgia" w:hAnsi="Georgia" w:cs="Georgia"/>
          <w:b w:val="0"/>
          <w:i/>
          <w:color w:val="222222"/>
          <w:sz w:val="21"/>
        </w:rPr>
        <w:t>“Do not fear the dark. Breathe it in. Let it fill you, and then there is nothing left in the dark to fear you.”</w:t>
      </w:r>
      <w:r>
        <w:rPr>
          <w:rFonts w:ascii="Georgia" w:hAnsi="Georgia" w:cs="Georgia"/>
          <w:b w:val="0"/>
          <w:i w:val="0"/>
          <w:color w:val="222222"/>
          <w:sz w:val="21"/>
        </w:rPr>
        <w:t xml:space="preserve"> (a whisper from the idol)</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194560" cy="2194560"/>
            <wp:effectExtent l="0" t="0" r="0" b="0"/>
            <wp:wrapSquare wrapText="bothSides"/>
            <wp:docPr id="6" name="Picture 6"/>
            <wp:cNvGraphicFramePr/>
            <a:graphic xmlns:pic="http://schemas.openxmlformats.org/drawingml/2006/picture">
              <a:graphicData uri="http://schemas.openxmlformats.org/drawingml/2006/picture">
                <pic:pic>
                  <pic:nvPicPr>
                    <pic:cNvPr id="0" name="image.jpg"/>
                    <pic:cNvPicPr/>
                  </pic:nvPicPr>
                  <pic:blipFill>
                    <a:blip r:embed="rId15"/>
                    <a:stretch>
                      <a:fillRect/>
                    </a:stretch>
                  </pic:blipFill>
                  <pic:spPr>
                    <a:xfrm>
                      <a:off x="0" y="0"/>
                      <a:ext cx="2194560" cy="2194560"/>
                    </a:xfrm>
                    <a:prstGeom prst="rect"/>
                  </pic:spPr>
                </pic:pic>
              </a:graphicData>
            </a:graphic>
          </wp:anchor>
        </w:drawing>
      </w:r>
    </w:p>
    <w:p>
      <w:pPr>
        <w:spacing w:after="80"/>
      </w:pPr>
      <w:r>
        <w:rPr>
          <w:rFonts w:ascii="Georgia" w:hAnsi="Georgia" w:cs="Georgia"/>
          <w:b w:val="0"/>
          <w:i w:val="0"/>
          <w:color w:val="222222"/>
          <w:sz w:val="21"/>
        </w:rPr>
        <w:t>The Warrior of Shadow Breathing is the strangest and most secretive of the forms, a discipline touched by something older than any monastery. Its practitioners breathe in the gloom itself, drawing the dark into their lungs until it answers to them. When they ignite their breath, their blade runs violet-black, the shadows fold around them like a cloak, and they see clearly in darkness that blinds everyone else.</w:t>
      </w:r>
    </w:p>
    <w:p>
      <w:pPr>
        <w:spacing w:after="80"/>
      </w:pPr>
      <w:r>
        <w:rPr>
          <w:rFonts w:ascii="Georgia" w:hAnsi="Georgia" w:cs="Georgia"/>
          <w:b w:val="0"/>
          <w:i w:val="0"/>
          <w:color w:val="222222"/>
          <w:sz w:val="21"/>
        </w:rPr>
        <w:t>Few teach this form openly, for it walks close to powers most monks are warned away from. Those who carry it often carry a question they cannot yet answer: why the dark heeds them, where the breath truly comes from, and what waits at the end of the path they have started down. Mastered well, it makes a warrior into something the night itself seems to bend around.</w:t>
      </w:r>
    </w:p>
    <w:p>
      <w:pPr>
        <w:spacing w:after="80"/>
      </w:pPr>
      <w:r>
        <w:rPr>
          <w:rFonts w:ascii="Georgia" w:hAnsi="Georgia" w:cs="Georgia"/>
          <w:b/>
          <w:i w:val="0"/>
          <w:color w:val="222222"/>
          <w:sz w:val="21"/>
        </w:rPr>
        <w:t>Features by Monk Level.</w:t>
      </w:r>
      <w:r>
        <w:rPr>
          <w:rFonts w:ascii="Georgia" w:hAnsi="Georgia" w:cs="Georgia"/>
          <w:b w:val="0"/>
          <w:i w:val="0"/>
          <w:color w:val="222222"/>
          <w:sz w:val="21"/>
        </w:rPr>
        <w:t xml:space="preserve"> You gain Warrior of Shadow Breathing features at Monk levels 3 (Shadow Breathing), 6 (First Form: Umbral Slash), 11 (Advanced Shadow Breathing), and 17 (Third Form: Eclipse).</w:t>
      </w:r>
    </w:p>
    <w:p>
      <w:pPr>
        <w:keepNext/>
        <w:pBdr>
          <w:left w:val="single" w:sz="18" w:space="12" w:color="8B2020"/>
        </w:pBdr>
        <w:shd w:val="clear" w:color="auto" w:fill="FCF6F6"/>
        <w:spacing w:before="30" w:after="70"/>
        <w:ind w:left="340" w:right="340"/>
      </w:pPr>
      <w:r>
        <w:rPr>
          <w:rFonts w:ascii="Georgia" w:hAnsi="Georgia" w:cs="Georgia"/>
          <w:b/>
          <w:color w:val="8B2020"/>
          <w:sz w:val="22"/>
        </w:rPr>
        <w:t>Level 3: Shadow Breathing</w:t>
      </w:r>
    </w:p>
    <w:p>
      <w:pPr>
        <w:pBdr>
          <w:left w:val="single" w:sz="18" w:space="12" w:color="8B2020"/>
        </w:pBdr>
        <w:shd w:val="clear" w:color="auto" w:fill="FCF6F6"/>
        <w:spacing w:before="30" w:after="70"/>
        <w:ind w:left="340" w:right="340"/>
      </w:pPr>
      <w:r>
        <w:rPr>
          <w:rFonts w:ascii="Georgia" w:hAnsi="Georgia" w:cs="Georgia"/>
          <w:b/>
          <w:i w:val="0"/>
          <w:color w:val="222222"/>
          <w:sz w:val="18"/>
        </w:rPr>
        <w:t>Monk Weapons.</w:t>
      </w:r>
      <w:r>
        <w:rPr>
          <w:rFonts w:ascii="Georgia" w:hAnsi="Georgia" w:cs="Georgia"/>
          <w:b w:val="0"/>
          <w:i w:val="0"/>
          <w:color w:val="222222"/>
          <w:sz w:val="18"/>
        </w:rPr>
        <w:t xml:space="preserve"> A katana, as well as any sword you adopt as your signature blade, counts as a Monk weapon for you. You can use your Martial Arts die with it, and you can use this subclass's features with it. You can still make an Unarmed Strike as a Bonus Action.</w:t>
      </w:r>
    </w:p>
    <w:p>
      <w:pPr>
        <w:pBdr>
          <w:left w:val="single" w:sz="18" w:space="12" w:color="8B2020"/>
        </w:pBdr>
        <w:shd w:val="clear" w:color="auto" w:fill="FCF6F6"/>
        <w:spacing w:before="30" w:after="70"/>
        <w:ind w:left="340" w:right="340"/>
      </w:pPr>
      <w:r>
        <w:rPr>
          <w:rFonts w:ascii="Georgia" w:hAnsi="Georgia" w:cs="Georgia"/>
          <w:b/>
          <w:i w:val="0"/>
          <w:color w:val="222222"/>
          <w:sz w:val="18"/>
        </w:rPr>
        <w:t>Eyes of the Idol.</w:t>
      </w:r>
      <w:r>
        <w:rPr>
          <w:rFonts w:ascii="Georgia" w:hAnsi="Georgia" w:cs="Georgia"/>
          <w:b w:val="0"/>
          <w:i w:val="0"/>
          <w:color w:val="222222"/>
          <w:sz w:val="18"/>
        </w:rPr>
        <w:t xml:space="preserve"> The idol's gift never fully leaves you. You have Darkvision with a range of 60 feet (if you already have Darkvision, its range increases by 60 feet), and you have Advantage on Dexterity (Stealth) checks.</w:t>
      </w:r>
    </w:p>
    <w:p>
      <w:pPr>
        <w:pBdr>
          <w:left w:val="single" w:sz="18" w:space="12" w:color="8B2020"/>
        </w:pBdr>
        <w:shd w:val="clear" w:color="auto" w:fill="FCF6F6"/>
        <w:spacing w:before="30" w:after="70"/>
        <w:ind w:left="340" w:right="340"/>
      </w:pPr>
      <w:r>
        <w:rPr>
          <w:rFonts w:ascii="Georgia" w:hAnsi="Georgia" w:cs="Georgia"/>
          <w:b/>
          <w:i w:val="0"/>
          <w:color w:val="222222"/>
          <w:sz w:val="18"/>
        </w:rPr>
        <w:t>Igniting the Breath.</w:t>
      </w:r>
      <w:r>
        <w:rPr>
          <w:rFonts w:ascii="Georgia" w:hAnsi="Georgia" w:cs="Georgia"/>
          <w:b w:val="0"/>
          <w:i w:val="0"/>
          <w:color w:val="222222"/>
          <w:sz w:val="18"/>
        </w:rPr>
        <w:t xml:space="preserve"> When you roll Initiative, you can expend 1 Focus Point to ignite your breath. It lasts until the combat ends, until you have the Incapacitated condition, or until you end it (no action required). While your breath is ignited, your weapon glows violet-black, and whenever you hit a target with it, the target takes an extra 2 Necrotic damage.</w:t>
      </w:r>
    </w:p>
    <w:p>
      <w:pPr>
        <w:pBdr>
          <w:left w:val="single" w:sz="18" w:space="12" w:color="8B2020"/>
        </w:pBdr>
        <w:shd w:val="clear" w:color="auto" w:fill="FCF6F6"/>
        <w:spacing w:before="30" w:after="70"/>
        <w:ind w:left="340" w:right="340"/>
      </w:pPr>
      <w:r>
        <w:rPr>
          <w:rFonts w:ascii="Georgia" w:hAnsi="Georgia" w:cs="Georgia"/>
          <w:b/>
          <w:i w:val="0"/>
          <w:color w:val="222222"/>
          <w:sz w:val="18"/>
        </w:rPr>
        <w:t>One With the Gloom.</w:t>
      </w:r>
      <w:r>
        <w:rPr>
          <w:rFonts w:ascii="Georgia" w:hAnsi="Georgia" w:cs="Georgia"/>
          <w:b w:val="0"/>
          <w:i w:val="0"/>
          <w:color w:val="222222"/>
          <w:sz w:val="18"/>
        </w:rPr>
        <w:t xml:space="preserve"> While your breath is ignited, you gain a +2 bonus to Armor Class against ranged attack rolls, and you can see normally in magical Darkness.</w:t>
      </w:r>
    </w:p>
    <w:p>
      <w:pPr>
        <w:keepNext/>
        <w:pBdr>
          <w:left w:val="single" w:sz="18" w:space="12" w:color="8B2020"/>
        </w:pBdr>
        <w:shd w:val="clear" w:color="auto" w:fill="FCF6F6"/>
        <w:spacing w:before="30" w:after="70"/>
        <w:ind w:left="340" w:right="340"/>
      </w:pPr>
      <w:r>
        <w:rPr>
          <w:rFonts w:ascii="Georgia" w:hAnsi="Georgia" w:cs="Georgia"/>
          <w:b/>
          <w:color w:val="8B2020"/>
          <w:sz w:val="22"/>
        </w:rPr>
        <w:t>Level 6: First Form: Umbral Slash</w:t>
      </w:r>
    </w:p>
    <w:p>
      <w:pPr>
        <w:pBdr>
          <w:left w:val="single" w:sz="18" w:space="12" w:color="8B2020"/>
        </w:pBdr>
        <w:shd w:val="clear" w:color="auto" w:fill="FCF6F6"/>
        <w:spacing w:before="30" w:after="70"/>
        <w:ind w:left="340" w:right="340"/>
      </w:pPr>
      <w:r>
        <w:rPr>
          <w:rFonts w:ascii="Georgia" w:hAnsi="Georgia" w:cs="Georgia"/>
          <w:b/>
          <w:i w:val="0"/>
          <w:color w:val="222222"/>
          <w:sz w:val="18"/>
        </w:rPr>
        <w:t>First Form: Umbral Slash.</w:t>
      </w:r>
      <w:r>
        <w:rPr>
          <w:rFonts w:ascii="Georgia" w:hAnsi="Georgia" w:cs="Georgia"/>
          <w:b w:val="0"/>
          <w:i w:val="0"/>
          <w:color w:val="222222"/>
          <w:sz w:val="18"/>
        </w:rPr>
        <w:t xml:space="preserve"> As a Bonus Action, you can expend 1 Focus Point to teleport up to 15 feet to an unoccupied space you can see within 5 feet of a creature. Magical Darkness then fills a 10-foot Cube of your choice, which must contain that creature's space. You then make one attack with your Monk weapon against that creature, and you have Advantage on the attack roll. On a hit, the target takes Necrotic damage equal to 3d8 plus your Dexterity modifier instead of the weapon's normal damage. Bonuses to the weapon's damage rolls (such as the Nichirin katana's +2 bonus and the extra damage from your ignited breath) apply as normal.</w:t>
      </w:r>
    </w:p>
    <w:p>
      <w:pPr>
        <w:pBdr>
          <w:left w:val="single" w:sz="18" w:space="12" w:color="8B2020"/>
        </w:pBdr>
        <w:shd w:val="clear" w:color="auto" w:fill="FCF6F6"/>
        <w:spacing w:before="30" w:after="70"/>
        <w:ind w:left="340" w:right="340"/>
      </w:pPr>
      <w:r>
        <w:rPr>
          <w:rFonts w:ascii="Georgia" w:hAnsi="Georgia" w:cs="Georgia"/>
          <w:b w:val="0"/>
          <w:i w:val="0"/>
          <w:color w:val="222222"/>
          <w:sz w:val="18"/>
        </w:rPr>
        <w:t>You can see through Darkness created by this feature. The Darkness lasts until the end of your next turn, or you can end it early (no action required). This feature replaces Flurry of Blows for you.</w:t>
      </w:r>
    </w:p>
    <w:p>
      <w:pPr>
        <w:pBdr>
          <w:left w:val="single" w:sz="18" w:space="12" w:color="5B2A86"/>
        </w:pBdr>
        <w:shd w:val="clear" w:color="auto" w:fill="F4F0FA"/>
        <w:spacing w:before="30" w:after="70"/>
        <w:ind w:left="340" w:right="340"/>
      </w:pPr>
      <w:r>
        <w:rPr>
          <w:rFonts w:ascii="Georgia" w:hAnsi="Georgia" w:cs="Georgia"/>
          <w:b w:val="0"/>
          <w:i w:val="0"/>
          <w:color w:val="222222"/>
          <w:sz w:val="19"/>
        </w:rPr>
        <w:t>▶ The gloom is his alone. Stabby sees through his own Darkness; his allies cannot. Allies make ranged attack rolls with Disadvantage against a creature wrapped in the gloom, and spells that require a visible target cannot reach it at all, so the party learns to pick different targets while the shadow does its work.</w:t>
      </w:r>
    </w:p>
    <w:p>
      <w:pPr>
        <w:keepNext/>
        <w:pBdr>
          <w:left w:val="single" w:sz="18" w:space="12" w:color="8B2020"/>
        </w:pBdr>
        <w:shd w:val="clear" w:color="auto" w:fill="FCF6F6"/>
        <w:spacing w:before="30" w:after="70"/>
        <w:ind w:left="340" w:right="340"/>
      </w:pPr>
      <w:r>
        <w:rPr>
          <w:rFonts w:ascii="Georgia" w:hAnsi="Georgia" w:cs="Georgia"/>
          <w:b/>
          <w:color w:val="8B2020"/>
          <w:sz w:val="22"/>
        </w:rPr>
        <w:t>Level 11: Advanced Shadow Breathing</w:t>
      </w:r>
    </w:p>
    <w:p>
      <w:pPr>
        <w:pBdr>
          <w:left w:val="single" w:sz="18" w:space="12" w:color="8B2020"/>
        </w:pBdr>
        <w:shd w:val="clear" w:color="auto" w:fill="FCF6F6"/>
        <w:spacing w:before="30" w:after="70"/>
        <w:ind w:left="340" w:right="340"/>
      </w:pPr>
      <w:r>
        <w:rPr>
          <w:rFonts w:ascii="Georgia" w:hAnsi="Georgia" w:cs="Georgia"/>
          <w:b/>
          <w:i w:val="0"/>
          <w:color w:val="222222"/>
          <w:sz w:val="18"/>
        </w:rPr>
        <w:t>Advanced Breathing.</w:t>
      </w:r>
      <w:r>
        <w:rPr>
          <w:rFonts w:ascii="Georgia" w:hAnsi="Georgia" w:cs="Georgia"/>
          <w:b w:val="0"/>
          <w:i w:val="0"/>
          <w:color w:val="222222"/>
          <w:sz w:val="18"/>
        </w:rPr>
        <w:t xml:space="preserve"> Your ignited breath drinks deeper of the dark. While your breath is ignited, you retain all its other benefits. In addition, once per turn when you hit a creature with an attack roll that had Advantage, the target takes an extra 2d6 Necrotic damage.</w:t>
      </w:r>
    </w:p>
    <w:p>
      <w:pPr>
        <w:pBdr>
          <w:left w:val="single" w:sz="18" w:space="12" w:color="8B2020"/>
        </w:pBdr>
        <w:shd w:val="clear" w:color="auto" w:fill="FCF6F6"/>
        <w:spacing w:before="30" w:after="70"/>
        <w:ind w:left="340" w:right="340"/>
      </w:pPr>
      <w:r>
        <w:rPr>
          <w:rFonts w:ascii="Georgia" w:hAnsi="Georgia" w:cs="Georgia"/>
          <w:b/>
          <w:i w:val="0"/>
          <w:color w:val="222222"/>
          <w:sz w:val="18"/>
        </w:rPr>
        <w:t>Sharpened Gloom.</w:t>
      </w:r>
      <w:r>
        <w:rPr>
          <w:rFonts w:ascii="Georgia" w:hAnsi="Georgia" w:cs="Georgia"/>
          <w:b w:val="0"/>
          <w:i w:val="0"/>
          <w:color w:val="222222"/>
          <w:sz w:val="18"/>
        </w:rPr>
        <w:t xml:space="preserve"> The damage of your First Form: Umbral Slash increases to 5d10 plus your Dexterity modifier.</w:t>
      </w:r>
    </w:p>
    <w:p>
      <w:pPr>
        <w:keepNext/>
        <w:pBdr>
          <w:left w:val="single" w:sz="18" w:space="12" w:color="8B2020"/>
        </w:pBdr>
        <w:shd w:val="clear" w:color="auto" w:fill="FCF6F6"/>
        <w:spacing w:before="30" w:after="70"/>
        <w:ind w:left="340" w:right="340"/>
      </w:pPr>
      <w:r>
        <w:rPr>
          <w:rFonts w:ascii="Georgia" w:hAnsi="Georgia" w:cs="Georgia"/>
          <w:b/>
          <w:color w:val="8B2020"/>
          <w:sz w:val="22"/>
        </w:rPr>
        <w:t>Level 17: Third Form: Eclipse</w:t>
      </w:r>
    </w:p>
    <w:p>
      <w:pPr>
        <w:pBdr>
          <w:left w:val="single" w:sz="18" w:space="12" w:color="8B2020"/>
        </w:pBdr>
        <w:shd w:val="clear" w:color="auto" w:fill="FCF6F6"/>
        <w:spacing w:before="30" w:after="70"/>
        <w:ind w:left="340" w:right="340"/>
      </w:pPr>
      <w:r>
        <w:rPr>
          <w:rFonts w:ascii="Georgia" w:hAnsi="Georgia" w:cs="Georgia"/>
          <w:b/>
          <w:i w:val="0"/>
          <w:color w:val="222222"/>
          <w:sz w:val="18"/>
        </w:rPr>
        <w:t>Third Form: Eclipse.</w:t>
      </w:r>
      <w:r>
        <w:rPr>
          <w:rFonts w:ascii="Georgia" w:hAnsi="Georgia" w:cs="Georgia"/>
          <w:b w:val="0"/>
          <w:i w:val="0"/>
          <w:color w:val="222222"/>
          <w:sz w:val="18"/>
        </w:rPr>
        <w:t xml:space="preserve"> You vanish into the gloom and strike from everywhere at once. As a Bonus Action, you can expend 3 Focus Points to fill a 20-foot Cube centered on yourself with magical Darkness, which you can see through. For each of up to three different creatures in the Cube, you can teleport to an unoccupied space you can see within 5 feet of that creature and make one attack with your Monk weapon against it, and you have Advantage on each attack roll. On a hit, the target takes Necrotic damage equal to 5d10 plus your Dexterity modifier instead of the weapon's normal damage. Bonuses to the weapon's damage rolls (such as the Nichirin katana's +2 bonus and the extra damage from your ignited breath) apply as normal. Each creature hit has the Blinded condition until the end of your next turn, and creatures other than you can't see you until the Darkness ends.</w:t>
      </w:r>
    </w:p>
    <w:p>
      <w:pPr>
        <w:keepNext/>
        <w:pBdr>
          <w:top w:val="double" w:sz="12" w:space="4" w:color="1F7A78"/>
          <w:left w:val="double" w:sz="12" w:space="10" w:color="1F7A78"/>
          <w:right w:val="double" w:sz="12" w:space="10" w:color="1F7A78"/>
        </w:pBdr>
        <w:shd w:val="clear" w:color="auto" w:fill="EAF4F3"/>
        <w:spacing w:before="280" w:after="60"/>
        <w:ind w:left="400" w:right="400"/>
        <w:jc w:val="center"/>
      </w:pPr>
      <w:r>
        <w:rPr>
          <w:rFonts w:ascii="Georgia" w:hAnsi="Georgia" w:cs="Georgia"/>
          <w:b/>
          <w:color w:val="1F7A78"/>
          <w:sz w:val="27"/>
        </w:rPr>
        <w:t>✦  At Level 7, Shadow Breathing Has  ✦</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Live now:</w:t>
      </w:r>
      <w:r>
        <w:rPr>
          <w:rFonts w:ascii="Georgia" w:hAnsi="Georgia" w:cs="Georgia"/>
          <w:b w:val="0"/>
          <w:i w:val="0"/>
          <w:color w:val="222222"/>
          <w:sz w:val="21"/>
        </w:rPr>
        <w:t xml:space="preserve"> the full Level 3 stance (the katana as a Monk weapon, Eyes of the Idol, Igniting the Breath for +2 Necrotic on every hit, and One With the Gloom) plus First Form: Umbral Slash (3d8 + Dex from inside a pocket of Darkness only Stabby sees through).</w:t>
      </w:r>
    </w:p>
    <w:p>
      <w:pPr>
        <w:keepLines/>
        <w:pBdr>
          <w:bottom w:val="double" w:sz="12" w:space="4" w:color="1F7A78"/>
          <w:left w:val="double" w:sz="12" w:space="10" w:color="1F7A78"/>
          <w:right w:val="double" w:sz="12" w:space="10" w:color="1F7A78"/>
        </w:pBdr>
        <w:shd w:val="clear" w:color="auto" w:fill="EAF4F3"/>
        <w:spacing w:before="0" w:after="280"/>
        <w:ind w:left="400" w:right="400"/>
      </w:pPr>
      <w:r>
        <w:rPr>
          <w:rFonts w:ascii="Georgia" w:hAnsi="Georgia" w:cs="Georgia"/>
          <w:b/>
          <w:i w:val="0"/>
          <w:color w:val="222222"/>
          <w:sz w:val="21"/>
        </w:rPr>
        <w:t>Not yet:</w:t>
      </w:r>
      <w:r>
        <w:rPr>
          <w:rFonts w:ascii="Georgia" w:hAnsi="Georgia" w:cs="Georgia"/>
          <w:b w:val="0"/>
          <w:i w:val="0"/>
          <w:color w:val="222222"/>
          <w:sz w:val="21"/>
        </w:rPr>
        <w:t xml:space="preserve"> Advanced Shadow Breathing and Sharpened Gloom arrive at Level 11, and Third Form: Eclipse at Level 17. The deeper dark is still ahead.</w:t>
      </w:r>
    </w:p>
    <w:p>
      <w:pPr>
        <w:keepNext/>
        <w:spacing w:before="220" w:after="60"/>
      </w:pPr>
      <w:r>
        <w:rPr>
          <w:rFonts w:ascii="Georgia" w:hAnsi="Georgia" w:cs="Georgia"/>
          <w:b/>
          <w:color w:val="A0522D"/>
          <w:sz w:val="26"/>
        </w:rPr>
        <w:t>The Demon-Slayer's Blade: the Nichirin Katana</w:t>
      </w:r>
    </w:p>
    <w:p>
      <w:pPr>
        <w:spacing w:after="80"/>
      </w:pPr>
      <w:r>
        <w:rPr>
          <w:rFonts w:ascii="Georgia" w:hAnsi="Georgia" w:cs="Georgia"/>
          <w:b w:val="0"/>
          <w:i w:val="0"/>
          <w:color w:val="222222"/>
          <w:sz w:val="21"/>
        </w:rPr>
        <w:t>This sun-forged demon-slayer blade was made from crimson ore that drinks in dawnlight. While sheathed, the steel looks dark and almost ordinary, but when Stabby ignites his breathing, the blade catches that breath and burns with the color of his chosen form.</w:t>
      </w:r>
    </w:p>
    <w:p>
      <w:pPr>
        <w:keepNext/>
        <w:pBdr>
          <w:left w:val="single" w:sz="18" w:space="12" w:color="8B2020"/>
        </w:pBdr>
        <w:shd w:val="clear" w:color="auto" w:fill="FCF6F6"/>
        <w:spacing w:before="30" w:after="70"/>
        <w:ind w:left="340" w:right="340"/>
      </w:pPr>
      <w:r>
        <w:rPr>
          <w:rFonts w:ascii="Georgia" w:hAnsi="Georgia" w:cs="Georgia"/>
          <w:b/>
          <w:color w:val="8B2020"/>
          <w:sz w:val="22"/>
        </w:rPr>
        <w:t>Nichirin Katana</w:t>
      </w:r>
    </w:p>
    <w:p>
      <w:pPr>
        <w:pBdr>
          <w:left w:val="single" w:sz="18" w:space="12" w:color="8B2020"/>
        </w:pBdr>
        <w:shd w:val="clear" w:color="auto" w:fill="FCF6F6"/>
        <w:spacing w:before="30" w:after="70"/>
        <w:ind w:left="340" w:right="340"/>
      </w:pPr>
      <w:r>
        <w:rPr>
          <w:rFonts w:ascii="Georgia" w:hAnsi="Georgia" w:cs="Georgia"/>
          <w:b w:val="0"/>
          <w:i/>
          <w:color w:val="222222"/>
          <w:sz w:val="18"/>
        </w:rPr>
        <w:t>Weapon (Katana), Rare (Requires Attunement by Stabby)</w:t>
      </w:r>
    </w:p>
    <w:p>
      <w:pPr>
        <w:pBdr>
          <w:left w:val="single" w:sz="18" w:space="12" w:color="8B2020"/>
        </w:pBdr>
        <w:shd w:val="clear" w:color="auto" w:fill="FCF6F6"/>
        <w:spacing w:before="30" w:after="70"/>
        <w:ind w:left="340" w:right="340"/>
      </w:pPr>
      <w:r>
        <w:rPr>
          <w:rFonts w:ascii="Georgia" w:hAnsi="Georgia" w:cs="Georgia"/>
          <w:b/>
          <w:i w:val="0"/>
          <w:color w:val="222222"/>
          <w:sz w:val="18"/>
        </w:rPr>
        <w:t>Weapon Statistics.</w:t>
      </w:r>
      <w:r>
        <w:rPr>
          <w:rFonts w:ascii="Georgia" w:hAnsi="Georgia" w:cs="Georgia"/>
          <w:b w:val="0"/>
          <w:i w:val="0"/>
          <w:color w:val="222222"/>
          <w:sz w:val="18"/>
        </w:rPr>
        <w:t xml:space="preserve"> The Nichirin katana uses the statistics of a Longsword (1d8 Slashing damage) and has the Finesse and Versatile (1d10) properties, and it counts as a Monk weapon for you. Because the weapon has the Finesse property and is a Monk weapon for you, you can use your Dexterity modifier for its attack and damage rolls.</w:t>
      </w:r>
    </w:p>
    <w:p>
      <w:pPr>
        <w:pBdr>
          <w:left w:val="single" w:sz="18" w:space="12" w:color="8B2020"/>
        </w:pBdr>
        <w:shd w:val="clear" w:color="auto" w:fill="FCF6F6"/>
        <w:spacing w:before="30" w:after="70"/>
        <w:ind w:left="340" w:right="340"/>
      </w:pPr>
      <w:r>
        <w:rPr>
          <w:rFonts w:ascii="Georgia" w:hAnsi="Georgia" w:cs="Georgia"/>
          <w:b/>
          <w:i w:val="0"/>
          <w:color w:val="222222"/>
          <w:sz w:val="18"/>
        </w:rPr>
        <w:t>Magic Weapon.</w:t>
      </w:r>
      <w:r>
        <w:rPr>
          <w:rFonts w:ascii="Georgia" w:hAnsi="Georgia" w:cs="Georgia"/>
          <w:b w:val="0"/>
          <w:i w:val="0"/>
          <w:color w:val="222222"/>
          <w:sz w:val="18"/>
        </w:rPr>
        <w:t xml:space="preserve"> You gain a +2 bonus to attack rolls and damage rolls made with this magic weapon.</w:t>
      </w:r>
    </w:p>
    <w:p>
      <w:pPr>
        <w:pBdr>
          <w:left w:val="single" w:sz="18" w:space="12" w:color="8B2020"/>
        </w:pBdr>
        <w:shd w:val="clear" w:color="auto" w:fill="FCF6F6"/>
        <w:spacing w:before="30" w:after="70"/>
        <w:ind w:left="340" w:right="340"/>
      </w:pPr>
      <w:r>
        <w:rPr>
          <w:rFonts w:ascii="Georgia" w:hAnsi="Georgia" w:cs="Georgia"/>
          <w:b/>
          <w:i w:val="0"/>
          <w:color w:val="222222"/>
          <w:sz w:val="18"/>
        </w:rPr>
        <w:t>Breath-Kindled Steel.</w:t>
      </w:r>
      <w:r>
        <w:rPr>
          <w:rFonts w:ascii="Georgia" w:hAnsi="Georgia" w:cs="Georgia"/>
          <w:b w:val="0"/>
          <w:i w:val="0"/>
          <w:color w:val="222222"/>
          <w:sz w:val="18"/>
        </w:rPr>
        <w:t xml:space="preserve"> When you ignite your breathing, the blade glows with the color and nature of that form: blood-red for Beast Breathing, pale blue for Water Breathing, or violet-black for Shadow Breathing. This glow is magical but sheds only Dim Light unless you choose otherwise.</w:t>
      </w:r>
    </w:p>
    <w:p>
      <w:pPr>
        <w:pBdr>
          <w:left w:val="single" w:sz="18" w:space="12" w:color="8B2020"/>
        </w:pBdr>
        <w:shd w:val="clear" w:color="auto" w:fill="FCF6F6"/>
        <w:spacing w:before="30" w:after="70"/>
        <w:ind w:left="340" w:right="340"/>
      </w:pPr>
      <w:r>
        <w:rPr>
          <w:rFonts w:ascii="Georgia" w:hAnsi="Georgia" w:cs="Georgia"/>
          <w:b/>
          <w:i w:val="0"/>
          <w:color w:val="222222"/>
          <w:sz w:val="18"/>
        </w:rPr>
        <w:t>Cleansing Edge.</w:t>
      </w:r>
      <w:r>
        <w:rPr>
          <w:rFonts w:ascii="Georgia" w:hAnsi="Georgia" w:cs="Georgia"/>
          <w:b w:val="0"/>
          <w:i w:val="0"/>
          <w:color w:val="222222"/>
          <w:sz w:val="18"/>
        </w:rPr>
        <w:t xml:space="preserve"> Once per turn when you hit a Fiend, an Undead, a shadow creature, or a creature empowered by planar corruption with this weapon, the blade burns away corruption until the start of your next turn. Until then, the target can't regain Hit Points and can't benefit from magical Darkness or shadowy concealment against you. Any visible corruption around the wound briefly burns, cracks, or peels away in sparks of purified light.</w:t>
      </w:r>
    </w:p>
    <w:p>
      <w:pPr>
        <w:pBdr>
          <w:left w:val="single" w:sz="18" w:space="12" w:color="8B2020"/>
        </w:pBdr>
        <w:shd w:val="clear" w:color="auto" w:fill="FCF6F6"/>
        <w:spacing w:before="30" w:after="70"/>
        <w:ind w:left="340" w:right="340"/>
      </w:pPr>
      <w:r>
        <w:rPr>
          <w:rFonts w:ascii="Georgia" w:hAnsi="Georgia" w:cs="Georgia"/>
          <w:b w:val="0"/>
          <w:i w:val="0"/>
          <w:color w:val="222222"/>
          <w:sz w:val="18"/>
        </w:rPr>
        <w:t>The katana is especially dangerous to creatures twisted by darkness, undeath, or planar corruption. It leaves wounds that glow faintly like banked embers, revealing that the creature has been marked by cleansing sunlight. The blade wounds the corruption, not the creature beneath. When a corrupted guardian falls to it, what breaks is the darkness.</w:t>
      </w:r>
    </w:p>
    <w:p>
      <w:pPr>
        <w:keepNext/>
        <w:spacing w:before="220" w:after="60"/>
      </w:pPr>
      <w:r>
        <w:rPr>
          <w:rFonts w:ascii="Georgia" w:hAnsi="Georgia" w:cs="Georgia"/>
          <w:b/>
          <w:color w:val="A0522D"/>
          <w:sz w:val="26"/>
        </w:rPr>
        <w:t>Lore of the Blade</w:t>
      </w:r>
    </w:p>
    <w:p>
      <w:pPr>
        <w:spacing w:after="80"/>
      </w:pPr>
      <w:r>
        <w:rPr>
          <w:rFonts w:ascii="Georgia" w:hAnsi="Georgia" w:cs="Georgia"/>
          <w:b w:val="0"/>
          <w:i w:val="0"/>
          <w:color w:val="222222"/>
          <w:sz w:val="21"/>
        </w:rPr>
        <w:t>They say the first Nichirin blades were quenched not in water or oil but in the light of dawn itself, folded by smiths who worked only in the hour before sunrise. The ore came from a single mountain that caught the morning sun before anywhere else in the world, and steel drawn from it never forgot that first warmth. A finished blade looks plain and dark in an idle hand; it is waiting. Only a warrior who can kindle their own breath can wake the color sleeping in the metal.</w:t>
      </w:r>
    </w:p>
    <w:p>
      <w:pPr>
        <w:spacing w:after="80"/>
      </w:pPr>
      <w:r>
        <w:rPr>
          <w:rFonts w:ascii="Georgia" w:hAnsi="Georgia" w:cs="Georgia"/>
          <w:b w:val="0"/>
          <w:i w:val="0"/>
          <w:color w:val="222222"/>
          <w:sz w:val="21"/>
        </w:rPr>
        <w:t>For a creature of corruption, that waking light is a death sentence. Where an ordinary sword cuts flesh, a Nichirin blade cuts the rot itself: the shadow that hides a fiend, the dark magic that knits an undead back together, the planar taint that lets a horror shrug off honest steel. Stabby's blade chose its colors from his own breathing forms, and now it burns red, blue, or violet to match whichever beast, river, or shadow he calls upon.</w:t>
      </w:r>
    </w:p>
    <w:p>
      <w:pPr>
        <w:pBdr>
          <w:left w:val="single" w:sz="18" w:space="12" w:color="B8860B"/>
        </w:pBdr>
        <w:shd w:val="clear" w:color="auto" w:fill="FBF6EA"/>
        <w:spacing w:before="30" w:after="70"/>
        <w:ind w:left="340" w:right="340"/>
      </w:pPr>
      <w:r>
        <w:rPr>
          <w:rFonts w:ascii="Georgia" w:hAnsi="Georgia" w:cs="Georgia"/>
          <w:b/>
          <w:i w:val="0"/>
          <w:color w:val="222222"/>
          <w:sz w:val="21"/>
        </w:rPr>
        <w:t>A whispered rumor.</w:t>
      </w:r>
      <w:r>
        <w:rPr>
          <w:rFonts w:ascii="Georgia" w:hAnsi="Georgia" w:cs="Georgia"/>
          <w:b w:val="0"/>
          <w:i w:val="0"/>
          <w:color w:val="222222"/>
          <w:sz w:val="21"/>
        </w:rPr>
        <w:t xml:space="preserve"> Old hunters claim a Nichirin blade can never be truly stolen: carried by the wrong hand, the steel stays cold and dull and will not take an edge. Whether that is true, or simply a story told to keep thieves honest, no one in living memory has dared find out.</w:t>
      </w:r>
    </w:p>
    <w:p>
      <w:pPr>
        <w:keepNext/>
        <w:spacing w:before="220" w:after="60"/>
      </w:pPr>
      <w:r>
        <w:rPr>
          <w:rFonts w:ascii="Georgia" w:hAnsi="Georgia" w:cs="Georgia"/>
          <w:b/>
          <w:color w:val="A0522D"/>
          <w:sz w:val="26"/>
        </w:rPr>
        <w:t>Setting Down the Kensei's Way</w:t>
      </w:r>
    </w:p>
    <w:p>
      <w:pPr>
        <w:spacing w:after="80"/>
      </w:pPr>
      <w:r>
        <w:rPr>
          <w:rFonts w:ascii="Georgia" w:hAnsi="Georgia" w:cs="Georgia"/>
          <w:b w:val="0"/>
          <w:i w:val="0"/>
          <w:color w:val="222222"/>
          <w:sz w:val="21"/>
        </w:rPr>
        <w:t>When Stabby takes up a breathing form at Level 7, the Kensei's tricks retire with his old teacher's lessons. He loses Kensei's Shot (the bow's Bonus Action +1d4) and Agile Parry (his +2 AC after blade-and-fist turns), and the Repeating Longbow becomes simply a very good bow, no longer a Monk weapon. In exchange he gains a stance he can ignite every single fight, a First Form that turns his Bonus Action into a 3d8 + 5 strike with 15 feet of free movement, form gifts that work all day, and a road that grows with him to Level 17. He is trading a parry for a predator's gait, and he gains far more than he gives up. (And Candyfang, outshone by the Nichirin blade, needn't vanish: an heirloom at his belt, or one day, a gift worthy of a Bloodfang.)</w:t>
      </w:r>
    </w:p>
    <w:p>
      <w:pPr>
        <w:keepNext/>
        <w:pageBreakBefore/>
        <w:spacing w:before="400" w:after="120"/>
        <w:pBdr>
          <w:bottom w:val="single" w:sz="6" w:space="4" w:color="B8860B"/>
        </w:pBdr>
      </w:pPr>
      <w:r>
        <w:rPr>
          <w:rFonts w:ascii="Georgia" w:hAnsi="Georgia" w:cs="Georgia"/>
          <w:b/>
          <w:color w:val="B8860B"/>
          <w:sz w:val="32"/>
        </w:rPr>
        <w:t>Paths of the Stars (Ursa's Path)</w:t>
      </w:r>
    </w:p>
    <w:p>
      <w:pPr>
        <w:pBdr>
          <w:left w:val="single" w:sz="18" w:space="12" w:color="B8860B"/>
        </w:pBdr>
        <w:shd w:val="clear" w:color="auto" w:fill="FBF6EA"/>
        <w:spacing w:before="30" w:after="70"/>
        <w:ind w:left="340" w:right="340"/>
      </w:pPr>
      <w:r>
        <w:rPr>
          <w:rFonts w:ascii="Georgia" w:hAnsi="Georgia" w:cs="Georgia"/>
          <w:b w:val="0"/>
          <w:i/>
          <w:color w:val="222222"/>
          <w:sz w:val="21"/>
        </w:rPr>
        <w:t>For Ursa Catchum, Circle of the Stars Druid: the year apart, Level 5 to 7.</w:t>
      </w:r>
      <w:r>
        <w:rPr>
          <w:rFonts w:ascii="Georgia" w:hAnsi="Georgia" w:cs="Georgia"/>
          <w:b w:val="0"/>
          <w:i w:val="0"/>
          <w:color w:val="222222"/>
          <w:sz w:val="21"/>
        </w:rPr>
        <w:t xml:space="preserve"> Ursa walked one of three roads during the year apart, and came back changed. Each road grants a feat (what he sought) and a keepsake (what found him): he gains the pair matching his road. These are special story feats: they grant no Ability Score Increase.</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Star-Paths of the Circle</w:t>
      </w:r>
    </w:p>
    <w:p>
      <w:pPr>
        <w:keepLines/>
        <w:spacing w:before="20" w:after="200"/>
        <w:ind w:left="500" w:right="500"/>
        <w:pBdr>
          <w:bottom w:val="double" w:sz="6" w:space="4" w:color="1F4D78"/>
        </w:pBdr>
      </w:pPr>
      <w:r>
        <w:rPr>
          <w:rFonts w:ascii="Georgia" w:hAnsi="Georgia" w:cs="Georgia"/>
          <w:b w:val="0"/>
          <w:i/>
          <w:color w:val="222222"/>
          <w:sz w:val="19"/>
        </w:rPr>
        <w:t>The Circle holds that no druid chooses the stars; the stars choose, and the druid only walks to meet them. Three roads are said to open before a sky-reader who has served the Circle well: one into the wild, where the living world answers; one into the sky, where the constellations lend their light; and one along a father's trail, where the omens stop coming at random and begin, at last, to obey. A druid walks one road and comes back changed, and the two roads not taken wait, patient as starlight, for whoever comes next.</w:t>
      </w:r>
    </w:p>
    <w:p>
      <w:pPr>
        <w:keepNext/>
        <w:spacing w:before="220" w:after="60"/>
      </w:pPr>
      <w:r>
        <w:rPr>
          <w:rFonts w:ascii="Georgia" w:hAnsi="Georgia" w:cs="Georgia"/>
          <w:b/>
          <w:color w:val="A0522D"/>
          <w:sz w:val="26"/>
        </w:rPr>
        <w:t>Beast Handler: The Living World (the road into the wild)</w:t>
      </w:r>
    </w:p>
    <w:p>
      <w:pPr>
        <w:pBdr>
          <w:left w:val="single" w:sz="18" w:space="12" w:color="B8860B"/>
        </w:pBdr>
        <w:shd w:val="clear" w:color="auto" w:fill="FBF6EA"/>
        <w:spacing w:before="30" w:after="70"/>
        <w:ind w:left="340" w:right="340"/>
      </w:pPr>
      <w:r>
        <w:rPr>
          <w:rFonts w:ascii="Georgia" w:hAnsi="Georgia" w:cs="Georgia"/>
          <w:b w:val="0"/>
          <w:i/>
          <w:color w:val="222222"/>
          <w:sz w:val="21"/>
        </w:rPr>
        <w:t>“You went out to learn the speech of wild things. You came back, and the wild things follow you home.”</w:t>
      </w:r>
    </w:p>
    <w:p>
      <w:pPr>
        <w:keepNext/>
        <w:pBdr>
          <w:left w:val="single" w:sz="18" w:space="12" w:color="8B2020"/>
        </w:pBdr>
        <w:shd w:val="clear" w:color="auto" w:fill="FCF6F6"/>
        <w:spacing w:before="30" w:after="70"/>
        <w:ind w:left="340" w:right="340"/>
      </w:pPr>
      <w:r>
        <w:rPr>
          <w:rFonts w:ascii="Georgia" w:hAnsi="Georgia" w:cs="Georgia"/>
          <w:b/>
          <w:color w:val="8B2020"/>
          <w:sz w:val="22"/>
        </w:rPr>
        <w:t>Beast Handler (feat)</w:t>
      </w:r>
    </w:p>
    <w:p>
      <w:pPr>
        <w:pBdr>
          <w:left w:val="single" w:sz="18" w:space="12" w:color="8B2020"/>
        </w:pBdr>
        <w:shd w:val="clear" w:color="auto" w:fill="FCF6F6"/>
        <w:spacing w:before="30" w:after="70"/>
        <w:ind w:left="340" w:right="340"/>
      </w:pPr>
      <w:r>
        <w:rPr>
          <w:rFonts w:ascii="Georgia" w:hAnsi="Georgia" w:cs="Georgia"/>
          <w:b w:val="0"/>
          <w:i/>
          <w:color w:val="222222"/>
          <w:sz w:val="18"/>
        </w:rPr>
        <w:t>Story Feat</w:t>
      </w:r>
    </w:p>
    <w:p>
      <w:pPr>
        <w:pBdr>
          <w:left w:val="single" w:sz="18" w:space="12" w:color="8B2020"/>
        </w:pBdr>
        <w:shd w:val="clear" w:color="auto" w:fill="FCF6F6"/>
        <w:spacing w:before="30" w:after="70"/>
        <w:ind w:left="340" w:right="340"/>
      </w:pPr>
      <w:r>
        <w:rPr>
          <w:rFonts w:ascii="Georgia" w:hAnsi="Georgia" w:cs="Georgia"/>
          <w:b w:val="0"/>
          <w:i w:val="0"/>
          <w:color w:val="222222"/>
          <w:sz w:val="18"/>
        </w:rPr>
        <w:t>You gain the following benefits.</w:t>
      </w:r>
    </w:p>
    <w:p>
      <w:pPr>
        <w:pBdr>
          <w:left w:val="single" w:sz="18" w:space="12" w:color="8B2020"/>
        </w:pBdr>
        <w:shd w:val="clear" w:color="auto" w:fill="FCF6F6"/>
        <w:spacing w:before="30" w:after="70"/>
        <w:ind w:left="340" w:right="340"/>
      </w:pPr>
      <w:r>
        <w:rPr>
          <w:rFonts w:ascii="Georgia" w:hAnsi="Georgia" w:cs="Georgia"/>
          <w:b/>
          <w:i w:val="0"/>
          <w:color w:val="222222"/>
          <w:sz w:val="18"/>
        </w:rPr>
        <w:t>Mightier Summons.</w:t>
      </w:r>
      <w:r>
        <w:rPr>
          <w:rFonts w:ascii="Georgia" w:hAnsi="Georgia" w:cs="Georgia"/>
          <w:b w:val="0"/>
          <w:i w:val="0"/>
          <w:color w:val="222222"/>
          <w:sz w:val="18"/>
        </w:rPr>
        <w:t xml:space="preserve"> Whenever you cast the Summon Beast spell, the spell takes effect as if you had cast it using a spell slot of the highest level you can cast, without expending a slot of that level.</w:t>
      </w:r>
    </w:p>
    <w:p>
      <w:pPr>
        <w:pBdr>
          <w:left w:val="single" w:sz="18" w:space="12" w:color="8B2020"/>
        </w:pBdr>
        <w:shd w:val="clear" w:color="auto" w:fill="FCF6F6"/>
        <w:spacing w:before="30" w:after="70"/>
        <w:ind w:left="340" w:right="340"/>
      </w:pPr>
      <w:r>
        <w:rPr>
          <w:rFonts w:ascii="Georgia" w:hAnsi="Georgia" w:cs="Georgia"/>
          <w:b/>
          <w:i w:val="0"/>
          <w:color w:val="222222"/>
          <w:sz w:val="18"/>
        </w:rPr>
        <w:t>Wild Speech.</w:t>
      </w:r>
      <w:r>
        <w:rPr>
          <w:rFonts w:ascii="Georgia" w:hAnsi="Georgia" w:cs="Georgia"/>
          <w:b w:val="0"/>
          <w:i w:val="0"/>
          <w:color w:val="222222"/>
          <w:sz w:val="18"/>
        </w:rPr>
        <w:t xml:space="preserve"> You and any creature you summon can communicate simple ideas with each other telepathically. In addition, you can understand the sounds and gestures of ordinary Beasts even without your Mark's magic, and they can understand yours.</w:t>
      </w:r>
    </w:p>
    <w:p>
      <w:pPr>
        <w:keepNext/>
        <w:pBdr>
          <w:left w:val="single" w:sz="18" w:space="12" w:color="8B2020"/>
        </w:pBdr>
        <w:shd w:val="clear" w:color="auto" w:fill="FCF6F6"/>
        <w:spacing w:before="30" w:after="70"/>
        <w:ind w:left="340" w:right="340"/>
      </w:pPr>
      <w:r>
        <w:rPr>
          <w:rFonts w:ascii="Georgia" w:hAnsi="Georgia" w:cs="Georgia"/>
          <w:b/>
          <w:color w:val="8B2020"/>
          <w:sz w:val="22"/>
        </w:rPr>
        <w:t>The Wildheart Token</w:t>
      </w:r>
    </w:p>
    <w:p>
      <w:pPr>
        <w:pBdr>
          <w:left w:val="single" w:sz="18" w:space="12" w:color="8B2020"/>
        </w:pBdr>
        <w:shd w:val="clear" w:color="auto" w:fill="FCF6F6"/>
        <w:spacing w:before="30" w:after="70"/>
        <w:ind w:left="340" w:right="340"/>
      </w:pPr>
      <w:r>
        <w:rPr>
          <w:rFonts w:ascii="Georgia" w:hAnsi="Georgia" w:cs="Georgia"/>
          <w:b w:val="0"/>
          <w:i/>
          <w:color w:val="222222"/>
          <w:sz w:val="18"/>
        </w:rPr>
        <w:t>Carved by his own hand.</w:t>
      </w:r>
    </w:p>
    <w:p>
      <w:pPr>
        <w:pBdr>
          <w:left w:val="single" w:sz="18" w:space="12" w:color="8B2020"/>
        </w:pBdr>
        <w:shd w:val="clear" w:color="auto" w:fill="FCF6F6"/>
        <w:spacing w:before="30" w:after="70"/>
        <w:ind w:left="340" w:right="340"/>
      </w:pPr>
      <w:r>
        <w:rPr>
          <w:rFonts w:ascii="Georgia" w:hAnsi="Georgia" w:cs="Georgia"/>
          <w:b w:val="0"/>
          <w:i w:val="0"/>
          <w:color w:val="222222"/>
          <w:sz w:val="18"/>
        </w:rPr>
        <w:t>A totem of a beast Ursa befriended during the wild year: the player names the beast, and names the friend. It refuses to leave you. The Bestial Spirit you summon always takes that companion's shape. When the spirit would drop to 0 Hit Points, it drops to 1 Hit Point instead. Once this property is used, it can't be used again until the next dawn.</w:t>
      </w:r>
    </w:p>
    <w:p>
      <w:pPr>
        <w:keepNext/>
        <w:pBdr>
          <w:top w:val="double" w:sz="12" w:space="4" w:color="1F7A78"/>
          <w:left w:val="double" w:sz="12" w:space="10" w:color="1F7A78"/>
          <w:right w:val="double" w:sz="12" w:space="10" w:color="1F7A78"/>
        </w:pBdr>
        <w:shd w:val="clear" w:color="auto" w:fill="EAF4F3"/>
        <w:spacing w:before="280" w:after="60"/>
        <w:ind w:left="400" w:right="400"/>
        <w:jc w:val="center"/>
      </w:pPr>
      <w:r>
        <w:rPr>
          <w:rFonts w:ascii="Georgia" w:hAnsi="Georgia" w:cs="Georgia"/>
          <w:b/>
          <w:color w:val="1F7A78"/>
          <w:sz w:val="27"/>
        </w:rPr>
        <w:t>✦  At Level 7, Beast Handler Has  ✦</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Live now:</w:t>
      </w:r>
      <w:r>
        <w:rPr>
          <w:rFonts w:ascii="Georgia" w:hAnsi="Georgia" w:cs="Georgia"/>
          <w:b w:val="0"/>
          <w:i w:val="0"/>
          <w:color w:val="222222"/>
          <w:sz w:val="21"/>
        </w:rPr>
        <w:t xml:space="preserve"> Summon Beast cast as a level 4 spell for a level 2 slot, free thought-speech with his summoned creatures, plain understanding of ordinary Beasts, and the Wildheart Token (his Bestial Spirit always wears his friend's shape, and once per day drops to 1 Hit Point instead of 0).</w:t>
      </w:r>
    </w:p>
    <w:p>
      <w:pPr>
        <w:keepLines/>
        <w:pBdr>
          <w:bottom w:val="double" w:sz="12" w:space="4" w:color="1F7A78"/>
          <w:left w:val="double" w:sz="12" w:space="10" w:color="1F7A78"/>
          <w:right w:val="double" w:sz="12" w:space="10" w:color="1F7A78"/>
        </w:pBdr>
        <w:shd w:val="clear" w:color="auto" w:fill="EAF4F3"/>
        <w:spacing w:before="0" w:after="280"/>
        <w:ind w:left="400" w:right="400"/>
      </w:pPr>
      <w:r>
        <w:rPr>
          <w:rFonts w:ascii="Georgia" w:hAnsi="Georgia" w:cs="Georgia"/>
          <w:b/>
          <w:i w:val="0"/>
          <w:color w:val="222222"/>
          <w:sz w:val="21"/>
        </w:rPr>
        <w:t>Not yet:</w:t>
      </w:r>
      <w:r>
        <w:rPr>
          <w:rFonts w:ascii="Georgia" w:hAnsi="Georgia" w:cs="Georgia"/>
          <w:b w:val="0"/>
          <w:i w:val="0"/>
          <w:color w:val="222222"/>
          <w:sz w:val="21"/>
        </w:rPr>
        <w:t xml:space="preserve"> Mightier Summons keeps growing on its own. When Ursa's highest spell slot reaches level 5 at Druid level 9, the summons rise with it, no new feat required.</w:t>
      </w:r>
    </w:p>
    <w:p>
      <w:pPr>
        <w:keepNext/>
        <w:spacing w:before="220" w:after="60"/>
      </w:pPr>
      <w:r>
        <w:rPr>
          <w:rFonts w:ascii="Georgia" w:hAnsi="Georgia" w:cs="Georgia"/>
          <w:b/>
          <w:color w:val="A0522D"/>
          <w:sz w:val="26"/>
        </w:rPr>
        <w:t>Starlit Channeler: The Circle of Stars (the road into the sky)</w:t>
      </w:r>
    </w:p>
    <w:p>
      <w:pPr>
        <w:pBdr>
          <w:left w:val="single" w:sz="18" w:space="12" w:color="B8860B"/>
        </w:pBdr>
        <w:shd w:val="clear" w:color="auto" w:fill="FBF6EA"/>
        <w:spacing w:before="30" w:after="70"/>
        <w:ind w:left="340" w:right="340"/>
      </w:pPr>
      <w:r>
        <w:rPr>
          <w:rFonts w:ascii="Georgia" w:hAnsi="Georgia" w:cs="Georgia"/>
          <w:b w:val="0"/>
          <w:i/>
          <w:color w:val="222222"/>
          <w:sz w:val="21"/>
        </w:rPr>
        <w:t>“You returned to the Circle, and the constellations answered: their light now runs down your arm and out through the staff. The Warden's spear sweeps between danger and the party.”</w:t>
      </w:r>
    </w:p>
    <w:p>
      <w:pPr>
        <w:keepNext/>
        <w:pBdr>
          <w:left w:val="single" w:sz="18" w:space="12" w:color="8B2020"/>
        </w:pBdr>
        <w:shd w:val="clear" w:color="auto" w:fill="FCF6F6"/>
        <w:spacing w:before="30" w:after="70"/>
        <w:ind w:left="340" w:right="340"/>
      </w:pPr>
      <w:r>
        <w:rPr>
          <w:rFonts w:ascii="Georgia" w:hAnsi="Georgia" w:cs="Georgia"/>
          <w:b/>
          <w:color w:val="8B2020"/>
          <w:sz w:val="22"/>
        </w:rPr>
        <w:t>Starlit Channeler (feat)</w:t>
      </w:r>
    </w:p>
    <w:p>
      <w:pPr>
        <w:pBdr>
          <w:left w:val="single" w:sz="18" w:space="12" w:color="8B2020"/>
        </w:pBdr>
        <w:shd w:val="clear" w:color="auto" w:fill="FCF6F6"/>
        <w:spacing w:before="30" w:after="70"/>
        <w:ind w:left="340" w:right="340"/>
      </w:pPr>
      <w:r>
        <w:rPr>
          <w:rFonts w:ascii="Georgia" w:hAnsi="Georgia" w:cs="Georgia"/>
          <w:b w:val="0"/>
          <w:i/>
          <w:color w:val="222222"/>
          <w:sz w:val="18"/>
        </w:rPr>
        <w:t>Story Feat</w:t>
      </w:r>
    </w:p>
    <w:p>
      <w:pPr>
        <w:pBdr>
          <w:left w:val="single" w:sz="18" w:space="12" w:color="8B2020"/>
        </w:pBdr>
        <w:shd w:val="clear" w:color="auto" w:fill="FCF6F6"/>
        <w:spacing w:before="30" w:after="70"/>
        <w:ind w:left="340" w:right="340"/>
      </w:pPr>
      <w:r>
        <w:rPr>
          <w:rFonts w:ascii="Georgia" w:hAnsi="Georgia" w:cs="Georgia"/>
          <w:b w:val="0"/>
          <w:i w:val="0"/>
          <w:color w:val="222222"/>
          <w:sz w:val="18"/>
        </w:rPr>
        <w:t>You gain the following benefits.</w:t>
      </w:r>
    </w:p>
    <w:p>
      <w:pPr>
        <w:pBdr>
          <w:left w:val="single" w:sz="18" w:space="12" w:color="8B2020"/>
        </w:pBdr>
        <w:shd w:val="clear" w:color="auto" w:fill="FCF6F6"/>
        <w:spacing w:before="30" w:after="70"/>
        <w:ind w:left="340" w:right="340"/>
      </w:pPr>
      <w:r>
        <w:rPr>
          <w:rFonts w:ascii="Georgia" w:hAnsi="Georgia" w:cs="Georgia"/>
          <w:b/>
          <w:i w:val="0"/>
          <w:color w:val="222222"/>
          <w:sz w:val="18"/>
        </w:rPr>
        <w:t>The Warden.</w:t>
      </w:r>
      <w:r>
        <w:rPr>
          <w:rFonts w:ascii="Georgia" w:hAnsi="Georgia" w:cs="Georgia"/>
          <w:b w:val="0"/>
          <w:i w:val="0"/>
          <w:color w:val="222222"/>
          <w:sz w:val="18"/>
        </w:rPr>
        <w:t xml:space="preserve"> You learn the Shillelagh cantrip, and Wisdom is your spellcasting ability for it. In addition, your Starry Form gains a fourth constellation: the Warden, a spear-bearing figure of starlight that holds its ground. When you assume your Starry Form, you can choose the Warden. If you do so, you cast Shillelagh through your staff as part of the same Bonus Action, and the spell lasts until your Starry Form ends rather than for 1 minute. While the Warden constellation is active, the kindled staff deals Radiant damage, and when you hit with it, the target takes an extra 1d6 Radiant damage. The extra damage increases by 1d6 when you reach Druid levels 11 (2d6) and 17 (3d6).</w:t>
      </w:r>
    </w:p>
    <w:p>
      <w:pPr>
        <w:pBdr>
          <w:left w:val="single" w:sz="18" w:space="12" w:color="8B2020"/>
        </w:pBdr>
        <w:shd w:val="clear" w:color="auto" w:fill="FCF6F6"/>
        <w:spacing w:before="30" w:after="70"/>
        <w:ind w:left="340" w:right="340"/>
      </w:pPr>
      <w:r>
        <w:rPr>
          <w:rFonts w:ascii="Georgia" w:hAnsi="Georgia" w:cs="Georgia"/>
          <w:b/>
          <w:i w:val="0"/>
          <w:color w:val="222222"/>
          <w:sz w:val="18"/>
        </w:rPr>
        <w:t>The Warden's Light.</w:t>
      </w:r>
      <w:r>
        <w:rPr>
          <w:rFonts w:ascii="Georgia" w:hAnsi="Georgia" w:cs="Georgia"/>
          <w:b w:val="0"/>
          <w:i w:val="0"/>
          <w:color w:val="222222"/>
          <w:sz w:val="18"/>
        </w:rPr>
        <w:t xml:space="preserve"> While the Warden constellation is active, the radius of the Staff's Starlight increases to 20 feet, and each ally within that light gains a +1 bonus to attack rolls and saving throws.</w:t>
      </w:r>
    </w:p>
    <w:p>
      <w:pPr>
        <w:pBdr>
          <w:left w:val="single" w:sz="18" w:space="12" w:color="8B2020"/>
        </w:pBdr>
        <w:shd w:val="clear" w:color="auto" w:fill="FCF6F6"/>
        <w:spacing w:before="30" w:after="70"/>
        <w:ind w:left="340" w:right="340"/>
      </w:pPr>
      <w:r>
        <w:rPr>
          <w:rFonts w:ascii="Georgia" w:hAnsi="Georgia" w:cs="Georgia"/>
          <w:b/>
          <w:i w:val="0"/>
          <w:color w:val="222222"/>
          <w:sz w:val="18"/>
        </w:rPr>
        <w:t>Warden's Intercession.</w:t>
      </w:r>
      <w:r>
        <w:rPr>
          <w:rFonts w:ascii="Georgia" w:hAnsi="Georgia" w:cs="Georgia"/>
          <w:b w:val="0"/>
          <w:i w:val="0"/>
          <w:color w:val="222222"/>
          <w:sz w:val="18"/>
        </w:rPr>
        <w:t xml:space="preserve"> When a creature you can see hits an ally within your Starlight, you can take a Reaction to reduce the attack's damage against that ally. The reduction equals 1d8 plus your Wisdom modifier.</w:t>
      </w:r>
    </w:p>
    <w:p>
      <w:pPr>
        <w:pBdr>
          <w:left w:val="single" w:sz="18" w:space="12" w:color="5B2A86"/>
        </w:pBdr>
        <w:shd w:val="clear" w:color="auto" w:fill="F4F0FA"/>
        <w:spacing w:before="30" w:after="70"/>
        <w:ind w:left="340" w:right="340"/>
      </w:pPr>
      <w:r>
        <w:rPr>
          <w:rFonts w:ascii="Georgia" w:hAnsi="Georgia" w:cs="Georgia"/>
          <w:b w:val="0"/>
          <w:i w:val="0"/>
          <w:color w:val="222222"/>
          <w:sz w:val="19"/>
        </w:rPr>
        <w:t>▶ The kindled staff IS the Shillelagh spell: Starseed (+1d4) rides its strikes (unlike the Archer's arrow, a form feature), and its damage counts as cantrip damage (Elemental Fury: Potent Spellcasting applies from Druid level 7, once per turn, like Starseed). Sheet note: the feat grants Shillelagh, so Ursa's known copy frees up for a cantrip swap at his next level.</w:t>
      </w:r>
    </w:p>
    <w:p>
      <w:pPr>
        <w:keepNext/>
        <w:pBdr>
          <w:left w:val="single" w:sz="18" w:space="12" w:color="8B2020"/>
        </w:pBdr>
        <w:shd w:val="clear" w:color="auto" w:fill="FCF6F6"/>
        <w:spacing w:before="30" w:after="70"/>
        <w:ind w:left="340" w:right="340"/>
      </w:pPr>
      <w:r>
        <w:rPr>
          <w:rFonts w:ascii="Georgia" w:hAnsi="Georgia" w:cs="Georgia"/>
          <w:b/>
          <w:color w:val="8B2020"/>
          <w:sz w:val="22"/>
        </w:rPr>
        <w:t>The Staff Wakes Further</w:t>
      </w:r>
    </w:p>
    <w:p>
      <w:pPr>
        <w:pBdr>
          <w:left w:val="single" w:sz="18" w:space="12" w:color="8B2020"/>
        </w:pBdr>
        <w:shd w:val="clear" w:color="auto" w:fill="FCF6F6"/>
        <w:spacing w:before="30" w:after="70"/>
        <w:ind w:left="340" w:right="340"/>
      </w:pPr>
      <w:r>
        <w:rPr>
          <w:rFonts w:ascii="Georgia" w:hAnsi="Georgia" w:cs="Georgia"/>
          <w:b w:val="0"/>
          <w:i/>
          <w:color w:val="222222"/>
          <w:sz w:val="18"/>
        </w:rPr>
        <w:t>The relic grows, as promised.</w:t>
      </w:r>
      <w:r>
        <w:rPr>
          <w:rFonts w:ascii="Georgia" w:hAnsi="Georgia" w:cs="Georgia"/>
          <w:b w:val="0"/>
          <w:i w:val="0"/>
          <w:color w:val="222222"/>
          <w:sz w:val="18"/>
        </w:rPr>
        <w:t xml:space="preserve"> The Staff of Waking Constellations has always brightened a new star after every victory; on this road, it brightens for him. It is the vessel the Warden shines through: when the constellation widens its Starlight to 20 feet, it is this staff carrying the light, and the whole party fits inside it. The staff now has 6 charges and regains 1d4 + 2 expended charges daily at dawn.</w:t>
      </w:r>
    </w:p>
    <w:p>
      <w:pPr>
        <w:keepNext/>
        <w:pBdr>
          <w:top w:val="double" w:sz="12" w:space="4" w:color="1F7A78"/>
          <w:left w:val="double" w:sz="12" w:space="10" w:color="1F7A78"/>
          <w:right w:val="double" w:sz="12" w:space="10" w:color="1F7A78"/>
        </w:pBdr>
        <w:shd w:val="clear" w:color="auto" w:fill="EAF4F3"/>
        <w:spacing w:before="280" w:after="60"/>
        <w:ind w:left="400" w:right="400"/>
        <w:jc w:val="center"/>
      </w:pPr>
      <w:r>
        <w:rPr>
          <w:rFonts w:ascii="Georgia" w:hAnsi="Georgia" w:cs="Georgia"/>
          <w:b/>
          <w:color w:val="1F7A78"/>
          <w:sz w:val="27"/>
        </w:rPr>
        <w:t>✦  At Level 7, Starlit Channeler Has  ✦</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Live now:</w:t>
      </w:r>
      <w:r>
        <w:rPr>
          <w:rFonts w:ascii="Georgia" w:hAnsi="Georgia" w:cs="Georgia"/>
          <w:b w:val="0"/>
          <w:i w:val="0"/>
          <w:color w:val="222222"/>
          <w:sz w:val="21"/>
        </w:rPr>
        <w:t xml:space="preserve"> the Warden constellation (a kindled staff dealing Radiant damage with an extra 1d6 Radiant damage on a hit, plus Starseed's +1d4 once per turn), Starlight widened to 20 feet while the Warden shines, with the Amulet's +1 bonus to attack rolls and saving throws for every ally inside, Warden's Intercession (a Reaction that reduces the damage of a hit against an ally in the glow by 1d8 plus his Wisdom modifier), and the Staff at 6 charges.</w:t>
      </w:r>
    </w:p>
    <w:p>
      <w:pPr>
        <w:keepLines/>
        <w:pBdr>
          <w:bottom w:val="double" w:sz="12" w:space="4" w:color="1F7A78"/>
          <w:left w:val="double" w:sz="12" w:space="10" w:color="1F7A78"/>
          <w:right w:val="double" w:sz="12" w:space="10" w:color="1F7A78"/>
        </w:pBdr>
        <w:shd w:val="clear" w:color="auto" w:fill="EAF4F3"/>
        <w:spacing w:before="0" w:after="280"/>
        <w:ind w:left="400" w:right="400"/>
      </w:pPr>
      <w:r>
        <w:rPr>
          <w:rFonts w:ascii="Georgia" w:hAnsi="Georgia" w:cs="Georgia"/>
          <w:b/>
          <w:i w:val="0"/>
          <w:color w:val="222222"/>
          <w:sz w:val="21"/>
        </w:rPr>
        <w:t>Not yet:</w:t>
      </w:r>
      <w:r>
        <w:rPr>
          <w:rFonts w:ascii="Georgia" w:hAnsi="Georgia" w:cs="Georgia"/>
          <w:b w:val="0"/>
          <w:i w:val="0"/>
          <w:color w:val="222222"/>
          <w:sz w:val="21"/>
        </w:rPr>
        <w:t xml:space="preserve"> the Warden's extra Radiant damage grows to 2d6 at Druid level 11 and 3d6 at Druid level 17. The constellation keeps pace with the sky.</w:t>
      </w:r>
    </w:p>
    <w:p>
      <w:pPr>
        <w:keepNext/>
        <w:spacing w:before="220" w:after="60"/>
      </w:pPr>
      <w:r>
        <w:rPr>
          <w:rFonts w:ascii="Georgia" w:hAnsi="Georgia" w:cs="Georgia"/>
          <w:b/>
          <w:color w:val="A0522D"/>
          <w:sz w:val="26"/>
        </w:rPr>
        <w:t>Reader of Omens: The Father's Trail (the road east)</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468880" cy="2468880"/>
            <wp:effectExtent l="0" t="0" r="0" b="0"/>
            <wp:wrapSquare wrapText="bothSides"/>
            <wp:docPr id="7" name="Picture 7"/>
            <wp:cNvGraphicFramePr/>
            <a:graphic xmlns:pic="http://schemas.openxmlformats.org/drawingml/2006/picture">
              <a:graphicData uri="http://schemas.openxmlformats.org/drawingml/2006/picture">
                <pic:pic>
                  <pic:nvPicPr>
                    <pic:cNvPr id="0" name="image.jpg"/>
                    <pic:cNvPicPr/>
                  </pic:nvPicPr>
                  <pic:blipFill>
                    <a:blip r:embed="rId11"/>
                    <a:stretch>
                      <a:fillRect/>
                    </a:stretch>
                  </pic:blipFill>
                  <pic:spPr>
                    <a:xfrm>
                      <a:off x="0" y="0"/>
                      <a:ext cx="2468880" cy="2468880"/>
                    </a:xfrm>
                    <a:prstGeom prst="rect"/>
                  </pic:spPr>
                </pic:pic>
              </a:graphicData>
            </a:graphic>
          </wp:anchor>
        </w:drawing>
      </w:r>
    </w:p>
    <w:p>
      <w:pPr>
        <w:pBdr>
          <w:left w:val="single" w:sz="18" w:space="12" w:color="B8860B"/>
        </w:pBdr>
        <w:shd w:val="clear" w:color="auto" w:fill="FBF6EA"/>
        <w:spacing w:before="30" w:after="70"/>
        <w:ind w:left="340" w:right="340"/>
      </w:pPr>
      <w:r>
        <w:rPr>
          <w:rFonts w:ascii="Georgia" w:hAnsi="Georgia" w:cs="Georgia"/>
          <w:b w:val="0"/>
          <w:i/>
          <w:color w:val="222222"/>
          <w:sz w:val="21"/>
        </w:rPr>
        <w:t>“Your father read the sky the way other folk read a map. On his trail you learned his art: the omens no longer come at random, and you choose your moment.”</w:t>
      </w:r>
    </w:p>
    <w:p>
      <w:pPr>
        <w:keepNext/>
        <w:pBdr>
          <w:left w:val="single" w:sz="18" w:space="12" w:color="8B2020"/>
        </w:pBdr>
        <w:shd w:val="clear" w:color="auto" w:fill="FCF6F6"/>
        <w:spacing w:before="30" w:after="70"/>
        <w:ind w:left="340" w:right="340"/>
      </w:pPr>
      <w:r>
        <w:rPr>
          <w:rFonts w:ascii="Georgia" w:hAnsi="Georgia" w:cs="Georgia"/>
          <w:b/>
          <w:color w:val="8B2020"/>
          <w:sz w:val="22"/>
        </w:rPr>
        <w:t>Reader of Omens (feat)</w:t>
      </w:r>
    </w:p>
    <w:p>
      <w:pPr>
        <w:pBdr>
          <w:left w:val="single" w:sz="18" w:space="12" w:color="8B2020"/>
        </w:pBdr>
        <w:shd w:val="clear" w:color="auto" w:fill="FCF6F6"/>
        <w:spacing w:before="30" w:after="70"/>
        <w:ind w:left="340" w:right="340"/>
      </w:pPr>
      <w:r>
        <w:rPr>
          <w:rFonts w:ascii="Georgia" w:hAnsi="Georgia" w:cs="Georgia"/>
          <w:b w:val="0"/>
          <w:i/>
          <w:color w:val="222222"/>
          <w:sz w:val="18"/>
        </w:rPr>
        <w:t>Story Feat (Prerequisite: Cosmic Omen Feature)</w:t>
      </w:r>
    </w:p>
    <w:p>
      <w:pPr>
        <w:pBdr>
          <w:left w:val="single" w:sz="18" w:space="12" w:color="8B2020"/>
        </w:pBdr>
        <w:shd w:val="clear" w:color="auto" w:fill="FCF6F6"/>
        <w:spacing w:before="30" w:after="70"/>
        <w:ind w:left="340" w:right="340"/>
      </w:pPr>
      <w:r>
        <w:rPr>
          <w:rFonts w:ascii="Georgia" w:hAnsi="Georgia" w:cs="Georgia"/>
          <w:b w:val="0"/>
          <w:i w:val="0"/>
          <w:color w:val="222222"/>
          <w:sz w:val="18"/>
        </w:rPr>
        <w:t>You gain the following benefits.</w:t>
      </w:r>
    </w:p>
    <w:p>
      <w:pPr>
        <w:pBdr>
          <w:left w:val="single" w:sz="18" w:space="12" w:color="8B2020"/>
        </w:pBdr>
        <w:shd w:val="clear" w:color="auto" w:fill="FCF6F6"/>
        <w:spacing w:before="30" w:after="70"/>
        <w:ind w:left="340" w:right="340"/>
      </w:pPr>
      <w:r>
        <w:rPr>
          <w:rFonts w:ascii="Georgia" w:hAnsi="Georgia" w:cs="Georgia"/>
          <w:b/>
          <w:i w:val="0"/>
          <w:color w:val="222222"/>
          <w:sz w:val="18"/>
        </w:rPr>
        <w:t>Both Omens.</w:t>
      </w:r>
      <w:r>
        <w:rPr>
          <w:rFonts w:ascii="Georgia" w:hAnsi="Georgia" w:cs="Georgia"/>
          <w:b w:val="0"/>
          <w:i w:val="0"/>
          <w:color w:val="222222"/>
          <w:sz w:val="18"/>
        </w:rPr>
        <w:t xml:space="preserve"> When you consult your Star Map after finishing a Long Rest, you don't roll for a single omen. Instead, you gain access to both Weal and Woe until your next Long Rest.</w:t>
      </w:r>
    </w:p>
    <w:p>
      <w:pPr>
        <w:pBdr>
          <w:left w:val="single" w:sz="18" w:space="12" w:color="8B2020"/>
        </w:pBdr>
        <w:shd w:val="clear" w:color="auto" w:fill="FCF6F6"/>
        <w:spacing w:before="30" w:after="70"/>
        <w:ind w:left="340" w:right="340"/>
      </w:pPr>
      <w:r>
        <w:rPr>
          <w:rFonts w:ascii="Georgia" w:hAnsi="Georgia" w:cs="Georgia"/>
          <w:b/>
          <w:i w:val="0"/>
          <w:color w:val="222222"/>
          <w:sz w:val="18"/>
        </w:rPr>
        <w:t>Read the Moment.</w:t>
      </w:r>
      <w:r>
        <w:rPr>
          <w:rFonts w:ascii="Georgia" w:hAnsi="Georgia" w:cs="Georgia"/>
          <w:b w:val="0"/>
          <w:i w:val="0"/>
          <w:color w:val="222222"/>
          <w:sz w:val="18"/>
        </w:rPr>
        <w:t xml:space="preserve"> When you take the Reaction granted by your Cosmic Omen feature, you can wait until after the d20 is rolled but before you know whether the roll succeeds or fails. You then choose whether to apply Weal (adding 1d6 to the roll) or Woe (subtracting 1d6 from it).</w:t>
      </w:r>
    </w:p>
    <w:p>
      <w:pPr>
        <w:pBdr>
          <w:left w:val="single" w:sz="18" w:space="12" w:color="8B2020"/>
        </w:pBdr>
        <w:shd w:val="clear" w:color="auto" w:fill="FCF6F6"/>
        <w:spacing w:before="30" w:after="70"/>
        <w:ind w:left="340" w:right="340"/>
      </w:pPr>
      <w:r>
        <w:rPr>
          <w:rFonts w:ascii="Georgia" w:hAnsi="Georgia" w:cs="Georgia"/>
          <w:b/>
          <w:i w:val="0"/>
          <w:color w:val="222222"/>
          <w:sz w:val="18"/>
        </w:rPr>
        <w:t>Shared Tides.</w:t>
      </w:r>
      <w:r>
        <w:rPr>
          <w:rFonts w:ascii="Georgia" w:hAnsi="Georgia" w:cs="Georgia"/>
          <w:b w:val="0"/>
          <w:i w:val="0"/>
          <w:color w:val="222222"/>
          <w:sz w:val="18"/>
        </w:rPr>
        <w:t xml:space="preserve"> Your uses of Cosmic Omen remain a single pool: you can use the feature a number of times equal to your Wisdom modifier, expending one use on either Weal or Woe, and you regain all expended uses when you finish a Long Rest.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Cosmic Omen is the Circle of Stars feature Ursa gained at Druid level 6.</w:t>
      </w:r>
    </w:p>
    <w:p>
      <w:pPr>
        <w:spacing w:after="80"/>
      </w:pPr>
      <w:r>
        <w:rPr>
          <w:rFonts w:ascii="Georgia" w:hAnsi="Georgia" w:cs="Georgia"/>
          <w:b w:val="0"/>
          <w:i w:val="0"/>
          <w:color w:val="222222"/>
          <w:sz w:val="21"/>
        </w:rPr>
        <w:t>Woe lands after the die is cast: turning an enemy's save into a failure at the perfect moment feels like fate itself.</w:t>
      </w:r>
    </w:p>
    <w:p>
      <w:pPr>
        <w:keepNext/>
        <w:pBdr>
          <w:left w:val="single" w:sz="18" w:space="12" w:color="8B2020"/>
        </w:pBdr>
        <w:shd w:val="clear" w:color="auto" w:fill="FCF6F6"/>
        <w:spacing w:before="30" w:after="70"/>
        <w:ind w:left="340" w:right="340"/>
      </w:pPr>
      <w:r>
        <w:rPr>
          <w:rFonts w:ascii="Georgia" w:hAnsi="Georgia" w:cs="Georgia"/>
          <w:b/>
          <w:color w:val="8B2020"/>
          <w:sz w:val="22"/>
        </w:rPr>
        <w:t>Ash's Sigil-Stone</w:t>
      </w:r>
    </w:p>
    <w:p>
      <w:pPr>
        <w:pBdr>
          <w:left w:val="single" w:sz="18" w:space="12" w:color="8B2020"/>
        </w:pBdr>
        <w:shd w:val="clear" w:color="auto" w:fill="FCF6F6"/>
        <w:spacing w:before="30" w:after="70"/>
        <w:ind w:left="340" w:right="340"/>
      </w:pPr>
      <w:r>
        <w:rPr>
          <w:rFonts w:ascii="Georgia" w:hAnsi="Georgia" w:cs="Georgia"/>
          <w:b w:val="0"/>
          <w:i/>
          <w:color w:val="222222"/>
          <w:sz w:val="18"/>
        </w:rPr>
        <w:t>Wondrous Item, Rare (Requires Attunement by Ursa)</w:t>
      </w:r>
    </w:p>
    <w:p>
      <w:pPr>
        <w:pBdr>
          <w:left w:val="single" w:sz="18" w:space="12" w:color="8B2020"/>
        </w:pBdr>
        <w:shd w:val="clear" w:color="auto" w:fill="FCF6F6"/>
        <w:spacing w:before="30" w:after="70"/>
        <w:ind w:left="340" w:right="340"/>
      </w:pPr>
      <w:r>
        <w:rPr>
          <w:rFonts w:ascii="Georgia" w:hAnsi="Georgia" w:cs="Georgia"/>
          <w:b w:val="0"/>
          <w:i w:val="0"/>
          <w:color w:val="222222"/>
          <w:sz w:val="18"/>
        </w:rPr>
        <w:t>A river-smooth stone etched with a half-finished sigil of Elaria, in Ash's own hand. Recovered on the trail, it sits warm in the palm whenever it is carried east. Cast between fights, it knits the party whole and kindles Ursa's Chalice splash besides. One day, when the sigil is finished, it may wake.</w:t>
      </w:r>
    </w:p>
    <w:p>
      <w:pPr>
        <w:pBdr>
          <w:left w:val="single" w:sz="18" w:space="12" w:color="8B2020"/>
        </w:pBdr>
        <w:shd w:val="clear" w:color="auto" w:fill="FCF6F6"/>
        <w:spacing w:before="30" w:after="70"/>
        <w:ind w:left="340" w:right="340"/>
      </w:pPr>
      <w:r>
        <w:rPr>
          <w:rFonts w:ascii="Georgia" w:hAnsi="Georgia" w:cs="Georgia"/>
          <w:b w:val="0"/>
          <w:i w:val="0"/>
          <w:color w:val="222222"/>
          <w:sz w:val="18"/>
        </w:rPr>
        <w:t>While holding the stone, you can cast Aura of Vitality from it without expending a spell slot. Once this property is used, it can't be used again until you finish a Long Rest.</w:t>
      </w:r>
    </w:p>
    <w:p>
      <w:pPr>
        <w:pBdr>
          <w:left w:val="single" w:sz="18" w:space="12" w:color="8B2020"/>
        </w:pBdr>
        <w:shd w:val="clear" w:color="auto" w:fill="FCF6F6"/>
        <w:spacing w:before="30" w:after="70"/>
        <w:ind w:left="340" w:right="340"/>
      </w:pPr>
      <w:r>
        <w:rPr>
          <w:rFonts w:ascii="Georgia" w:hAnsi="Georgia" w:cs="Georgia"/>
          <w:b w:val="0"/>
          <w:i w:val="0"/>
          <w:color w:val="222222"/>
          <w:sz w:val="18"/>
        </w:rPr>
        <w:t>With the Staff and the Amulet, the Stone closes Ursa's third and final attunement slot.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The Session 12 clue rides here.</w:t>
      </w:r>
    </w:p>
    <w:p>
      <w:pPr>
        <w:keepNext/>
        <w:pBdr>
          <w:top w:val="double" w:sz="12" w:space="4" w:color="1F7A78"/>
          <w:left w:val="double" w:sz="12" w:space="10" w:color="1F7A78"/>
          <w:right w:val="double" w:sz="12" w:space="10" w:color="1F7A78"/>
        </w:pBdr>
        <w:shd w:val="clear" w:color="auto" w:fill="EAF4F3"/>
        <w:spacing w:before="280" w:after="60"/>
        <w:ind w:left="400" w:right="400"/>
        <w:jc w:val="center"/>
      </w:pPr>
      <w:r>
        <w:rPr>
          <w:rFonts w:ascii="Georgia" w:hAnsi="Georgia" w:cs="Georgia"/>
          <w:b/>
          <w:color w:val="1F7A78"/>
          <w:sz w:val="27"/>
        </w:rPr>
        <w:t>✦  At Level 7, Reader of Omens Has  ✦</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Live now:</w:t>
      </w:r>
      <w:r>
        <w:rPr>
          <w:rFonts w:ascii="Georgia" w:hAnsi="Georgia" w:cs="Georgia"/>
          <w:b w:val="0"/>
          <w:i w:val="0"/>
          <w:color w:val="222222"/>
          <w:sz w:val="21"/>
        </w:rPr>
        <w:t xml:space="preserve"> both Weal and Woe after every Long Rest, the patience to expend them after the d20 is rolled (but before the outcome is known), a pool of uses equal to his Wisdom modifier, and Ash's Sigil-Stone (Aura of Vitality once per Long Rest without expending a spell slot).</w:t>
      </w:r>
    </w:p>
    <w:p>
      <w:pPr>
        <w:keepLines/>
        <w:pBdr>
          <w:bottom w:val="double" w:sz="12" w:space="4" w:color="1F7A78"/>
          <w:left w:val="double" w:sz="12" w:space="10" w:color="1F7A78"/>
          <w:right w:val="double" w:sz="12" w:space="10" w:color="1F7A78"/>
        </w:pBdr>
        <w:shd w:val="clear" w:color="auto" w:fill="EAF4F3"/>
        <w:spacing w:before="0" w:after="280"/>
        <w:ind w:left="400" w:right="400"/>
      </w:pPr>
      <w:r>
        <w:rPr>
          <w:rFonts w:ascii="Georgia" w:hAnsi="Georgia" w:cs="Georgia"/>
          <w:b/>
          <w:i w:val="0"/>
          <w:color w:val="222222"/>
          <w:sz w:val="21"/>
        </w:rPr>
        <w:t>Not yet:</w:t>
      </w:r>
      <w:r>
        <w:rPr>
          <w:rFonts w:ascii="Georgia" w:hAnsi="Georgia" w:cs="Georgia"/>
          <w:b w:val="0"/>
          <w:i w:val="0"/>
          <w:color w:val="222222"/>
          <w:sz w:val="21"/>
        </w:rPr>
        <w:t xml:space="preserve"> the sigil on the stone is only half finished. One day it may wake, and what it wakes into is a question for the road east.</w:t>
      </w:r>
    </w:p>
    <w:p>
      <w:pPr>
        <w:spacing w:after="80"/>
      </w:pPr>
      <w:r>
        <w:rPr>
          <w:rFonts w:ascii="Georgia" w:hAnsi="Georgia" w:cs="Georgia"/>
          <w:b w:val="0"/>
          <w:i w:val="0"/>
          <w:color w:val="222222"/>
          <w:sz w:val="21"/>
        </w:rPr>
        <w:t>Ursa gains the one road he walked, feat and keepsake together. The other two roads remain: the stars are patient, and the wild does not forget him.</w:t>
      </w:r>
    </w:p>
    <w:p>
      <w:pPr>
        <w:keepNext/>
        <w:pageBreakBefore/>
        <w:spacing w:before="400" w:after="120"/>
        <w:pBdr>
          <w:bottom w:val="single" w:sz="6" w:space="4" w:color="B8860B"/>
        </w:pBdr>
      </w:pPr>
      <w:r>
        <w:rPr>
          <w:rFonts w:ascii="Georgia" w:hAnsi="Georgia" w:cs="Georgia"/>
          <w:b/>
          <w:color w:val="B8860B"/>
          <w:sz w:val="32"/>
        </w:rPr>
        <w:t>Glimmerstone Artifacts (Lilly's Path)</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Three masterworks of deep gnome artifice, forged for Lilly Glimmergear in the year apart. Three masterworks, one choice. Each door of Lilly's year apart leads to one of these treasures: stay and build the portal (the Sentinel), go home to Glimmerspire and Poots (Boomstick), or give the year to mote research (the Awakened Sphere). She walks one road and claims one masterwork. Every road fits inside her three attunement slots. On the Sphere's road the ledger closes at exactly three: Shard, Dynamo, Sphere. On the Sentinel's road a slot stays free, for the Dynamo itself is rebuilt into the guardian: two of three. And on Boomstick's road the Shard truly retires, unattuned at her belt, a keepsake and one day a gift: two of three, with room to spare.</w:t>
      </w:r>
    </w:p>
    <w:p>
      <w:pPr>
        <w:keepNext/>
        <w:spacing w:before="220" w:after="60"/>
      </w:pPr>
      <w:r>
        <w:rPr>
          <w:rFonts w:ascii="Georgia" w:hAnsi="Georgia" w:cs="Georgia"/>
          <w:b/>
          <w:color w:val="A0522D"/>
          <w:sz w:val="26"/>
        </w:rPr>
        <w:t>Boomstick</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011680" cy="2011680"/>
            <wp:effectExtent l="0" t="0" r="0" b="0"/>
            <wp:wrapSquare wrapText="bothSides"/>
            <wp:docPr id="8" name="Picture 8"/>
            <wp:cNvGraphicFramePr/>
            <a:graphic xmlns:pic="http://schemas.openxmlformats.org/drawingml/2006/picture">
              <a:graphicData uri="http://schemas.openxmlformats.org/drawingml/2006/picture">
                <pic:pic>
                  <pic:nvPicPr>
                    <pic:cNvPr id="0" name="image.jpg"/>
                    <pic:cNvPicPr/>
                  </pic:nvPicPr>
                  <pic:blipFill>
                    <a:blip r:embed="rId16"/>
                    <a:stretch>
                      <a:fillRect/>
                    </a:stretch>
                  </pic:blipFill>
                  <pic:spPr>
                    <a:xfrm>
                      <a:off x="0" y="0"/>
                      <a:ext cx="2011680" cy="2011680"/>
                    </a:xfrm>
                    <a:prstGeom prst="rect"/>
                  </pic:spPr>
                </pic:pic>
              </a:graphicData>
            </a:graphic>
          </wp:anchor>
        </w:drawing>
      </w:r>
    </w:p>
    <w:p>
      <w:pPr>
        <w:pBdr>
          <w:left w:val="single" w:sz="18" w:space="12" w:color="B8860B"/>
        </w:pBdr>
        <w:shd w:val="clear" w:color="auto" w:fill="FBF6EA"/>
        <w:spacing w:before="30" w:after="70"/>
        <w:ind w:left="340" w:right="340"/>
      </w:pPr>
      <w:r>
        <w:rPr>
          <w:rFonts w:ascii="Georgia" w:hAnsi="Georgia" w:cs="Georgia"/>
          <w:b w:val="0"/>
          <w:i/>
          <w:color w:val="222222"/>
          <w:sz w:val="21"/>
        </w:rPr>
        <w:t>“It doesn't jam. It doesn't misfire. It simply states its opinion, loudly.”</w:t>
      </w:r>
    </w:p>
    <w:p>
      <w:pPr>
        <w:spacing w:after="80"/>
      </w:pPr>
      <w:r>
        <w:rPr>
          <w:rFonts w:ascii="Georgia" w:hAnsi="Georgia" w:cs="Georgia"/>
          <w:b w:val="0"/>
          <w:i w:val="0"/>
          <w:color w:val="222222"/>
          <w:sz w:val="21"/>
        </w:rPr>
        <w:t>On this road, Boomstick takes the dagger's watch. Boomstick becomes Lilly's spellcasting focus and her designated Arcane Firearm (an artificer designates only one). With her shield in the other hand, her hands are exactly full: pistol, shield, and nothing wasted. Its clockwork drum conjures its own rounds, so Lilly will never want for ammunition again. The Frostbite Shard retires to her belt as a keepsake, or one day, a gift.</w:t>
      </w:r>
    </w:p>
    <w:p>
      <w:pPr>
        <w:keepNext/>
        <w:pBdr>
          <w:left w:val="single" w:sz="18" w:space="12" w:color="8B2020"/>
        </w:pBdr>
        <w:shd w:val="clear" w:color="auto" w:fill="FCF6F6"/>
        <w:spacing w:before="30" w:after="70"/>
        <w:ind w:left="340" w:right="340"/>
      </w:pPr>
      <w:r>
        <w:rPr>
          <w:rFonts w:ascii="Georgia" w:hAnsi="Georgia" w:cs="Georgia"/>
          <w:b/>
          <w:color w:val="8B2020"/>
          <w:sz w:val="22"/>
        </w:rPr>
        <w:t>Boomstick</w:t>
      </w:r>
    </w:p>
    <w:p>
      <w:pPr>
        <w:pBdr>
          <w:left w:val="single" w:sz="18" w:space="12" w:color="8B2020"/>
        </w:pBdr>
        <w:shd w:val="clear" w:color="auto" w:fill="FCF6F6"/>
        <w:spacing w:before="30" w:after="70"/>
        <w:ind w:left="340" w:right="340"/>
      </w:pPr>
      <w:r>
        <w:rPr>
          <w:rFonts w:ascii="Georgia" w:hAnsi="Georgia" w:cs="Georgia"/>
          <w:b w:val="0"/>
          <w:i/>
          <w:color w:val="222222"/>
          <w:sz w:val="18"/>
        </w:rPr>
        <w:t>Weapon (Repeating Pistol), Rare (Requires Attunement by Lilly)</w:t>
      </w:r>
    </w:p>
    <w:p>
      <w:pPr>
        <w:pBdr>
          <w:left w:val="single" w:sz="18" w:space="12" w:color="8B2020"/>
        </w:pBdr>
        <w:shd w:val="clear" w:color="auto" w:fill="FCF6F6"/>
        <w:spacing w:before="30" w:after="70"/>
        <w:ind w:left="340" w:right="340"/>
      </w:pPr>
      <w:r>
        <w:rPr>
          <w:rFonts w:ascii="Georgia" w:hAnsi="Georgia" w:cs="Georgia"/>
          <w:b/>
          <w:i w:val="0"/>
          <w:color w:val="222222"/>
          <w:sz w:val="18"/>
        </w:rPr>
        <w:t>Repeating Pistol, +2.</w:t>
      </w:r>
      <w:r>
        <w:rPr>
          <w:rFonts w:ascii="Georgia" w:hAnsi="Georgia" w:cs="Georgia"/>
          <w:b w:val="0"/>
          <w:i w:val="0"/>
          <w:color w:val="222222"/>
          <w:sz w:val="18"/>
        </w:rPr>
        <w:t xml:space="preserve"> You gain a +2 bonus to attack rolls and damage rolls made with this magic weapon, which deals 1d10 Thunder damage on a hit. The weapon requires no ammunition and never needs reloading.</w:t>
      </w:r>
    </w:p>
    <w:p>
      <w:pPr>
        <w:pBdr>
          <w:left w:val="single" w:sz="18" w:space="12" w:color="8B2020"/>
        </w:pBdr>
        <w:shd w:val="clear" w:color="auto" w:fill="FCF6F6"/>
        <w:spacing w:before="30" w:after="70"/>
        <w:ind w:left="340" w:right="340"/>
      </w:pPr>
      <w:r>
        <w:rPr>
          <w:rFonts w:ascii="Georgia" w:hAnsi="Georgia" w:cs="Georgia"/>
          <w:b/>
          <w:i w:val="0"/>
          <w:color w:val="222222"/>
          <w:sz w:val="18"/>
        </w:rPr>
        <w:t>Wand of the War Mage.</w:t>
      </w:r>
      <w:r>
        <w:rPr>
          <w:rFonts w:ascii="Georgia" w:hAnsi="Georgia" w:cs="Georgia"/>
          <w:b w:val="0"/>
          <w:i w:val="0"/>
          <w:color w:val="222222"/>
          <w:sz w:val="18"/>
        </w:rPr>
        <w:t xml:space="preserve"> While holding Boomstick, you gain a +2 bonus to spell attack rolls, and you ignore Half Cover when making a spell attack. Your Eldritch Cannon also gains a +2 bonus to its attack rolls.</w:t>
      </w:r>
    </w:p>
    <w:p>
      <w:pPr>
        <w:pBdr>
          <w:left w:val="single" w:sz="18" w:space="12" w:color="8B2020"/>
        </w:pBdr>
        <w:shd w:val="clear" w:color="auto" w:fill="FCF6F6"/>
        <w:spacing w:before="30" w:after="70"/>
        <w:ind w:left="340" w:right="340"/>
      </w:pPr>
      <w:r>
        <w:rPr>
          <w:rFonts w:ascii="Georgia" w:hAnsi="Georgia" w:cs="Georgia"/>
          <w:b/>
          <w:i w:val="0"/>
          <w:color w:val="222222"/>
          <w:sz w:val="18"/>
        </w:rPr>
        <w:t>Spell Focus and Arcane Firearm.</w:t>
      </w:r>
      <w:r>
        <w:rPr>
          <w:rFonts w:ascii="Georgia" w:hAnsi="Georgia" w:cs="Georgia"/>
          <w:b w:val="0"/>
          <w:i w:val="0"/>
          <w:color w:val="222222"/>
          <w:sz w:val="18"/>
        </w:rPr>
        <w:t xml:space="preserve"> While holding Boomstick, you can use it as a Spellcasting Focus for your Artificer spells, and it is your designated Arcane Firearm. When you cast an Artificer spell through Boomstick, you can add 1d8 to one of the spell's damage rolls; the extra damage is Thunder damage.</w:t>
      </w:r>
    </w:p>
    <w:p>
      <w:pPr>
        <w:pBdr>
          <w:left w:val="single" w:sz="18" w:space="12" w:color="8B2020"/>
        </w:pBdr>
        <w:shd w:val="clear" w:color="auto" w:fill="FCF6F6"/>
        <w:spacing w:before="30" w:after="70"/>
        <w:ind w:left="340" w:right="340"/>
      </w:pPr>
      <w:r>
        <w:rPr>
          <w:rFonts w:ascii="Georgia" w:hAnsi="Georgia" w:cs="Georgia"/>
          <w:b/>
          <w:i w:val="0"/>
          <w:color w:val="222222"/>
          <w:sz w:val="18"/>
        </w:rPr>
        <w:t>Concussion Infusion.</w:t>
      </w:r>
      <w:r>
        <w:rPr>
          <w:rFonts w:ascii="Georgia" w:hAnsi="Georgia" w:cs="Georgia"/>
          <w:b w:val="0"/>
          <w:i w:val="0"/>
          <w:color w:val="222222"/>
          <w:sz w:val="18"/>
        </w:rPr>
        <w:t xml:space="preserve"> When a creature takes damage from a spell you cast through Boomstick, that creature takes an extra 2 Thunder damage and can't take Reactions until the start of its next turn.</w:t>
      </w:r>
    </w:p>
    <w:p>
      <w:pPr>
        <w:pBdr>
          <w:left w:val="single" w:sz="18" w:space="12" w:color="8B2020"/>
        </w:pBdr>
        <w:shd w:val="clear" w:color="auto" w:fill="FCF6F6"/>
        <w:spacing w:before="30" w:after="70"/>
        <w:ind w:left="340" w:right="340"/>
      </w:pPr>
      <w:r>
        <w:rPr>
          <w:rFonts w:ascii="Georgia" w:hAnsi="Georgia" w:cs="Georgia"/>
          <w:b/>
          <w:i w:val="0"/>
          <w:color w:val="222222"/>
          <w:sz w:val="18"/>
        </w:rPr>
        <w:t>Made to Channel.</w:t>
      </w:r>
      <w:r>
        <w:rPr>
          <w:rFonts w:ascii="Georgia" w:hAnsi="Georgia" w:cs="Georgia"/>
          <w:b w:val="0"/>
          <w:i w:val="0"/>
          <w:color w:val="222222"/>
          <w:sz w:val="18"/>
        </w:rPr>
        <w:t xml:space="preserve"> When you cast True Strike using Boomstick, the attack uses your Intelligence and counts as a spell attack, gaining Boomstick's +2 bonus to spell attack rolls and ignoring Half Cover. On a hit, the attack deals Boomstick's Thunder damage plus the spell's Radiant damage.</w:t>
      </w:r>
    </w:p>
    <w:p>
      <w:pPr>
        <w:pBdr>
          <w:left w:val="single" w:sz="18" w:space="12" w:color="8B2020"/>
        </w:pBdr>
        <w:shd w:val="clear" w:color="auto" w:fill="FCF6F6"/>
        <w:spacing w:before="30" w:after="70"/>
        <w:ind w:left="340" w:right="340"/>
      </w:pPr>
      <w:r>
        <w:rPr>
          <w:rFonts w:ascii="Georgia" w:hAnsi="Georgia" w:cs="Georgia"/>
          <w:b w:val="0"/>
          <w:i/>
          <w:color w:val="222222"/>
          <w:sz w:val="18"/>
        </w:rPr>
        <w:t>Forged by the masters of Glimmerstone.</w:t>
      </w:r>
    </w:p>
    <w:p>
      <w:pPr>
        <w:keepNext/>
        <w:pBdr>
          <w:top w:val="double" w:sz="12" w:space="4" w:color="1F7A78"/>
          <w:left w:val="double" w:sz="12" w:space="10" w:color="1F7A78"/>
          <w:right w:val="double" w:sz="12" w:space="10" w:color="1F7A78"/>
        </w:pBdr>
        <w:shd w:val="clear" w:color="auto" w:fill="EAF4F3"/>
        <w:spacing w:before="280" w:after="60"/>
        <w:ind w:left="400" w:right="400"/>
        <w:jc w:val="center"/>
      </w:pPr>
      <w:r>
        <w:rPr>
          <w:rFonts w:ascii="Georgia" w:hAnsi="Georgia" w:cs="Georgia"/>
          <w:b/>
          <w:color w:val="1F7A78"/>
          <w:sz w:val="27"/>
        </w:rPr>
        <w:t>✦  At Level 7, Boomstick Has  ✦</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Live now:</w:t>
      </w:r>
      <w:r>
        <w:rPr>
          <w:rFonts w:ascii="Georgia" w:hAnsi="Georgia" w:cs="Georgia"/>
          <w:b w:val="0"/>
          <w:i w:val="0"/>
          <w:color w:val="222222"/>
          <w:sz w:val="21"/>
        </w:rPr>
        <w:t xml:space="preserve"> everything. The +2 pistol with its bottomless clockwork drum, +2 to spell attack rolls (a bonus that reaches her Eldritch Cannon's attacks too), ignored Half Cover on spell attacks, the 1d8 Thunder Arcane Firearm rider, the Concussion boom that steals Reactions, and True Strike channeled through the barrel.</w:t>
      </w:r>
    </w:p>
    <w:p>
      <w:pPr>
        <w:keepLines/>
        <w:pBdr>
          <w:bottom w:val="double" w:sz="12" w:space="4" w:color="1F7A78"/>
          <w:left w:val="double" w:sz="12" w:space="10" w:color="1F7A78"/>
          <w:right w:val="double" w:sz="12" w:space="10" w:color="1F7A78"/>
        </w:pBdr>
        <w:shd w:val="clear" w:color="auto" w:fill="EAF4F3"/>
        <w:spacing w:before="0" w:after="280"/>
        <w:ind w:left="400" w:right="400"/>
      </w:pPr>
      <w:r>
        <w:rPr>
          <w:rFonts w:ascii="Georgia" w:hAnsi="Georgia" w:cs="Georgia"/>
          <w:b/>
          <w:i w:val="0"/>
          <w:color w:val="222222"/>
          <w:sz w:val="21"/>
        </w:rPr>
        <w:t>Not yet:</w:t>
      </w:r>
      <w:r>
        <w:rPr>
          <w:rFonts w:ascii="Georgia" w:hAnsi="Georgia" w:cs="Georgia"/>
          <w:b w:val="0"/>
          <w:i w:val="0"/>
          <w:color w:val="222222"/>
          <w:sz w:val="21"/>
        </w:rPr>
        <w:t xml:space="preserve"> nothing held back. Boomstick arrives complete, and this door pays its whole price on day one; what grows from here is only the legend.</w:t>
      </w:r>
    </w:p>
    <w:p>
      <w:pPr>
        <w:keepNext/>
        <w:pageBreakBefore/>
        <w:spacing w:before="220" w:after="60"/>
      </w:pPr>
      <w:r>
        <w:rPr>
          <w:rFonts w:ascii="Georgia" w:hAnsi="Georgia" w:cs="Georgia"/>
          <w:b/>
          <w:color w:val="A0522D"/>
          <w:sz w:val="26"/>
        </w:rPr>
        <w:t>The Awakened Essence Sphere</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194560" cy="2194560"/>
            <wp:effectExtent l="0" t="0" r="0" b="0"/>
            <wp:wrapSquare wrapText="bothSides"/>
            <wp:docPr id="9" name="Picture 9"/>
            <wp:cNvGraphicFramePr/>
            <a:graphic xmlns:pic="http://schemas.openxmlformats.org/drawingml/2006/picture">
              <a:graphicData uri="http://schemas.openxmlformats.org/drawingml/2006/picture">
                <pic:pic>
                  <pic:nvPicPr>
                    <pic:cNvPr id="0" name="image.jpg"/>
                    <pic:cNvPicPr/>
                  </pic:nvPicPr>
                  <pic:blipFill>
                    <a:blip r:embed="rId17"/>
                    <a:stretch>
                      <a:fillRect/>
                    </a:stretch>
                  </pic:blipFill>
                  <pic:spPr>
                    <a:xfrm>
                      <a:off x="0" y="0"/>
                      <a:ext cx="2194560" cy="2194560"/>
                    </a:xfrm>
                    <a:prstGeom prst="rect"/>
                  </pic:spPr>
                </pic:pic>
              </a:graphicData>
            </a:graphic>
          </wp:anchor>
        </w:drawing>
      </w:r>
    </w:p>
    <w:p>
      <w:pPr>
        <w:pBdr>
          <w:left w:val="single" w:sz="18" w:space="12" w:color="B8860B"/>
        </w:pBdr>
        <w:shd w:val="clear" w:color="auto" w:fill="FBF6EA"/>
        <w:spacing w:before="30" w:after="70"/>
        <w:ind w:left="340" w:right="340"/>
      </w:pPr>
      <w:r>
        <w:rPr>
          <w:rFonts w:ascii="Georgia" w:hAnsi="Georgia" w:cs="Georgia"/>
          <w:b w:val="0"/>
          <w:i/>
          <w:color w:val="222222"/>
          <w:sz w:val="21"/>
        </w:rPr>
        <w:t>“It was never a keepsake. It was a key, and it is finally awake.”</w:t>
      </w:r>
    </w:p>
    <w:p>
      <w:pPr>
        <w:spacing w:after="80"/>
      </w:pPr>
      <w:r>
        <w:rPr>
          <w:rFonts w:ascii="Georgia" w:hAnsi="Georgia" w:cs="Georgia"/>
          <w:b w:val="0"/>
          <w:i w:val="0"/>
          <w:color w:val="222222"/>
          <w:sz w:val="21"/>
        </w:rPr>
        <w:t>The Sphere has spent the whole journey quietly pulling loose motes from the air. Now awakened, it holds a swirling jumble of collected aether that powers it from the start, and as the party clears each elemental rift and installs its pure Mote, the Sphere learns that plane's mighty discharge. The Sphere is honest about its bargain: at Session 8 it grants Aether Ward alone (twice per Short Rest), and every one of its five discharges sleeps behind a rift still to be won. This door is the campaign's long game: the quietest of the three at the choosing, and by the end of the arc, the mightiest of them all.</w:t>
      </w:r>
    </w:p>
    <w:p>
      <w:pPr>
        <w:keepNext/>
        <w:pBdr>
          <w:left w:val="single" w:sz="18" w:space="12" w:color="8B2020"/>
        </w:pBdr>
        <w:shd w:val="clear" w:color="auto" w:fill="FCF6F6"/>
        <w:spacing w:before="30" w:after="70"/>
        <w:ind w:left="340" w:right="340"/>
      </w:pPr>
      <w:r>
        <w:rPr>
          <w:rFonts w:ascii="Georgia" w:hAnsi="Georgia" w:cs="Georgia"/>
          <w:b/>
          <w:color w:val="8B2020"/>
          <w:sz w:val="22"/>
        </w:rPr>
        <w:t>The Awakened Essence Sphere</w:t>
      </w:r>
    </w:p>
    <w:p>
      <w:pPr>
        <w:pBdr>
          <w:left w:val="single" w:sz="18" w:space="12" w:color="8B2020"/>
        </w:pBdr>
        <w:shd w:val="clear" w:color="auto" w:fill="FCF6F6"/>
        <w:spacing w:before="30" w:after="70"/>
        <w:ind w:left="340" w:right="340"/>
      </w:pPr>
      <w:r>
        <w:rPr>
          <w:rFonts w:ascii="Georgia" w:hAnsi="Georgia" w:cs="Georgia"/>
          <w:b w:val="0"/>
          <w:i/>
          <w:color w:val="222222"/>
          <w:sz w:val="18"/>
        </w:rPr>
        <w:t>Wondrous Item, Rare (Requires Attunement by Lilly)</w:t>
      </w:r>
    </w:p>
    <w:p>
      <w:pPr>
        <w:pBdr>
          <w:left w:val="single" w:sz="18" w:space="12" w:color="8B2020"/>
        </w:pBdr>
        <w:shd w:val="clear" w:color="auto" w:fill="FCF6F6"/>
        <w:spacing w:before="30" w:after="70"/>
        <w:ind w:left="340" w:right="340"/>
      </w:pPr>
      <w:r>
        <w:rPr>
          <w:rFonts w:ascii="Georgia" w:hAnsi="Georgia" w:cs="Georgia"/>
          <w:b/>
          <w:i w:val="0"/>
          <w:color w:val="222222"/>
          <w:sz w:val="18"/>
        </w:rPr>
        <w:t>Mote Channeling.</w:t>
      </w:r>
      <w:r>
        <w:rPr>
          <w:rFonts w:ascii="Georgia" w:hAnsi="Georgia" w:cs="Georgia"/>
          <w:b w:val="0"/>
          <w:i w:val="0"/>
          <w:color w:val="222222"/>
          <w:sz w:val="18"/>
        </w:rPr>
        <w:t xml:space="preserve"> The Sphere's powers share a pool of 2 uses, and you regain all expended uses when you finish a Short Rest. The Sphere starts with the Aether Ward power, and it gains one Elemental Discharge each time a rift's Mote is installed in it. If one of the Sphere's powers requires a saving throw, the DC equals your spell save DC.</w:t>
      </w:r>
    </w:p>
    <w:p>
      <w:pPr>
        <w:pBdr>
          <w:left w:val="single" w:sz="18" w:space="12" w:color="8B2020"/>
        </w:pBdr>
        <w:shd w:val="clear" w:color="auto" w:fill="FCF6F6"/>
        <w:spacing w:before="30" w:after="70"/>
        <w:ind w:left="340" w:right="340"/>
      </w:pPr>
      <w:r>
        <w:rPr>
          <w:rFonts w:ascii="Georgia" w:hAnsi="Georgia" w:cs="Georgia"/>
          <w:b/>
          <w:i w:val="0"/>
          <w:color w:val="222222"/>
          <w:sz w:val="18"/>
        </w:rPr>
        <w:t>Aether Ward (Base Power).</w:t>
      </w:r>
      <w:r>
        <w:rPr>
          <w:rFonts w:ascii="Georgia" w:hAnsi="Georgia" w:cs="Georgia"/>
          <w:b w:val="0"/>
          <w:i w:val="0"/>
          <w:color w:val="222222"/>
          <w:sz w:val="18"/>
        </w:rPr>
        <w:t xml:space="preserve"> As a Magic action, you can expend 1 use to release the gathered motes as a protective shell. You and each ally within 15 feet of you gain a number of Temporary Hit Points equal to 2d8 plus your Intelligence modifier.</w:t>
      </w:r>
    </w:p>
    <w:p>
      <w:pPr>
        <w:pBdr>
          <w:left w:val="single" w:sz="18" w:space="12" w:color="8B2020"/>
        </w:pBdr>
        <w:shd w:val="clear" w:color="auto" w:fill="FCF6F6"/>
        <w:spacing w:before="30" w:after="70"/>
        <w:ind w:left="340" w:right="340"/>
      </w:pPr>
      <w:r>
        <w:rPr>
          <w:rFonts w:ascii="Georgia" w:hAnsi="Georgia" w:cs="Georgia"/>
          <w:b/>
          <w:i w:val="0"/>
          <w:color w:val="222222"/>
          <w:sz w:val="18"/>
        </w:rPr>
        <w:t>Rift Tracker.</w:t>
      </w:r>
      <w:r>
        <w:rPr>
          <w:rFonts w:ascii="Georgia" w:hAnsi="Georgia" w:cs="Georgia"/>
          <w:b w:val="0"/>
          <w:i w:val="0"/>
          <w:color w:val="222222"/>
          <w:sz w:val="18"/>
        </w:rPr>
        <w:t xml:space="preserve"> When a rift's Mote is installed in the Sphere, record it: Ignis, Unda, Aer, Terra, Umbra.</w:t>
      </w:r>
    </w:p>
    <w:p>
      <w:pPr>
        <w:keepNext/>
        <w:pBdr>
          <w:left w:val="single" w:sz="18" w:space="12" w:color="8B2020"/>
        </w:pBdr>
        <w:shd w:val="clear" w:color="auto" w:fill="FCF6F6"/>
        <w:spacing w:before="30" w:after="70"/>
        <w:ind w:left="340" w:right="340"/>
      </w:pPr>
      <w:r>
        <w:rPr>
          <w:rFonts w:ascii="Georgia" w:hAnsi="Georgia" w:cs="Georgia"/>
          <w:b/>
          <w:color w:val="8B2020"/>
          <w:sz w:val="22"/>
        </w:rPr>
        <w:t>Elemental Discharges</w:t>
      </w:r>
    </w:p>
    <w:p>
      <w:pPr>
        <w:pBdr>
          <w:left w:val="single" w:sz="18" w:space="12" w:color="8B2020"/>
        </w:pBdr>
        <w:shd w:val="clear" w:color="auto" w:fill="FCF6F6"/>
        <w:spacing w:before="30" w:after="70"/>
        <w:ind w:left="340" w:right="340"/>
      </w:pPr>
      <w:r>
        <w:rPr>
          <w:rFonts w:ascii="Georgia" w:hAnsi="Georgia" w:cs="Georgia"/>
          <w:b w:val="0"/>
          <w:i/>
          <w:color w:val="222222"/>
          <w:sz w:val="18"/>
        </w:rPr>
        <w:t>Each unlocks when its rift is cleared and its Mote installed. The menu grows as the campaign goes.</w:t>
      </w:r>
    </w:p>
    <w:p>
      <w:pPr>
        <w:pBdr>
          <w:left w:val="single" w:sz="18" w:space="12" w:color="8B2020"/>
        </w:pBdr>
        <w:shd w:val="clear" w:color="auto" w:fill="FCF6F6"/>
        <w:spacing w:before="30" w:after="70"/>
        <w:ind w:left="340" w:right="340"/>
      </w:pPr>
      <w:r>
        <w:rPr>
          <w:rFonts w:ascii="Georgia" w:hAnsi="Georgia" w:cs="Georgia"/>
          <w:b/>
          <w:i w:val="0"/>
          <w:color w:val="222222"/>
          <w:sz w:val="18"/>
        </w:rPr>
        <w:t>Fire / Ignis, Cinderstorm (LOCKED).</w:t>
      </w:r>
      <w:r>
        <w:rPr>
          <w:rFonts w:ascii="Georgia" w:hAnsi="Georgia" w:cs="Georgia"/>
          <w:b w:val="0"/>
          <w:i w:val="0"/>
          <w:color w:val="222222"/>
          <w:sz w:val="18"/>
        </w:rPr>
        <w:t xml:space="preserve"> As a Magic action, you can expend 1 use to unleash a firestorm that fills a 40-foot-radius Sphere centered on a point within 120 feet of yourself. Each creature in the Sphere must make a Dexterity saving throw, taking 8d6 Fire damage on a failed save or half as much damage on a successful one. Until the start of your next turn, the area burns: it is Difficult Terrain, and any creature that enters the area or starts its turn there takes 2d6 Fire damage.</w:t>
      </w:r>
    </w:p>
    <w:p>
      <w:pPr>
        <w:pBdr>
          <w:left w:val="single" w:sz="18" w:space="12" w:color="8B2020"/>
        </w:pBdr>
        <w:shd w:val="clear" w:color="auto" w:fill="FCF6F6"/>
        <w:spacing w:before="30" w:after="70"/>
        <w:ind w:left="340" w:right="340"/>
      </w:pPr>
      <w:r>
        <w:rPr>
          <w:rFonts w:ascii="Georgia" w:hAnsi="Georgia" w:cs="Georgia"/>
          <w:b/>
          <w:i w:val="0"/>
          <w:color w:val="222222"/>
          <w:sz w:val="18"/>
        </w:rPr>
        <w:t>Water / Unda, Drowning Surge (LOCKED).</w:t>
      </w:r>
      <w:r>
        <w:rPr>
          <w:rFonts w:ascii="Georgia" w:hAnsi="Georgia" w:cs="Georgia"/>
          <w:b w:val="0"/>
          <w:i w:val="0"/>
          <w:color w:val="222222"/>
          <w:sz w:val="18"/>
        </w:rPr>
        <w:t xml:space="preserve"> As a Magic action, you can expend 1 use to release a surge of crushing water in a 30-foot Cone. Each creature in the Cone must make a Constitution saving throw, taking 6d8 Cold damage on a failed save or half as much damage on a successful one. On a failed save, the creature also has the Prone condition, and its Speed is halved until the end of its next turn.</w:t>
      </w:r>
    </w:p>
    <w:p>
      <w:pPr>
        <w:pBdr>
          <w:left w:val="single" w:sz="18" w:space="12" w:color="8B2020"/>
        </w:pBdr>
        <w:shd w:val="clear" w:color="auto" w:fill="FCF6F6"/>
        <w:spacing w:before="30" w:after="70"/>
        <w:ind w:left="340" w:right="340"/>
      </w:pPr>
      <w:r>
        <w:rPr>
          <w:rFonts w:ascii="Georgia" w:hAnsi="Georgia" w:cs="Georgia"/>
          <w:b/>
          <w:i w:val="0"/>
          <w:color w:val="222222"/>
          <w:sz w:val="18"/>
        </w:rPr>
        <w:t>Air / Aer, Cyclone (LOCKED).</w:t>
      </w:r>
      <w:r>
        <w:rPr>
          <w:rFonts w:ascii="Georgia" w:hAnsi="Georgia" w:cs="Georgia"/>
          <w:b w:val="0"/>
          <w:i w:val="0"/>
          <w:color w:val="222222"/>
          <w:sz w:val="18"/>
        </w:rPr>
        <w:t xml:space="preserve"> As a Magic action, you can expend 1 use to conjure a whirlwind that fills a 30-foot-radius Sphere centered on a point within 120 feet of yourself. Each creature in the Sphere must make a Strength saving throw, taking 6d8 Thunder damage on a failed save or half as much damage on a successful one. On a failed save, the creature is also pushed 20 feet away from the Sphere's center and has the Prone condition.</w:t>
      </w:r>
    </w:p>
    <w:p>
      <w:pPr>
        <w:pBdr>
          <w:left w:val="single" w:sz="18" w:space="12" w:color="8B2020"/>
        </w:pBdr>
        <w:shd w:val="clear" w:color="auto" w:fill="FCF6F6"/>
        <w:spacing w:before="30" w:after="70"/>
        <w:ind w:left="340" w:right="340"/>
      </w:pPr>
      <w:r>
        <w:rPr>
          <w:rFonts w:ascii="Georgia" w:hAnsi="Georgia" w:cs="Georgia"/>
          <w:b/>
          <w:i w:val="0"/>
          <w:color w:val="222222"/>
          <w:sz w:val="18"/>
        </w:rPr>
        <w:t>Earth / Terra, Tectonic Slam (LOCKED).</w:t>
      </w:r>
      <w:r>
        <w:rPr>
          <w:rFonts w:ascii="Georgia" w:hAnsi="Georgia" w:cs="Georgia"/>
          <w:b w:val="0"/>
          <w:i w:val="0"/>
          <w:color w:val="222222"/>
          <w:sz w:val="18"/>
        </w:rPr>
        <w:t xml:space="preserve"> As a Magic action, you can expend 1 use to make the ground erupt in a 20-foot-radius Sphere centered on a point within 120 feet of yourself. Each creature in the Sphere must succeed on a Dexterity saving throw or take 7d8 Force damage and have the Prone condition. Until the start of your next turn, the raised stone makes the area Difficult Terrain, a creature takes 5 Piercing damage for every 5 feet it moves in the area, and you and your allies have Half Cover while in the area.</w:t>
      </w:r>
    </w:p>
    <w:p>
      <w:pPr>
        <w:pBdr>
          <w:left w:val="single" w:sz="18" w:space="12" w:color="8B2020"/>
        </w:pBdr>
        <w:shd w:val="clear" w:color="auto" w:fill="FCF6F6"/>
        <w:spacing w:before="30" w:after="70"/>
        <w:ind w:left="340" w:right="340"/>
      </w:pPr>
      <w:r>
        <w:rPr>
          <w:rFonts w:ascii="Georgia" w:hAnsi="Georgia" w:cs="Georgia"/>
          <w:b/>
          <w:i w:val="0"/>
          <w:color w:val="222222"/>
          <w:sz w:val="18"/>
        </w:rPr>
        <w:t>Shadow / Umbra, Soul Siphon (LOCKED).</w:t>
      </w:r>
      <w:r>
        <w:rPr>
          <w:rFonts w:ascii="Georgia" w:hAnsi="Georgia" w:cs="Georgia"/>
          <w:b w:val="0"/>
          <w:i w:val="0"/>
          <w:color w:val="222222"/>
          <w:sz w:val="18"/>
        </w:rPr>
        <w:t xml:space="preserve"> As a Magic action, you can expend 1 use to target one creature within 60 feet of yourself, or you can divide the damage dice among up to three creatures within that range. Each target must make a Constitution saving throw, taking 8d6 Necrotic damage on a failed save or half as much damage on a successful one. You or one ally within 30 feet of you (your choice) regains Hit Points equal to half the amount of Necrotic damage dealt.</w:t>
      </w:r>
    </w:p>
    <w:p>
      <w:pPr>
        <w:keepNext/>
        <w:pBdr>
          <w:top w:val="double" w:sz="12" w:space="4" w:color="1F7A78"/>
          <w:left w:val="double" w:sz="12" w:space="10" w:color="1F7A78"/>
          <w:right w:val="double" w:sz="12" w:space="10" w:color="1F7A78"/>
        </w:pBdr>
        <w:shd w:val="clear" w:color="auto" w:fill="EAF4F3"/>
        <w:spacing w:before="280" w:after="60"/>
        <w:ind w:left="400" w:right="400"/>
        <w:jc w:val="center"/>
      </w:pPr>
      <w:r>
        <w:rPr>
          <w:rFonts w:ascii="Georgia" w:hAnsi="Georgia" w:cs="Georgia"/>
          <w:b/>
          <w:color w:val="1F7A78"/>
          <w:sz w:val="27"/>
        </w:rPr>
        <w:t>✦  At Level 7, the Awakened Essence Sphere Has  ✦</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Live now:</w:t>
      </w:r>
      <w:r>
        <w:rPr>
          <w:rFonts w:ascii="Georgia" w:hAnsi="Georgia" w:cs="Georgia"/>
          <w:b w:val="0"/>
          <w:i w:val="0"/>
          <w:color w:val="222222"/>
          <w:sz w:val="21"/>
        </w:rPr>
        <w:t xml:space="preserve"> Aether Ward, twice per Short Rest: Lilly and each ally within 15 feet gain 2d8 + her Intelligence modifier Temporary Hit Points.</w:t>
      </w:r>
    </w:p>
    <w:p>
      <w:pPr>
        <w:keepLines/>
        <w:pBdr>
          <w:bottom w:val="double" w:sz="12" w:space="4" w:color="1F7A78"/>
          <w:left w:val="double" w:sz="12" w:space="10" w:color="1F7A78"/>
          <w:right w:val="double" w:sz="12" w:space="10" w:color="1F7A78"/>
        </w:pBdr>
        <w:shd w:val="clear" w:color="auto" w:fill="EAF4F3"/>
        <w:spacing w:before="0" w:after="280"/>
        <w:ind w:left="400" w:right="400"/>
      </w:pPr>
      <w:r>
        <w:rPr>
          <w:rFonts w:ascii="Georgia" w:hAnsi="Georgia" w:cs="Georgia"/>
          <w:b/>
          <w:i w:val="0"/>
          <w:color w:val="222222"/>
          <w:sz w:val="21"/>
        </w:rPr>
        <w:t>Not yet:</w:t>
      </w:r>
      <w:r>
        <w:rPr>
          <w:rFonts w:ascii="Georgia" w:hAnsi="Georgia" w:cs="Georgia"/>
          <w:b w:val="0"/>
          <w:i w:val="0"/>
          <w:color w:val="222222"/>
          <w:sz w:val="21"/>
        </w:rPr>
        <w:t xml:space="preserve"> all five discharges. Cinderstorm, Drowning Surge, Cyclone, Tectonic Slam, and Soul Siphon each wake only when their rift falls and its Mote comes home. Five rifts stand between this Sphere and its full voice, and it means to earn every one.</w:t>
      </w:r>
    </w:p>
    <w:p>
      <w:pPr>
        <w:keepNext/>
        <w:spacing w:before="220" w:after="60"/>
      </w:pPr>
      <w:r>
        <w:rPr>
          <w:rFonts w:ascii="Georgia" w:hAnsi="Georgia" w:cs="Georgia"/>
          <w:b/>
          <w:color w:val="A0522D"/>
          <w:sz w:val="26"/>
        </w:rPr>
        <w:t>The Sentinel</w:t>
      </w:r>
    </w:p>
    <w:p>
      <w:pPr>
        <w:pBdr>
          <w:left w:val="single" w:sz="18" w:space="12" w:color="B8860B"/>
        </w:pBdr>
        <w:shd w:val="clear" w:color="auto" w:fill="FBF6EA"/>
        <w:spacing w:before="30" w:after="70"/>
        <w:ind w:left="340" w:right="340"/>
      </w:pPr>
      <w:r>
        <w:rPr>
          <w:rFonts w:ascii="Georgia" w:hAnsi="Georgia" w:cs="Georgia"/>
          <w:b w:val="0"/>
          <w:i/>
          <w:color w:val="222222"/>
          <w:sz w:val="21"/>
        </w:rPr>
        <w:t>“An upgraded Eldritch Cannon, rebuilt at the bench into a faithful guardian.”</w:t>
      </w:r>
    </w:p>
    <w:p>
      <w:pPr>
        <w:keepNext/>
        <w:keepLines/>
        <w:pBdr>
          <w:left w:val="single" w:sz="18" w:space="12" w:color="8B2020"/>
        </w:pBdr>
        <w:shd w:val="clear" w:color="auto" w:fill="FCF6F6"/>
        <w:spacing w:before="30" w:after="0"/>
        <w:ind w:left="340" w:right="34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148840" cy="2148840"/>
            <wp:effectExtent l="0" t="0" r="0" b="0"/>
            <wp:wrapSquare wrapText="bothSides"/>
            <wp:docPr id="10" name="Picture 10"/>
            <wp:cNvGraphicFramePr/>
            <a:graphic xmlns:pic="http://schemas.openxmlformats.org/drawingml/2006/picture">
              <a:graphicData uri="http://schemas.openxmlformats.org/drawingml/2006/picture">
                <pic:pic>
                  <pic:nvPicPr>
                    <pic:cNvPr id="0" name="image.jpg"/>
                    <pic:cNvPicPr/>
                  </pic:nvPicPr>
                  <pic:blipFill>
                    <a:blip r:embed="rId18"/>
                    <a:stretch>
                      <a:fillRect/>
                    </a:stretch>
                  </pic:blipFill>
                  <pic:spPr>
                    <a:xfrm>
                      <a:off x="0" y="0"/>
                      <a:ext cx="2148840" cy="2148840"/>
                    </a:xfrm>
                    <a:prstGeom prst="rect"/>
                  </pic:spPr>
                </pic:pic>
              </a:graphicData>
            </a:graphic>
          </wp:anchor>
        </w:drawing>
      </w:r>
      <w:r>
        <w:rPr>
          <w:rFonts w:ascii="Georgia" w:hAnsi="Georgia" w:cs="Georgia"/>
          <w:b/>
          <w:color w:val="8B2020"/>
          <w:sz w:val="25"/>
        </w:rPr>
        <w:t>The Sentinel</w:t>
      </w:r>
    </w:p>
    <w:p>
      <w:pPr>
        <w:keepNext/>
        <w:keepLines/>
        <w:pBdr>
          <w:left w:val="single" w:sz="18" w:space="12" w:color="8B2020"/>
        </w:pBdr>
        <w:shd w:val="clear" w:color="auto" w:fill="FCF6F6"/>
        <w:spacing w:before="0" w:after="20"/>
        <w:ind w:left="340" w:right="340"/>
      </w:pPr>
      <w:r>
        <w:rPr>
          <w:rFonts w:ascii="Georgia" w:hAnsi="Georgia" w:cs="Georgia"/>
          <w:i/>
          <w:color w:val="222222"/>
          <w:sz w:val="17"/>
        </w:rPr>
        <w:t>Medium Construct (the Pocket Dynamo, rebuilt; Requires Attunement by Lilly)</w:t>
      </w:r>
    </w:p>
    <w:p>
      <w:pPr>
        <w:keepNext/>
        <w:keepLines/>
        <w:pBdr>
          <w:left w:val="single" w:sz="18" w:space="12" w:color="8B2020"/>
          <w:bottom w:val="single" w:sz="4" w:space="1" w:color="8B2020"/>
        </w:pBdr>
        <w:shd w:val="clear" w:color="auto" w:fill="FCF6F6"/>
        <w:spacing w:before="20" w:after="20"/>
        <w:ind w:left="340" w:right="340"/>
      </w:pPr>
    </w:p>
    <w:p>
      <w:pPr>
        <w:keepNext/>
        <w:keepLines/>
        <w:pBdr>
          <w:left w:val="single" w:sz="18" w:space="12" w:color="8B2020"/>
        </w:pBdr>
        <w:shd w:val="clear" w:color="auto" w:fill="FCF6F6"/>
        <w:spacing w:before="0" w:after="0"/>
        <w:ind w:left="340" w:right="340"/>
      </w:pPr>
      <w:r>
        <w:rPr>
          <w:rFonts w:ascii="Georgia" w:hAnsi="Georgia" w:cs="Georgia"/>
          <w:b/>
          <w:color w:val="8B2020"/>
          <w:sz w:val="18"/>
        </w:rPr>
        <w:t xml:space="preserve">Armor Class </w:t>
      </w:r>
      <w:r>
        <w:rPr>
          <w:rFonts w:ascii="Georgia" w:hAnsi="Georgia" w:cs="Georgia"/>
          <w:b w:val="0"/>
          <w:i w:val="0"/>
          <w:color w:val="222222"/>
          <w:sz w:val="18"/>
        </w:rPr>
        <w:t>18</w:t>
      </w:r>
    </w:p>
    <w:p>
      <w:pPr>
        <w:keepNext/>
        <w:keepLines/>
        <w:pBdr>
          <w:left w:val="single" w:sz="18" w:space="12" w:color="8B2020"/>
        </w:pBdr>
        <w:shd w:val="clear" w:color="auto" w:fill="FCF6F6"/>
        <w:spacing w:before="0" w:after="0"/>
        <w:ind w:left="340" w:right="340"/>
      </w:pPr>
      <w:r>
        <w:rPr>
          <w:rFonts w:ascii="Georgia" w:hAnsi="Georgia" w:cs="Georgia"/>
          <w:b/>
          <w:color w:val="8B2020"/>
          <w:sz w:val="18"/>
        </w:rPr>
        <w:t xml:space="preserve">Hit Points </w:t>
      </w:r>
      <w:r>
        <w:rPr>
          <w:rFonts w:ascii="Georgia" w:hAnsi="Georgia" w:cs="Georgia"/>
          <w:b w:val="0"/>
          <w:i w:val="0"/>
          <w:color w:val="222222"/>
          <w:sz w:val="18"/>
        </w:rPr>
        <w:t>5 + five times your Artificer level (40 at Level 7); it has a number of d8 Hit Dice equal to your Artificer level</w:t>
      </w:r>
    </w:p>
    <w:p>
      <w:pPr>
        <w:keepNext/>
        <w:keepLines/>
        <w:pBdr>
          <w:left w:val="single" w:sz="18" w:space="12" w:color="8B2020"/>
        </w:pBdr>
        <w:shd w:val="clear" w:color="auto" w:fill="FCF6F6"/>
        <w:spacing w:before="0" w:after="0"/>
        <w:ind w:left="340" w:right="340"/>
      </w:pPr>
      <w:r>
        <w:rPr>
          <w:rFonts w:ascii="Georgia" w:hAnsi="Georgia" w:cs="Georgia"/>
          <w:b/>
          <w:color w:val="8B2020"/>
          <w:sz w:val="18"/>
        </w:rPr>
        <w:t xml:space="preserve">Speed </w:t>
      </w:r>
      <w:r>
        <w:rPr>
          <w:rFonts w:ascii="Georgia" w:hAnsi="Georgia" w:cs="Georgia"/>
          <w:b w:val="0"/>
          <w:i w:val="0"/>
          <w:color w:val="222222"/>
          <w:sz w:val="18"/>
        </w:rPr>
        <w:t>30 ft.</w:t>
      </w:r>
    </w:p>
    <w:p>
      <w:pPr>
        <w:keepNext/>
        <w:keepLines/>
        <w:pBdr>
          <w:left w:val="single" w:sz="18" w:space="12" w:color="8B2020"/>
          <w:bottom w:val="single" w:sz="4" w:space="1" w:color="8B2020"/>
        </w:pBdr>
        <w:shd w:val="clear" w:color="auto" w:fill="FCF6F6"/>
        <w:spacing w:before="20" w:after="20"/>
        <w:ind w:left="340" w:right="340"/>
      </w:pPr>
    </w:p>
    <w:p>
      <w:pPr>
        <w:keepNext/>
        <w:keepLines/>
        <w:pBdr>
          <w:left w:val="single" w:sz="18" w:space="12" w:color="8B2020"/>
        </w:pBdr>
        <w:shd w:val="clear" w:color="auto" w:fill="FCF6F6"/>
        <w:spacing w:before="30" w:after="20"/>
        <w:ind w:left="340" w:right="340"/>
      </w:pPr>
      <w:r>
        <w:rPr>
          <w:rFonts w:ascii="Georgia" w:hAnsi="Georgia" w:cs="Georgia"/>
          <w:b/>
          <w:color w:val="8B2020"/>
          <w:sz w:val="18"/>
        </w:rPr>
        <w:t xml:space="preserve">STR </w:t>
      </w:r>
      <w:r>
        <w:rPr>
          <w:rFonts w:ascii="Georgia" w:hAnsi="Georgia" w:cs="Georgia"/>
          <w:color w:val="222222"/>
          <w:sz w:val="18"/>
        </w:rPr>
        <w:t>14 (+2)</w:t>
      </w:r>
      <w:r>
        <w:rPr>
          <w:rFonts w:ascii="Georgia" w:hAnsi="Georgia" w:cs="Georgia"/>
          <w:b/>
          <w:color w:val="8B2020"/>
          <w:sz w:val="18"/>
        </w:rPr>
        <w:t xml:space="preserve">   DEX </w:t>
      </w:r>
      <w:r>
        <w:rPr>
          <w:rFonts w:ascii="Georgia" w:hAnsi="Georgia" w:cs="Georgia"/>
          <w:color w:val="222222"/>
          <w:sz w:val="18"/>
        </w:rPr>
        <w:t>10 (+0)</w:t>
      </w:r>
      <w:r>
        <w:rPr>
          <w:rFonts w:ascii="Georgia" w:hAnsi="Georgia" w:cs="Georgia"/>
          <w:b/>
          <w:color w:val="8B2020"/>
          <w:sz w:val="18"/>
        </w:rPr>
        <w:t xml:space="preserve">   CON </w:t>
      </w:r>
      <w:r>
        <w:rPr>
          <w:rFonts w:ascii="Georgia" w:hAnsi="Georgia" w:cs="Georgia"/>
          <w:color w:val="222222"/>
          <w:sz w:val="18"/>
        </w:rPr>
        <w:t>16 (+3)</w:t>
      </w:r>
      <w:r>
        <w:rPr>
          <w:rFonts w:ascii="Georgia" w:hAnsi="Georgia" w:cs="Georgia"/>
          <w:b/>
          <w:color w:val="8B2020"/>
          <w:sz w:val="18"/>
        </w:rPr>
        <w:t xml:space="preserve">   INT </w:t>
      </w:r>
      <w:r>
        <w:rPr>
          <w:rFonts w:ascii="Georgia" w:hAnsi="Georgia" w:cs="Georgia"/>
          <w:color w:val="222222"/>
          <w:sz w:val="18"/>
        </w:rPr>
        <w:t>4 (-3)</w:t>
      </w:r>
      <w:r>
        <w:rPr>
          <w:rFonts w:ascii="Georgia" w:hAnsi="Georgia" w:cs="Georgia"/>
          <w:b/>
          <w:color w:val="8B2020"/>
          <w:sz w:val="18"/>
        </w:rPr>
        <w:t xml:space="preserve">   WIS </w:t>
      </w:r>
      <w:r>
        <w:rPr>
          <w:rFonts w:ascii="Georgia" w:hAnsi="Georgia" w:cs="Georgia"/>
          <w:color w:val="222222"/>
          <w:sz w:val="18"/>
        </w:rPr>
        <w:t>12 (+1)</w:t>
      </w:r>
      <w:r>
        <w:rPr>
          <w:rFonts w:ascii="Georgia" w:hAnsi="Georgia" w:cs="Georgia"/>
          <w:b/>
          <w:color w:val="8B2020"/>
          <w:sz w:val="18"/>
        </w:rPr>
        <w:t xml:space="preserve">   CHA </w:t>
      </w:r>
      <w:r>
        <w:rPr>
          <w:rFonts w:ascii="Georgia" w:hAnsi="Georgia" w:cs="Georgia"/>
          <w:color w:val="222222"/>
          <w:sz w:val="18"/>
        </w:rPr>
        <w:t>6 (-2)</w:t>
      </w:r>
    </w:p>
    <w:p>
      <w:pPr>
        <w:pBdr>
          <w:left w:val="single" w:sz="18" w:space="12" w:color="8B2020"/>
          <w:bottom w:val="single" w:sz="4" w:space="1" w:color="8B2020"/>
        </w:pBdr>
        <w:shd w:val="clear" w:color="auto" w:fill="FCF6F6"/>
        <w:spacing w:before="20" w:after="20"/>
        <w:ind w:left="340" w:right="340"/>
      </w:pPr>
    </w:p>
    <w:p>
      <w:pPr>
        <w:pBdr>
          <w:left w:val="single" w:sz="18" w:space="12" w:color="8B2020"/>
        </w:pBdr>
        <w:shd w:val="clear" w:color="auto" w:fill="FCF6F6"/>
        <w:spacing w:before="0" w:after="0"/>
        <w:ind w:left="340" w:right="340"/>
      </w:pPr>
      <w:r>
        <w:rPr>
          <w:rFonts w:ascii="Georgia" w:hAnsi="Georgia" w:cs="Georgia"/>
          <w:b/>
          <w:color w:val="8B2020"/>
          <w:sz w:val="18"/>
        </w:rPr>
        <w:t xml:space="preserve">Damage Immunities </w:t>
      </w:r>
      <w:r>
        <w:rPr>
          <w:rFonts w:ascii="Georgia" w:hAnsi="Georgia" w:cs="Georgia"/>
          <w:b w:val="0"/>
          <w:i w:val="0"/>
          <w:color w:val="222222"/>
          <w:sz w:val="18"/>
        </w:rPr>
        <w:t>Poison</w:t>
      </w:r>
    </w:p>
    <w:p>
      <w:pPr>
        <w:pBdr>
          <w:left w:val="single" w:sz="18" w:space="12" w:color="8B2020"/>
        </w:pBdr>
        <w:shd w:val="clear" w:color="auto" w:fill="FCF6F6"/>
        <w:spacing w:before="0" w:after="0"/>
        <w:ind w:left="340" w:right="340"/>
      </w:pPr>
      <w:r>
        <w:rPr>
          <w:rFonts w:ascii="Georgia" w:hAnsi="Georgia" w:cs="Georgia"/>
          <w:b/>
          <w:color w:val="8B2020"/>
          <w:sz w:val="18"/>
        </w:rPr>
        <w:t xml:space="preserve">Condition Immunities </w:t>
      </w:r>
      <w:r>
        <w:rPr>
          <w:rFonts w:ascii="Georgia" w:hAnsi="Georgia" w:cs="Georgia"/>
          <w:b w:val="0"/>
          <w:i w:val="0"/>
          <w:color w:val="222222"/>
          <w:sz w:val="18"/>
        </w:rPr>
        <w:t>Charmed, Exhaustion, Poisoned</w:t>
      </w:r>
    </w:p>
    <w:p>
      <w:pPr>
        <w:pBdr>
          <w:left w:val="single" w:sz="18" w:space="12" w:color="8B2020"/>
        </w:pBdr>
        <w:shd w:val="clear" w:color="auto" w:fill="FCF6F6"/>
        <w:spacing w:before="0" w:after="0"/>
        <w:ind w:left="340" w:right="340"/>
      </w:pPr>
      <w:r>
        <w:rPr>
          <w:rFonts w:ascii="Georgia" w:hAnsi="Georgia" w:cs="Georgia"/>
          <w:b/>
          <w:color w:val="8B2020"/>
          <w:sz w:val="18"/>
        </w:rPr>
        <w:t xml:space="preserve">Senses </w:t>
      </w:r>
      <w:r>
        <w:rPr>
          <w:rFonts w:ascii="Georgia" w:hAnsi="Georgia" w:cs="Georgia"/>
          <w:b w:val="0"/>
          <w:i w:val="0"/>
          <w:color w:val="222222"/>
          <w:sz w:val="18"/>
        </w:rPr>
        <w:t>Darkvision 60 ft., Passive Perception 11</w:t>
      </w:r>
    </w:p>
    <w:p>
      <w:pPr>
        <w:pBdr>
          <w:left w:val="single" w:sz="18" w:space="12" w:color="8B2020"/>
        </w:pBdr>
        <w:shd w:val="clear" w:color="auto" w:fill="FCF6F6"/>
        <w:spacing w:before="0" w:after="0"/>
        <w:ind w:left="340" w:right="340"/>
      </w:pPr>
      <w:r>
        <w:rPr>
          <w:rFonts w:ascii="Georgia" w:hAnsi="Georgia" w:cs="Georgia"/>
          <w:b/>
          <w:color w:val="8B2020"/>
          <w:sz w:val="18"/>
        </w:rPr>
        <w:t xml:space="preserve">Languages </w:t>
      </w:r>
      <w:r>
        <w:rPr>
          <w:rFonts w:ascii="Georgia" w:hAnsi="Georgia" w:cs="Georgia"/>
          <w:b w:val="0"/>
          <w:i w:val="0"/>
          <w:color w:val="222222"/>
          <w:sz w:val="18"/>
        </w:rPr>
        <w:t>understands the languages you know</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Duration. </w:t>
      </w:r>
      <w:r>
        <w:rPr>
          <w:rFonts w:ascii="Georgia" w:hAnsi="Georgia" w:cs="Georgia"/>
          <w:b w:val="0"/>
          <w:i w:val="0"/>
          <w:color w:val="222222"/>
          <w:sz w:val="18"/>
        </w:rPr>
        <w:t>None. The Sentinel remains until it drops to 0 Hit Points or until you dismiss it (no action required). As a Bonus Action, you can deploy or recall it.</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Bound Construct. </w:t>
      </w:r>
      <w:r>
        <w:rPr>
          <w:rFonts w:ascii="Georgia" w:hAnsi="Georgia" w:cs="Georgia"/>
          <w:b w:val="0"/>
          <w:i w:val="0"/>
          <w:color w:val="222222"/>
          <w:sz w:val="18"/>
        </w:rPr>
        <w:t>Add your Proficiency Bonus to any ability check or saving throw the Sentinel makes.</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Rebuilt Dynamo. </w:t>
      </w:r>
      <w:r>
        <w:rPr>
          <w:rFonts w:ascii="Georgia" w:hAnsi="Georgia" w:cs="Georgia"/>
          <w:b w:val="0"/>
          <w:i w:val="0"/>
          <w:color w:val="222222"/>
          <w:sz w:val="18"/>
        </w:rPr>
        <w:t>The Sentinel replaces your Eldritch Cannon feature: while you are attuned to it, you deploy the Sentinel instead of a cannon, never both at once. Deploying the Sentinel doesn't expend a spell slot, and the Sentinel has no maximum duration. When the Mending spell is cast on the Sentinel, it regains 2d6 Hit Points. If the Sentinel has dropped to 0 Hit Points, you can rebuild it by expending a level 1+ spell slot.</w:t>
      </w:r>
    </w:p>
    <w:p>
      <w:pPr>
        <w:pBdr>
          <w:left w:val="single" w:sz="18" w:space="12" w:color="8B2020"/>
          <w:bottom w:val="single" w:sz="4" w:space="1" w:color="8B2020"/>
        </w:pBdr>
        <w:shd w:val="clear" w:color="auto" w:fill="FCF6F6"/>
        <w:spacing w:before="20" w:after="20"/>
        <w:ind w:left="340" w:right="340"/>
      </w:pPr>
    </w:p>
    <w:p>
      <w:pPr>
        <w:keepNext/>
        <w:pBdr>
          <w:left w:val="single" w:sz="18" w:space="12" w:color="8B2020"/>
        </w:pBdr>
        <w:shd w:val="clear" w:color="auto" w:fill="FCF6F6"/>
        <w:spacing w:before="30" w:after="20"/>
        <w:ind w:left="340" w:right="340"/>
      </w:pPr>
      <w:r>
        <w:rPr>
          <w:rFonts w:ascii="Georgia" w:hAnsi="Georgia" w:cs="Georgia"/>
          <w:b/>
          <w:color w:val="8B2020"/>
          <w:sz w:val="20"/>
        </w:rPr>
        <w:t>Actions</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Activate. </w:t>
      </w:r>
      <w:r>
        <w:rPr>
          <w:rFonts w:ascii="Georgia" w:hAnsi="Georgia" w:cs="Georgia"/>
          <w:b w:val="0"/>
          <w:i w:val="0"/>
          <w:color w:val="222222"/>
          <w:sz w:val="18"/>
        </w:rPr>
        <w:t>As a Bonus Action, you can activate the Sentinel, and it then takes one of the following actions of your choice.</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Force Blast. </w:t>
      </w:r>
      <w:r>
        <w:rPr>
          <w:rFonts w:ascii="Georgia" w:hAnsi="Georgia" w:cs="Georgia"/>
          <w:b w:val="0"/>
          <w:i w:val="0"/>
          <w:color w:val="222222"/>
          <w:sz w:val="18"/>
        </w:rPr>
        <w:t>Ranged Attack Roll: Bonus equals your spell attack modifier, range 120 ft. Hit: 2d8 + your Intelligence modifier Force damage.</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Electric Pulse. </w:t>
      </w:r>
      <w:r>
        <w:rPr>
          <w:rFonts w:ascii="Georgia" w:hAnsi="Georgia" w:cs="Georgia"/>
          <w:b w:val="0"/>
          <w:i w:val="0"/>
          <w:color w:val="222222"/>
          <w:sz w:val="18"/>
        </w:rPr>
        <w:t>Dexterity Saving Throw: DC equals your spell save DC, each creature of your choice within 15 feet of the Sentinel. Failure: 2d8 + your Intelligence modifier Lightning damage, and the target can't take Reactions until the start of your next turn. Success: Half damage.</w:t>
      </w:r>
    </w:p>
    <w:p>
      <w:pPr>
        <w:pBdr>
          <w:left w:val="single" w:sz="18" w:space="12" w:color="8B2020"/>
          <w:bottom w:val="single" w:sz="4" w:space="1" w:color="8B2020"/>
        </w:pBdr>
        <w:shd w:val="clear" w:color="auto" w:fill="FCF6F6"/>
        <w:spacing w:before="20" w:after="20"/>
        <w:ind w:left="340" w:right="340"/>
      </w:pPr>
    </w:p>
    <w:p>
      <w:pPr>
        <w:keepNext/>
        <w:pBdr>
          <w:left w:val="single" w:sz="18" w:space="12" w:color="8B2020"/>
        </w:pBdr>
        <w:shd w:val="clear" w:color="auto" w:fill="FCF6F6"/>
        <w:spacing w:before="30" w:after="20"/>
        <w:ind w:left="340" w:right="340"/>
      </w:pPr>
      <w:r>
        <w:rPr>
          <w:rFonts w:ascii="Georgia" w:hAnsi="Georgia" w:cs="Georgia"/>
          <w:b/>
          <w:color w:val="8B2020"/>
          <w:sz w:val="20"/>
        </w:rPr>
        <w:t>Reactions</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Guardian Protocol (1/round). </w:t>
      </w:r>
      <w:r>
        <w:rPr>
          <w:rFonts w:ascii="Georgia" w:hAnsi="Georgia" w:cs="Georgia"/>
          <w:b w:val="0"/>
          <w:i w:val="0"/>
          <w:color w:val="222222"/>
          <w:sz w:val="18"/>
        </w:rPr>
        <w:t>Trigger: An ally within 15 feet of the Sentinel takes damage. Response: The ally gains 1d8 + your Intelligence modifier Temporary Hit Points.</w:t>
      </w:r>
    </w:p>
    <w:p>
      <w:pPr>
        <w:spacing w:after="0"/>
      </w:pPr>
    </w:p>
    <w:p>
      <w:pPr>
        <w:spacing w:after="80"/>
      </w:pPr>
      <w:r>
        <w:rPr>
          <w:rFonts w:ascii="Georgia" w:hAnsi="Georgia" w:cs="Georgia"/>
          <w:b/>
          <w:i w:val="0"/>
          <w:color w:val="222222"/>
          <w:sz w:val="21"/>
        </w:rPr>
        <w:t>Why this is an upgrade.</w:t>
      </w:r>
      <w:r>
        <w:rPr>
          <w:rFonts w:ascii="Georgia" w:hAnsi="Georgia" w:cs="Georgia"/>
          <w:b w:val="0"/>
          <w:i w:val="0"/>
          <w:color w:val="222222"/>
          <w:sz w:val="21"/>
        </w:rPr>
        <w:t xml:space="preserve"> The old cannon made Lilly choose a mode; the Sentinel walks on its own 30 feet, then blasts or pulses on her Bonus Action (her pick every time), and shields her friends as a Reaction in the same round. Her old kit lives on inside it: the Force Ballista became the Force Blast, the Storm mode became the Electric Pulse, and the Protector stands watch as Guardian Protocol. The Flamethrower was traded for lightning, Gearhaven's own element. Forged by the masters of Glimmerstone.</w:t>
      </w:r>
    </w:p>
    <w:p>
      <w:pPr>
        <w:keepNext/>
        <w:pBdr>
          <w:top w:val="double" w:sz="12" w:space="4" w:color="1F7A78"/>
          <w:left w:val="double" w:sz="12" w:space="10" w:color="1F7A78"/>
          <w:right w:val="double" w:sz="12" w:space="10" w:color="1F7A78"/>
        </w:pBdr>
        <w:shd w:val="clear" w:color="auto" w:fill="EAF4F3"/>
        <w:spacing w:before="280" w:after="60"/>
        <w:ind w:left="400" w:right="400"/>
        <w:jc w:val="center"/>
      </w:pPr>
      <w:r>
        <w:rPr>
          <w:rFonts w:ascii="Georgia" w:hAnsi="Georgia" w:cs="Georgia"/>
          <w:b/>
          <w:color w:val="1F7A78"/>
          <w:sz w:val="27"/>
        </w:rPr>
        <w:t>✦  At Level 7, the Sentinel Has  ✦</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Live now:</w:t>
      </w:r>
      <w:r>
        <w:rPr>
          <w:rFonts w:ascii="Georgia" w:hAnsi="Georgia" w:cs="Georgia"/>
          <w:b w:val="0"/>
          <w:i w:val="0"/>
          <w:color w:val="222222"/>
          <w:sz w:val="21"/>
        </w:rPr>
        <w:t xml:space="preserve"> the whole statblock. 40 Hit Points behind AC 18, its own 30 feet of Speed, Force Blast or Electric Pulse on her Bonus Action (her pick every round), Guardian Protocol once per round, and a free attunement slot besides, since the Dynamo lives on inside the frame.</w:t>
      </w:r>
    </w:p>
    <w:p>
      <w:pPr>
        <w:keepLines/>
        <w:pBdr>
          <w:bottom w:val="double" w:sz="12" w:space="4" w:color="1F7A78"/>
          <w:left w:val="double" w:sz="12" w:space="10" w:color="1F7A78"/>
          <w:right w:val="double" w:sz="12" w:space="10" w:color="1F7A78"/>
        </w:pBdr>
        <w:shd w:val="clear" w:color="auto" w:fill="EAF4F3"/>
        <w:spacing w:before="0" w:after="280"/>
        <w:ind w:left="400" w:right="400"/>
      </w:pPr>
      <w:r>
        <w:rPr>
          <w:rFonts w:ascii="Georgia" w:hAnsi="Georgia" w:cs="Georgia"/>
          <w:b/>
          <w:i w:val="0"/>
          <w:color w:val="222222"/>
          <w:sz w:val="21"/>
        </w:rPr>
        <w:t>Not yet:</w:t>
      </w:r>
      <w:r>
        <w:rPr>
          <w:rFonts w:ascii="Georgia" w:hAnsi="Georgia" w:cs="Georgia"/>
          <w:b w:val="0"/>
          <w:i w:val="0"/>
          <w:color w:val="222222"/>
          <w:sz w:val="21"/>
        </w:rPr>
        <w:t xml:space="preserve"> its Hit Points keep pace with her, 5 + five times her Artificer level, so the guardian grows sturdier every time Lilly does.</w:t>
      </w:r>
    </w:p>
    <w:p>
      <w:pPr>
        <w:keepNext/>
        <w:spacing w:before="400" w:after="120"/>
        <w:pBdr>
          <w:bottom w:val="single" w:sz="6" w:space="4" w:color="B8860B"/>
        </w:pBdr>
      </w:pPr>
      <w:r>
        <w:rPr>
          <w:rFonts w:ascii="Georgia" w:hAnsi="Georgia" w:cs="Georgia"/>
          <w:b/>
          <w:color w:val="B8860B"/>
          <w:sz w:val="32"/>
        </w:rPr>
        <w:t>Marks &amp; Mysteries</w:t>
      </w:r>
    </w:p>
    <w:p>
      <w:pPr>
        <w:spacing w:after="80"/>
      </w:pPr>
      <w:r>
        <w:rPr>
          <w:rFonts w:ascii="Georgia" w:hAnsi="Georgia" w:cs="Georgia"/>
          <w:b/>
          <w:i w:val="0"/>
          <w:color w:val="222222"/>
          <w:sz w:val="21"/>
        </w:rPr>
        <w:t>Ursa's Mark of Handling.</w:t>
      </w:r>
      <w:r>
        <w:rPr>
          <w:rFonts w:ascii="Georgia" w:hAnsi="Georgia" w:cs="Georgia"/>
          <w:b w:val="0"/>
          <w:i w:val="0"/>
          <w:color w:val="222222"/>
          <w:sz w:val="21"/>
        </w:rPr>
        <w:t xml:space="preserve"> A dragonmark that woke when he was six: it prickles near frightened animals, grants Speak with Animals and Animal Friendship, and has become the channel through which sleeping and possessed things speak to him (Pikachu, the Grand Custodian). It has never once stirred for a machine.</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743200" cy="2743200"/>
            <wp:effectExtent l="0" t="0" r="0" b="0"/>
            <wp:wrapSquare wrapText="bothSides"/>
            <wp:docPr id="11" name="Picture 11"/>
            <wp:cNvGraphicFramePr/>
            <a:graphic xmlns:pic="http://schemas.openxmlformats.org/drawingml/2006/picture">
              <a:graphicData uri="http://schemas.openxmlformats.org/drawingml/2006/picture">
                <pic:pic>
                  <pic:nvPicPr>
                    <pic:cNvPr id="0" name="image.jpg"/>
                    <pic:cNvPicPr/>
                  </pic:nvPicPr>
                  <pic:blipFill>
                    <a:blip r:embed="rId19"/>
                    <a:stretch>
                      <a:fillRect/>
                    </a:stretch>
                  </pic:blipFill>
                  <pic:spPr>
                    <a:xfrm>
                      <a:off x="0" y="0"/>
                      <a:ext cx="2743200" cy="2743200"/>
                    </a:xfrm>
                    <a:prstGeom prst="rect"/>
                  </pic:spPr>
                </pic:pic>
              </a:graphicData>
            </a:graphic>
          </wp:anchor>
        </w:drawing>
      </w:r>
    </w:p>
    <w:p>
      <w:pPr>
        <w:spacing w:after="80"/>
      </w:pPr>
      <w:r>
        <w:rPr>
          <w:rFonts w:ascii="Georgia" w:hAnsi="Georgia" w:cs="Georgia"/>
          <w:b/>
          <w:i w:val="0"/>
          <w:color w:val="222222"/>
          <w:sz w:val="21"/>
        </w:rPr>
        <w:t>The seven-point star.</w:t>
      </w:r>
      <w:r>
        <w:rPr>
          <w:rFonts w:ascii="Georgia" w:hAnsi="Georgia" w:cs="Georgia"/>
          <w:b w:val="0"/>
          <w:i w:val="0"/>
          <w:color w:val="222222"/>
          <w:sz w:val="21"/>
        </w:rPr>
        <w:t xml:space="preserve"> Elaria's sigil, wrapped in a leafed vine (or cupped in wings, on the Sash), found on every gift along the Guardians' path. When you see it, she saw you coming.</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Warden's Price</w:t>
      </w:r>
    </w:p>
    <w:p>
      <w:pPr>
        <w:keepLines/>
        <w:spacing w:before="20" w:after="200"/>
        <w:ind w:left="500" w:right="500"/>
        <w:pBdr>
          <w:bottom w:val="double" w:sz="6" w:space="4" w:color="1F4D78"/>
        </w:pBdr>
      </w:pPr>
      <w:r>
        <w:rPr>
          <w:rFonts w:ascii="Georgia" w:hAnsi="Georgia" w:cs="Georgia"/>
          <w:b w:val="0"/>
          <w:i/>
          <w:color w:val="222222"/>
          <w:sz w:val="19"/>
        </w:rPr>
        <w:t>Elaria spent her power the way a candle spends itself: all at once, on purpose, so others could see. When Maldrith was sealed beyond the last wall, the Warden had nothing left but her name and her sign, the seven-pointed star wrapped in a leafed vine. She scattered what remained into small safeguards and lay down to sleep, trusting the kind to find them. So far, the old tellings say, her trust has held.</w:t>
      </w:r>
    </w:p>
    <w:p>
      <w:pPr>
        <w:keepNext/>
        <w:spacing w:before="120" w:after="40"/>
        <w:jc w:val="center"/>
      </w:pPr>
      <w:r>
        <w:drawing>
          <wp:inline xmlns:a="http://schemas.openxmlformats.org/drawingml/2006/main" xmlns:pic="http://schemas.openxmlformats.org/drawingml/2006/picture">
            <wp:extent cx="5943600" cy="395853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943600" cy="3958530"/>
                    </a:xfrm>
                    <a:prstGeom prst="rect"/>
                  </pic:spPr>
                </pic:pic>
              </a:graphicData>
            </a:graphic>
          </wp:inline>
        </w:drawing>
      </w:r>
    </w:p>
    <w:p>
      <w:pPr>
        <w:spacing w:after="140"/>
        <w:jc w:val="center"/>
      </w:pPr>
      <w:r>
        <w:rPr>
          <w:rFonts w:ascii="Georgia" w:hAnsi="Georgia" w:cs="Georgia"/>
          <w:i/>
          <w:color w:val="888888"/>
          <w:sz w:val="18"/>
        </w:rPr>
        <w:t>Elaria, the sleeping goddess who lit the way.</w:t>
      </w:r>
    </w:p>
    <w:sectPr w:rsidR="00FC693F" w:rsidRPr="0006063C" w:rsidSect="00034616">
      <w:footerReference w:type="default" r:id="rId9"/>
      <w:pgSz w:w="12240" w:h="15840"/>
      <w:pgMar w:top="1080" w:right="1440" w:bottom="13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color w:val="888888"/>
        <w:sz w:val="18"/>
      </w:rPr>
      <w:t xml:space="preserve">✦ </w:t>
    </w:r>
    <w:r>
      <w:rPr>
        <w:rFonts w:ascii="Georgia" w:hAnsi="Georgia" w:cs="Georgia"/>
        <w:color w:val="888888"/>
        <w:sz w:val="18"/>
      </w:rPr>
      <w:fldChar w:fldCharType="begin"/>
    </w:r>
    <w:r>
      <w:rPr>
        <w:rFonts w:ascii="Georgia" w:hAnsi="Georgia" w:cs="Georgia"/>
        <w:color w:val="888888"/>
        <w:sz w:val="18"/>
      </w:rPr>
      <w:instrText xml:space="preserve"> PAGE </w:instrText>
    </w:r>
    <w:r>
      <w:rPr>
        <w:rFonts w:ascii="Georgia" w:hAnsi="Georgia" w:cs="Georgia"/>
        <w:color w:val="888888"/>
        <w:sz w:val="18"/>
      </w:rPr>
      <w:fldChar w:fldCharType="end"/>
    </w:r>
    <w:r>
      <w:rPr>
        <w:rFonts w:ascii="Georgia" w:hAnsi="Georgia" w:cs="Georgia"/>
        <w:color w:val="888888"/>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