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THE BESTIARY</w:t>
      </w:r>
    </w:p>
    <w:p>
      <w:pPr>
        <w:jc w:val="center"/>
      </w:pPr>
      <w:r>
        <w:rPr>
          <w:rFonts w:ascii="Georgia" w:hAnsi="Georgia" w:cs="Georgia"/>
          <w:b/>
          <w:color w:val="A0522D"/>
          <w:sz w:val="34"/>
        </w:rPr>
        <w:t>Creatures of the Chronicle</w:t>
      </w:r>
    </w:p>
    <w:p>
      <w:pPr>
        <w:spacing w:before="200" w:after="320"/>
        <w:jc w:val="center"/>
      </w:pPr>
      <w:r>
        <w:rPr>
          <w:rFonts w:ascii="Georgia" w:hAnsi="Georgia" w:cs="Georgia"/>
          <w:i/>
          <w:color w:val="888888"/>
          <w:sz w:val="19"/>
        </w:rPr>
        <w:t>A running reference for The Guardians of Elaria. Updated as the chronicle grows.</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Here is every creature the Guardians have faced, freed, or befriended, gathered with its lore and its complete statistics. When a planar creature falls, it leaves no body: a gleaming mote of its home plane rises, hangs a moment, and fades (and the Essence Sphere tugs toward it). Read on, brave heroes, and know your monsters.</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Wakened</w:t>
      </w:r>
    </w:p>
    <w:p>
      <w:pPr>
        <w:keepLines/>
        <w:spacing w:before="20" w:after="200"/>
        <w:ind w:left="500" w:right="500"/>
        <w:pBdr>
          <w:bottom w:val="double" w:sz="6" w:space="4" w:color="1F4D78"/>
        </w:pBdr>
      </w:pPr>
      <w:r>
        <w:rPr>
          <w:rFonts w:ascii="Georgia" w:hAnsi="Georgia" w:cs="Georgia"/>
          <w:b w:val="0"/>
          <w:i/>
          <w:color w:val="222222"/>
          <w:sz w:val="19"/>
        </w:rPr>
        <w:t>The scholars of Ravenstone keep trying to sort the wondrous creatures of the Darkening into families, and the creatures keep declining. A duck with a leek. A fish that swims through air. A plant that chose three children. The only taxonomy that has ever held is the Circle's: some things wake up when the worlds lean close, and what they become depends entirely on who finds them first.</w:t>
      </w:r>
    </w:p>
    <w:p>
      <w:pPr>
        <w:keepNext/>
        <w:spacing w:before="400" w:after="120"/>
        <w:pBdr>
          <w:bottom w:val="single" w:sz="6" w:space="4" w:color="B8860B"/>
        </w:pBdr>
      </w:pPr>
      <w:r>
        <w:rPr>
          <w:rFonts w:ascii="Georgia" w:hAnsi="Georgia" w:cs="Georgia"/>
          <w:b/>
          <w:color w:val="B8860B"/>
          <w:sz w:val="32"/>
        </w:rPr>
        <w:t>Companions &amp; Friends</w:t>
      </w:r>
    </w:p>
    <w:p>
      <w:pPr>
        <w:pBdr>
          <w:left w:val="single" w:sz="18" w:space="12" w:color="B8860B"/>
        </w:pBdr>
        <w:shd w:val="clear" w:color="auto" w:fill="FBF6EA"/>
        <w:spacing w:before="30" w:after="70"/>
        <w:ind w:left="340" w:right="340"/>
      </w:pPr>
      <w:r>
        <w:rPr>
          <w:rFonts w:ascii="Georgia" w:hAnsi="Georgia" w:cs="Georgia"/>
          <w:b w:val="0"/>
          <w:i w:val="0"/>
          <w:color w:val="222222"/>
          <w:sz w:val="21"/>
        </w:rPr>
        <w:t>Not every creature in this book is an enemy. Some walk the road beside the Guardians.</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Why the Guardians</w:t>
      </w:r>
    </w:p>
    <w:p>
      <w:pPr>
        <w:keepLines/>
        <w:spacing w:before="20" w:after="200"/>
        <w:ind w:left="500" w:right="500"/>
        <w:pBdr>
          <w:bottom w:val="double" w:sz="6" w:space="4" w:color="1F4D78"/>
        </w:pBdr>
      </w:pPr>
      <w:r>
        <w:rPr>
          <w:rFonts w:ascii="Georgia" w:hAnsi="Georgia" w:cs="Georgia"/>
          <w:b w:val="0"/>
          <w:i/>
          <w:color w:val="222222"/>
          <w:sz w:val="19"/>
        </w:rPr>
        <w:t>The Warden's safeguards do not choose the strong. Every tale of the scattered gifts agrees on this one point: they choose the kind, because kindness is the only power Maldrith has never once predicted correctly. The friends who walk beside the Guardians were won the same way, one small mercy at a time.</w:t>
      </w:r>
    </w:p>
    <w:p>
      <w:pPr>
        <w:spacing w:after="80"/>
      </w:pPr>
      <w:r>
        <w:rPr>
          <w:rFonts w:ascii="Georgia" w:hAnsi="Georgia" w:cs="Georgia"/>
          <w:b w:val="0"/>
          <w:i/>
          <w:color w:val="222222"/>
          <w:sz w:val="21"/>
        </w:rPr>
        <w:t>Ghostbloom is the party's dearest companion, chosen in Session 3 as Floraburst, changed aboard the sinking Dutchman and again in Wraithpine's ghost-light. Her petals are glass-pale now and chime like frost; she floats, speaks in soft telepathy, and glows brighter near planar wounds. Some say she is Elaria's own little voice.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GHOSTBLOOM, SPECTRAL BLOSSOM</w:t>
            </w:r>
          </w:p>
          <w:p>
            <w:pPr>
              <w:spacing w:after="40"/>
            </w:pPr>
            <w:r>
              <w:rPr>
                <w:rFonts w:ascii="Georgia" w:hAnsi="Georgia" w:cs="Georgia"/>
                <w:i/>
                <w:color w:val="8B2020"/>
                <w:sz w:val="16"/>
              </w:rPr>
              <w:t>Tiny fey (Ghost/Grass), chaotic good ✦ the party's companion</w:t>
            </w:r>
          </w:p>
          <w:p>
            <w:pPr>
              <w:spacing w:after="20"/>
            </w:pPr>
            <w:r>
              <w:rPr>
                <w:rFonts w:ascii="Georgia" w:hAnsi="Georgia" w:cs="Georgia"/>
                <w:b/>
                <w:i w:val="0"/>
                <w:color w:val="222222"/>
                <w:sz w:val="17"/>
              </w:rPr>
              <w:t>AC</w:t>
            </w:r>
            <w:r>
              <w:rPr>
                <w:rFonts w:ascii="Georgia" w:hAnsi="Georgia" w:cs="Georgia"/>
                <w:b w:val="0"/>
                <w:i w:val="0"/>
                <w:color w:val="222222"/>
                <w:sz w:val="17"/>
              </w:rPr>
              <w:t xml:space="preserve"> 15 (natural armor)  </w:t>
            </w:r>
            <w:r>
              <w:rPr>
                <w:rFonts w:ascii="Georgia" w:hAnsi="Georgia" w:cs="Georgia"/>
                <w:b/>
                <w:i w:val="0"/>
                <w:color w:val="222222"/>
                <w:sz w:val="17"/>
              </w:rPr>
              <w:t>HP</w:t>
            </w:r>
            <w:r>
              <w:rPr>
                <w:rFonts w:ascii="Georgia" w:hAnsi="Georgia" w:cs="Georgia"/>
                <w:b w:val="0"/>
                <w:i w:val="0"/>
                <w:color w:val="222222"/>
                <w:sz w:val="17"/>
              </w:rPr>
              <w:t xml:space="preserve"> 52 (8d4 + 32)  </w:t>
            </w:r>
            <w:r>
              <w:rPr>
                <w:rFonts w:ascii="Georgia" w:hAnsi="Georgia" w:cs="Georgia"/>
                <w:b/>
                <w:i w:val="0"/>
                <w:color w:val="222222"/>
                <w:sz w:val="17"/>
              </w:rPr>
              <w:t>Speed</w:t>
            </w:r>
            <w:r>
              <w:rPr>
                <w:rFonts w:ascii="Georgia" w:hAnsi="Georgia" w:cs="Georgia"/>
                <w:b w:val="0"/>
                <w:i w:val="0"/>
                <w:color w:val="222222"/>
                <w:sz w:val="17"/>
              </w:rPr>
              <w:t xml:space="preserve"> 30 ft., fly 30 ft. (hover)</w:t>
            </w:r>
          </w:p>
          <w:p>
            <w:pPr>
              <w:spacing w:after="20"/>
            </w:pPr>
            <w:r>
              <w:rPr>
                <w:rFonts w:ascii="Georgia" w:hAnsi="Georgia" w:cs="Georgia"/>
                <w:b/>
                <w:i w:val="0"/>
                <w:color w:val="222222"/>
                <w:sz w:val="17"/>
              </w:rPr>
              <w:t>STR</w:t>
            </w:r>
            <w:r>
              <w:rPr>
                <w:rFonts w:ascii="Georgia" w:hAnsi="Georgia" w:cs="Georgia"/>
                <w:b w:val="0"/>
                <w:i w:val="0"/>
                <w:color w:val="222222"/>
                <w:sz w:val="17"/>
              </w:rPr>
              <w:t xml:space="preserve"> 8  </w:t>
            </w:r>
            <w:r>
              <w:rPr>
                <w:rFonts w:ascii="Georgia" w:hAnsi="Georgia" w:cs="Georgia"/>
                <w:b/>
                <w:i w:val="0"/>
                <w:color w:val="222222"/>
                <w:sz w:val="17"/>
              </w:rPr>
              <w:t>DEX</w:t>
            </w:r>
            <w:r>
              <w:rPr>
                <w:rFonts w:ascii="Georgia" w:hAnsi="Georgia" w:cs="Georgia"/>
                <w:b w:val="0"/>
                <w:i w:val="0"/>
                <w:color w:val="222222"/>
                <w:sz w:val="17"/>
              </w:rPr>
              <w:t xml:space="preserve"> 18  </w:t>
            </w:r>
            <w:r>
              <w:rPr>
                <w:rFonts w:ascii="Georgia" w:hAnsi="Georgia" w:cs="Georgia"/>
                <w:b/>
                <w:i w:val="0"/>
                <w:color w:val="222222"/>
                <w:sz w:val="17"/>
              </w:rPr>
              <w:t>CON</w:t>
            </w:r>
            <w:r>
              <w:rPr>
                <w:rFonts w:ascii="Georgia" w:hAnsi="Georgia" w:cs="Georgia"/>
                <w:b w:val="0"/>
                <w:i w:val="0"/>
                <w:color w:val="222222"/>
                <w:sz w:val="17"/>
              </w:rPr>
              <w:t xml:space="preserve"> 18  </w:t>
            </w:r>
            <w:r>
              <w:rPr>
                <w:rFonts w:ascii="Georgia" w:hAnsi="Georgia" w:cs="Georgia"/>
                <w:b/>
                <w:i w:val="0"/>
                <w:color w:val="222222"/>
                <w:sz w:val="17"/>
              </w:rPr>
              <w:t>INT</w:t>
            </w:r>
            <w:r>
              <w:rPr>
                <w:rFonts w:ascii="Georgia" w:hAnsi="Georgia" w:cs="Georgia"/>
                <w:b w:val="0"/>
                <w:i w:val="0"/>
                <w:color w:val="222222"/>
                <w:sz w:val="17"/>
              </w:rPr>
              <w:t xml:space="preserve"> 12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16</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+7, Con +7, Wis +5  </w:t>
            </w:r>
            <w:r>
              <w:rPr>
                <w:rFonts w:ascii="Georgia" w:hAnsi="Georgia" w:cs="Georgia"/>
                <w:b/>
                <w:i w:val="0"/>
                <w:color w:val="222222"/>
                <w:sz w:val="17"/>
              </w:rPr>
              <w:t>Skills</w:t>
            </w:r>
            <w:r>
              <w:rPr>
                <w:rFonts w:ascii="Georgia" w:hAnsi="Georgia" w:cs="Georgia"/>
                <w:b w:val="0"/>
                <w:i w:val="0"/>
                <w:color w:val="222222"/>
                <w:sz w:val="17"/>
              </w:rPr>
              <w:t xml:space="preserve"> Perception +5, Stealth +7</w:t>
            </w:r>
          </w:p>
          <w:p>
            <w:pPr>
              <w:spacing w:after="20"/>
            </w:pPr>
            <w:r>
              <w:rPr>
                <w:rFonts w:ascii="Georgia" w:hAnsi="Georgia" w:cs="Georgia"/>
                <w:b/>
                <w:i w:val="0"/>
                <w:color w:val="222222"/>
                <w:sz w:val="17"/>
              </w:rPr>
              <w:t>Vulnerable</w:t>
            </w:r>
            <w:r>
              <w:rPr>
                <w:rFonts w:ascii="Georgia" w:hAnsi="Georgia" w:cs="Georgia"/>
                <w:b w:val="0"/>
                <w:i w:val="0"/>
                <w:color w:val="222222"/>
                <w:sz w:val="17"/>
              </w:rPr>
              <w:t xml:space="preserve"> fire, cold (mind the friendly fire)</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necrotic; bludgeoning, piercing, and slashing from nonmagical attacks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(cond) charmed, frightened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15</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Sylvan, telepathy 30 ft. (to her keeper)</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Fey Step (1/Short Rest). </w:t>
            </w:r>
            <w:r>
              <w:rPr>
                <w:rFonts w:ascii="Georgia" w:hAnsi="Georgia" w:cs="Georgia"/>
                <w:b w:val="0"/>
                <w:i w:val="0"/>
                <w:color w:val="222222"/>
                <w:sz w:val="17"/>
              </w:rPr>
              <w:t>As a bonus action, teleport up to 20 ft. to an unoccupied space she can see. Her next attack this turn has advantage.</w:t>
            </w:r>
          </w:p>
          <w:p>
            <w:pPr>
              <w:spacing w:after="20"/>
            </w:pPr>
            <w:r>
              <w:rPr>
                <w:rFonts w:ascii="Georgia" w:hAnsi="Georgia" w:cs="Georgia"/>
                <w:b/>
                <w:i/>
                <w:color w:val="222222"/>
                <w:sz w:val="17"/>
              </w:rPr>
              <w:t xml:space="preserve">Spectral Form. </w:t>
            </w:r>
            <w:r>
              <w:rPr>
                <w:rFonts w:ascii="Georgia" w:hAnsi="Georgia" w:cs="Georgia"/>
                <w:b w:val="0"/>
                <w:i w:val="0"/>
                <w:color w:val="222222"/>
                <w:sz w:val="17"/>
              </w:rPr>
              <w:t>She can move through creatures and objects as difficult terrain. If she ends her turn inside an object, she is shunted to the nearest space and takes 5 force damage.</w:t>
            </w:r>
          </w:p>
          <w:p>
            <w:pPr>
              <w:spacing w:after="20"/>
            </w:pPr>
            <w:r>
              <w:rPr>
                <w:rFonts w:ascii="Georgia" w:hAnsi="Georgia" w:cs="Georgia"/>
                <w:b/>
                <w:i/>
                <w:color w:val="222222"/>
                <w:sz w:val="17"/>
              </w:rPr>
              <w:t xml:space="preserve">Guardian's Light (3/Short Rest). </w:t>
            </w:r>
            <w:r>
              <w:rPr>
                <w:rFonts w:ascii="Georgia" w:hAnsi="Georgia" w:cs="Georgia"/>
                <w:b w:val="0"/>
                <w:i/>
                <w:color w:val="222222"/>
                <w:sz w:val="17"/>
              </w:rPr>
              <w:t>Reaction, 30 ft.</w:t>
            </w:r>
            <w:r>
              <w:rPr>
                <w:rFonts w:ascii="Georgia" w:hAnsi="Georgia" w:cs="Georgia"/>
                <w:b w:val="0"/>
                <w:i w:val="0"/>
                <w:color w:val="222222"/>
                <w:sz w:val="17"/>
              </w:rPr>
              <w:t xml:space="preserve"> When an ally she can see takes damage, that ally regains 1d8 + 3 hit points and immediately ends the charmed or frightened condition on itself.</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She makes two Spectral Lash attacks.</w:t>
            </w:r>
          </w:p>
          <w:p>
            <w:pPr>
              <w:spacing w:after="20"/>
            </w:pPr>
            <w:r>
              <w:rPr>
                <w:rFonts w:ascii="Georgia" w:hAnsi="Georgia" w:cs="Georgia"/>
                <w:b/>
                <w:i/>
                <w:color w:val="222222"/>
                <w:sz w:val="17"/>
              </w:rPr>
              <w:t xml:space="preserve">Spectral Lash. </w:t>
            </w:r>
            <w:r>
              <w:rPr>
                <w:rFonts w:ascii="Georgia" w:hAnsi="Georgia" w:cs="Georgia"/>
                <w:b w:val="0"/>
                <w:i/>
                <w:color w:val="222222"/>
                <w:sz w:val="17"/>
              </w:rPr>
              <w:t>Melee Weapon Attack:</w:t>
            </w:r>
            <w:r>
              <w:rPr>
                <w:rFonts w:ascii="Georgia" w:hAnsi="Georgia" w:cs="Georgia"/>
                <w:b w:val="0"/>
                <w:i w:val="0"/>
                <w:color w:val="222222"/>
                <w:sz w:val="17"/>
              </w:rPr>
              <w:t xml:space="preserve"> +7 to hit, reach 15 ft., one target. </w:t>
            </w:r>
            <w:r>
              <w:rPr>
                <w:rFonts w:ascii="Georgia" w:hAnsi="Georgia" w:cs="Georgia"/>
                <w:b w:val="0"/>
                <w:i/>
                <w:color w:val="222222"/>
                <w:sz w:val="17"/>
              </w:rPr>
              <w:t>Hit:</w:t>
            </w:r>
            <w:r>
              <w:rPr>
                <w:rFonts w:ascii="Georgia" w:hAnsi="Georgia" w:cs="Georgia"/>
                <w:b w:val="0"/>
                <w:i w:val="0"/>
                <w:color w:val="222222"/>
                <w:sz w:val="17"/>
              </w:rPr>
              <w:t xml:space="preserve"> 9 (1d8 + 5) slashing plus 3 (1d6) necrotic, and the target must succeed on a DC 15 Wisdom save or be frightened until the end of its next turn.</w:t>
            </w:r>
          </w:p>
          <w:p>
            <w:pPr>
              <w:spacing w:after="20"/>
            </w:pPr>
            <w:r>
              <w:rPr>
                <w:rFonts w:ascii="Georgia" w:hAnsi="Georgia" w:cs="Georgia"/>
                <w:b/>
                <w:i/>
                <w:color w:val="222222"/>
                <w:sz w:val="17"/>
              </w:rPr>
              <w:t xml:space="preserve">Ghostly Wail (1/Long Rest). </w:t>
            </w:r>
            <w:r>
              <w:rPr>
                <w:rFonts w:ascii="Georgia" w:hAnsi="Georgia" w:cs="Georgia"/>
                <w:b w:val="0"/>
                <w:i w:val="0"/>
                <w:color w:val="222222"/>
                <w:sz w:val="17"/>
              </w:rPr>
              <w:t>A haunting cry in a 15-ft. cone. Each creature there makes a DC 15 Wisdom save, taking 14 (4d6) necrotic and frightened until the end of its next turn on a fail, or half damage and no fear on a success.</w:t>
            </w:r>
          </w:p>
          <w:p>
            <w:pPr>
              <w:spacing w:before="100" w:after="20"/>
              <w:jc w:val="center"/>
            </w:pPr>
            <w:r>
              <w:drawing>
                <wp:inline xmlns:a="http://schemas.openxmlformats.org/drawingml/2006/main" xmlns:pic="http://schemas.openxmlformats.org/drawingml/2006/picture">
                  <wp:extent cx="2499359" cy="3749038"/>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499359" cy="3749038"/>
                          </a:xfrm>
                          <a:prstGeom prst="rect"/>
                        </pic:spPr>
                      </pic:pic>
                    </a:graphicData>
                  </a:graphic>
                </wp:inline>
              </w:drawing>
            </w:r>
          </w:p>
        </w:tc>
      </w:tr>
    </w:tbl>
    <w:p>
      <w:pPr>
        <w:spacing w:after="80"/>
      </w:pPr>
      <w:r>
        <w:rPr>
          <w:rFonts w:ascii="Georgia" w:hAnsi="Georgia" w:cs="Georgia"/>
          <w:b w:val="0"/>
          <w:i/>
          <w:color w:val="222222"/>
          <w:sz w:val="21"/>
        </w:rPr>
        <w:t>The rift arc asks more of her than the road ever did. This is Ghostbloom as she stands at the party's side from the Earth Rift onward: the same creature, grown into the work. Her older card above is kept for the Sessions 1 to 7 chronicle.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GHOSTBLOOM, SPECTRAL BLOSSOM (LEVEL 7)</w:t>
            </w:r>
          </w:p>
          <w:p>
            <w:pPr>
              <w:spacing w:after="40"/>
            </w:pPr>
            <w:r>
              <w:rPr>
                <w:rFonts w:ascii="Georgia" w:hAnsi="Georgia" w:cs="Georgia"/>
                <w:i/>
                <w:color w:val="8B2020"/>
                <w:sz w:val="16"/>
              </w:rPr>
              <w:t>Tiny fey (Ghost/Grass), chaotic good ✦ the party's companion, rift arc</w:t>
            </w:r>
          </w:p>
          <w:p>
            <w:pPr>
              <w:spacing w:after="20"/>
            </w:pPr>
            <w:r>
              <w:rPr>
                <w:rFonts w:ascii="Georgia" w:hAnsi="Georgia" w:cs="Georgia"/>
                <w:b/>
                <w:i w:val="0"/>
                <w:color w:val="222222"/>
                <w:sz w:val="17"/>
              </w:rPr>
              <w:t>AC</w:t>
            </w:r>
            <w:r>
              <w:rPr>
                <w:rFonts w:ascii="Georgia" w:hAnsi="Georgia" w:cs="Georgia"/>
                <w:b w:val="0"/>
                <w:i w:val="0"/>
                <w:color w:val="222222"/>
                <w:sz w:val="17"/>
              </w:rPr>
              <w:t xml:space="preserve"> 16 (natural armor)  </w:t>
            </w:r>
            <w:r>
              <w:rPr>
                <w:rFonts w:ascii="Georgia" w:hAnsi="Georgia" w:cs="Georgia"/>
                <w:b/>
                <w:i w:val="0"/>
                <w:color w:val="222222"/>
                <w:sz w:val="17"/>
              </w:rPr>
              <w:t>HP</w:t>
            </w:r>
            <w:r>
              <w:rPr>
                <w:rFonts w:ascii="Georgia" w:hAnsi="Georgia" w:cs="Georgia"/>
                <w:b w:val="0"/>
                <w:i w:val="0"/>
                <w:color w:val="222222"/>
                <w:sz w:val="17"/>
              </w:rPr>
              <w:t xml:space="preserve"> 62 (8d4 + 42)  </w:t>
            </w:r>
            <w:r>
              <w:rPr>
                <w:rFonts w:ascii="Georgia" w:hAnsi="Georgia" w:cs="Georgia"/>
                <w:b/>
                <w:i w:val="0"/>
                <w:color w:val="222222"/>
                <w:sz w:val="17"/>
              </w:rPr>
              <w:t>Speed</w:t>
            </w:r>
            <w:r>
              <w:rPr>
                <w:rFonts w:ascii="Georgia" w:hAnsi="Georgia" w:cs="Georgia"/>
                <w:b w:val="0"/>
                <w:i w:val="0"/>
                <w:color w:val="222222"/>
                <w:sz w:val="17"/>
              </w:rPr>
              <w:t xml:space="preserve"> 30 ft., fly 30 ft. (hover)</w:t>
            </w:r>
          </w:p>
          <w:p>
            <w:pPr>
              <w:spacing w:after="20"/>
            </w:pPr>
            <w:r>
              <w:rPr>
                <w:rFonts w:ascii="Georgia" w:hAnsi="Georgia" w:cs="Georgia"/>
                <w:b/>
                <w:i w:val="0"/>
                <w:color w:val="222222"/>
                <w:sz w:val="17"/>
              </w:rPr>
              <w:t>STR</w:t>
            </w:r>
            <w:r>
              <w:rPr>
                <w:rFonts w:ascii="Georgia" w:hAnsi="Georgia" w:cs="Georgia"/>
                <w:b w:val="0"/>
                <w:i w:val="0"/>
                <w:color w:val="222222"/>
                <w:sz w:val="17"/>
              </w:rPr>
              <w:t xml:space="preserve"> 8  </w:t>
            </w:r>
            <w:r>
              <w:rPr>
                <w:rFonts w:ascii="Georgia" w:hAnsi="Georgia" w:cs="Georgia"/>
                <w:b/>
                <w:i w:val="0"/>
                <w:color w:val="222222"/>
                <w:sz w:val="17"/>
              </w:rPr>
              <w:t>DEX</w:t>
            </w:r>
            <w:r>
              <w:rPr>
                <w:rFonts w:ascii="Georgia" w:hAnsi="Georgia" w:cs="Georgia"/>
                <w:b w:val="0"/>
                <w:i w:val="0"/>
                <w:color w:val="222222"/>
                <w:sz w:val="17"/>
              </w:rPr>
              <w:t xml:space="preserve"> 18  </w:t>
            </w:r>
            <w:r>
              <w:rPr>
                <w:rFonts w:ascii="Georgia" w:hAnsi="Georgia" w:cs="Georgia"/>
                <w:b/>
                <w:i w:val="0"/>
                <w:color w:val="222222"/>
                <w:sz w:val="17"/>
              </w:rPr>
              <w:t>CON</w:t>
            </w:r>
            <w:r>
              <w:rPr>
                <w:rFonts w:ascii="Georgia" w:hAnsi="Georgia" w:cs="Georgia"/>
                <w:b w:val="0"/>
                <w:i w:val="0"/>
                <w:color w:val="222222"/>
                <w:sz w:val="17"/>
              </w:rPr>
              <w:t xml:space="preserve"> 18  </w:t>
            </w:r>
            <w:r>
              <w:rPr>
                <w:rFonts w:ascii="Georgia" w:hAnsi="Georgia" w:cs="Georgia"/>
                <w:b/>
                <w:i w:val="0"/>
                <w:color w:val="222222"/>
                <w:sz w:val="17"/>
              </w:rPr>
              <w:t>INT</w:t>
            </w:r>
            <w:r>
              <w:rPr>
                <w:rFonts w:ascii="Georgia" w:hAnsi="Georgia" w:cs="Georgia"/>
                <w:b w:val="0"/>
                <w:i w:val="0"/>
                <w:color w:val="222222"/>
                <w:sz w:val="17"/>
              </w:rPr>
              <w:t xml:space="preserve"> 12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16</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+8, Con +8, Wis +6  </w:t>
            </w:r>
            <w:r>
              <w:rPr>
                <w:rFonts w:ascii="Georgia" w:hAnsi="Georgia" w:cs="Georgia"/>
                <w:b/>
                <w:i w:val="0"/>
                <w:color w:val="222222"/>
                <w:sz w:val="17"/>
              </w:rPr>
              <w:t>Skills</w:t>
            </w:r>
            <w:r>
              <w:rPr>
                <w:rFonts w:ascii="Georgia" w:hAnsi="Georgia" w:cs="Georgia"/>
                <w:b w:val="0"/>
                <w:i w:val="0"/>
                <w:color w:val="222222"/>
                <w:sz w:val="17"/>
              </w:rPr>
              <w:t xml:space="preserve"> Perception +6, Stealth +8</w:t>
            </w:r>
          </w:p>
          <w:p>
            <w:pPr>
              <w:spacing w:after="20"/>
            </w:pPr>
            <w:r>
              <w:rPr>
                <w:rFonts w:ascii="Georgia" w:hAnsi="Georgia" w:cs="Georgia"/>
                <w:b/>
                <w:i w:val="0"/>
                <w:color w:val="222222"/>
                <w:sz w:val="17"/>
              </w:rPr>
              <w:t>Vulnerable</w:t>
            </w:r>
            <w:r>
              <w:rPr>
                <w:rFonts w:ascii="Georgia" w:hAnsi="Georgia" w:cs="Georgia"/>
                <w:b w:val="0"/>
                <w:i w:val="0"/>
                <w:color w:val="222222"/>
                <w:sz w:val="17"/>
              </w:rPr>
              <w:t xml:space="preserve"> fire, cold (mind the friendly fire)</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necrotic; bludgeoning, piercing, and slashing from nonmagical attacks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(cond) charmed, frightened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16</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Sylvan, telepathy 30 ft. (to her keeper)</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Fey Step (1/Short Rest). </w:t>
            </w:r>
            <w:r>
              <w:rPr>
                <w:rFonts w:ascii="Georgia" w:hAnsi="Georgia" w:cs="Georgia"/>
                <w:b w:val="0"/>
                <w:i w:val="0"/>
                <w:color w:val="222222"/>
                <w:sz w:val="17"/>
              </w:rPr>
              <w:t>As a bonus action, teleport up to 20 ft. to an unoccupied space she can see. Her next attack this turn has advantage.</w:t>
            </w:r>
          </w:p>
          <w:p>
            <w:pPr>
              <w:spacing w:after="20"/>
            </w:pPr>
            <w:r>
              <w:rPr>
                <w:rFonts w:ascii="Georgia" w:hAnsi="Georgia" w:cs="Georgia"/>
                <w:b/>
                <w:i/>
                <w:color w:val="222222"/>
                <w:sz w:val="17"/>
              </w:rPr>
              <w:t xml:space="preserve">Spectral Form. </w:t>
            </w:r>
            <w:r>
              <w:rPr>
                <w:rFonts w:ascii="Georgia" w:hAnsi="Georgia" w:cs="Georgia"/>
                <w:b w:val="0"/>
                <w:i w:val="0"/>
                <w:color w:val="222222"/>
                <w:sz w:val="17"/>
              </w:rPr>
              <w:t>She can move through creatures and objects as difficult terrain. If she ends her turn inside an object, she is shunted to the nearest space and takes 5 force damage.</w:t>
            </w:r>
          </w:p>
          <w:p>
            <w:pPr>
              <w:spacing w:after="20"/>
            </w:pPr>
            <w:r>
              <w:rPr>
                <w:rFonts w:ascii="Georgia" w:hAnsi="Georgia" w:cs="Georgia"/>
                <w:b/>
                <w:i/>
                <w:color w:val="222222"/>
                <w:sz w:val="17"/>
              </w:rPr>
              <w:t xml:space="preserve">Guardian's Light (3/Short Rest). </w:t>
            </w:r>
            <w:r>
              <w:rPr>
                <w:rFonts w:ascii="Georgia" w:hAnsi="Georgia" w:cs="Georgia"/>
                <w:b w:val="0"/>
                <w:i/>
                <w:color w:val="222222"/>
                <w:sz w:val="17"/>
              </w:rPr>
              <w:t>Reaction, 30 ft.</w:t>
            </w:r>
            <w:r>
              <w:rPr>
                <w:rFonts w:ascii="Georgia" w:hAnsi="Georgia" w:cs="Georgia"/>
                <w:b w:val="0"/>
                <w:i w:val="0"/>
                <w:color w:val="222222"/>
                <w:sz w:val="17"/>
              </w:rPr>
              <w:t xml:space="preserve"> When an ally she can see takes damage, that ally regains 12 (2d8 + 3) hit points and immediately ends the charmed or frightened condition on itself.</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She makes two Spectral Lash attacks.</w:t>
            </w:r>
          </w:p>
          <w:p>
            <w:pPr>
              <w:spacing w:after="20"/>
            </w:pPr>
            <w:r>
              <w:rPr>
                <w:rFonts w:ascii="Georgia" w:hAnsi="Georgia" w:cs="Georgia"/>
                <w:b/>
                <w:i/>
                <w:color w:val="222222"/>
                <w:sz w:val="17"/>
              </w:rPr>
              <w:t xml:space="preserve">Spectral Lash. </w:t>
            </w:r>
            <w:r>
              <w:rPr>
                <w:rFonts w:ascii="Georgia" w:hAnsi="Georgia" w:cs="Georgia"/>
                <w:b w:val="0"/>
                <w:i/>
                <w:color w:val="222222"/>
                <w:sz w:val="17"/>
              </w:rPr>
              <w:t>Melee Weapon Attack:</w:t>
            </w:r>
            <w:r>
              <w:rPr>
                <w:rFonts w:ascii="Georgia" w:hAnsi="Georgia" w:cs="Georgia"/>
                <w:b w:val="0"/>
                <w:i w:val="0"/>
                <w:color w:val="222222"/>
                <w:sz w:val="17"/>
              </w:rPr>
              <w:t xml:space="preserve"> +8 to hit, reach 15 ft., one target. </w:t>
            </w:r>
            <w:r>
              <w:rPr>
                <w:rFonts w:ascii="Georgia" w:hAnsi="Georgia" w:cs="Georgia"/>
                <w:b w:val="0"/>
                <w:i/>
                <w:color w:val="222222"/>
                <w:sz w:val="17"/>
              </w:rPr>
              <w:t>Hit:</w:t>
            </w:r>
            <w:r>
              <w:rPr>
                <w:rFonts w:ascii="Georgia" w:hAnsi="Georgia" w:cs="Georgia"/>
                <w:b w:val="0"/>
                <w:i w:val="0"/>
                <w:color w:val="222222"/>
                <w:sz w:val="17"/>
              </w:rPr>
              <w:t xml:space="preserve"> 10 (1d8 + 6) slashing plus 3 (1d6) necrotic, and the target must succeed on a DC 16 Wisdom save or be frightened until the end of its next turn.</w:t>
            </w:r>
          </w:p>
          <w:p>
            <w:pPr>
              <w:spacing w:after="20"/>
            </w:pPr>
            <w:r>
              <w:rPr>
                <w:rFonts w:ascii="Georgia" w:hAnsi="Georgia" w:cs="Georgia"/>
                <w:b/>
                <w:i/>
                <w:color w:val="222222"/>
                <w:sz w:val="17"/>
              </w:rPr>
              <w:t xml:space="preserve">Ghostly Wail (2/Long Rest). </w:t>
            </w:r>
            <w:r>
              <w:rPr>
                <w:rFonts w:ascii="Georgia" w:hAnsi="Georgia" w:cs="Georgia"/>
                <w:b w:val="0"/>
                <w:i w:val="0"/>
                <w:color w:val="222222"/>
                <w:sz w:val="17"/>
              </w:rPr>
              <w:t>A haunting cry in a 15-ft. cone. Each creature there makes a DC 16 Wisdom save, taking 17 (5d6) necrotic and frightened until the end of its next turn on a fail, or half damage and no fear on a success.</w:t>
            </w:r>
          </w:p>
          <w:p>
            <w:pPr>
              <w:spacing w:before="100" w:after="20"/>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743200" cy="2743200"/>
                          </a:xfrm>
                          <a:prstGeom prst="rect"/>
                        </pic:spPr>
                      </pic:pic>
                    </a:graphicData>
                  </a:graphic>
                </wp:inline>
              </w:drawing>
            </w:r>
          </w:p>
        </w:tc>
      </w:tr>
    </w:tbl>
    <w:p>
      <w:pPr>
        <w:keepNext/>
        <w:spacing w:before="220" w:after="60"/>
      </w:pPr>
      <w:r>
        <w:rPr>
          <w:rFonts w:ascii="Georgia" w:hAnsi="Georgia" w:cs="Georgia"/>
          <w:b/>
          <w:color w:val="A0522D"/>
          <w:sz w:val="26"/>
        </w:rPr>
        <w:t>The Companion Swap (from Session 8 on)</w:t>
      </w:r>
    </w:p>
    <w:p>
      <w:pPr>
        <w:spacing w:after="80"/>
      </w:pPr>
      <w:r>
        <w:rPr>
          <w:rFonts w:ascii="Georgia" w:hAnsi="Georgia" w:cs="Georgia"/>
          <w:b w:val="0"/>
          <w:i w:val="0"/>
          <w:color w:val="222222"/>
          <w:sz w:val="21"/>
        </w:rPr>
        <w:t xml:space="preserve">The Essence Sphere is the roster. </w:t>
      </w:r>
      <w:r>
        <w:rPr>
          <w:rFonts w:ascii="Georgia" w:hAnsi="Georgia" w:cs="Georgia"/>
          <w:b/>
          <w:i w:val="0"/>
          <w:color w:val="222222"/>
          <w:sz w:val="21"/>
        </w:rPr>
        <w:t>One companion walks in the world at a time</w:t>
      </w:r>
      <w:r>
        <w:rPr>
          <w:rFonts w:ascii="Georgia" w:hAnsi="Georgia" w:cs="Georgia"/>
          <w:b w:val="0"/>
          <w:i w:val="0"/>
          <w:color w:val="222222"/>
          <w:sz w:val="21"/>
        </w:rPr>
        <w:t xml:space="preserve">; everybody else rides inside the Sphere, safe and awake and perfectly fine. </w:t>
      </w:r>
      <w:r>
        <w:rPr>
          <w:rFonts w:ascii="Georgia" w:hAnsi="Georgia" w:cs="Georgia"/>
          <w:b/>
          <w:i w:val="0"/>
          <w:color w:val="222222"/>
          <w:sz w:val="21"/>
        </w:rPr>
        <w:t>Swapping is Lilly's Action</w:t>
      </w:r>
      <w:r>
        <w:rPr>
          <w:rFonts w:ascii="Georgia" w:hAnsi="Georgia" w:cs="Georgia"/>
          <w:b w:val="0"/>
          <w:i w:val="0"/>
          <w:color w:val="222222"/>
          <w:sz w:val="21"/>
        </w:rPr>
        <w:t xml:space="preserve">: she calls the name, the one outside steps into the light, and the one she called steps out. "Sandshrew, I choose you!" </w:t>
      </w:r>
      <w:r>
        <w:rPr>
          <w:rFonts w:ascii="Georgia" w:hAnsi="Georgia" w:cs="Georgia"/>
          <w:b/>
          <w:i w:val="0"/>
          <w:color w:val="222222"/>
          <w:sz w:val="21"/>
        </w:rPr>
        <w:t>Nobody ever dies in there</w:t>
      </w:r>
      <w:r>
        <w:rPr>
          <w:rFonts w:ascii="Georgia" w:hAnsi="Georgia" w:cs="Georgia"/>
          <w:b w:val="0"/>
          <w:i w:val="0"/>
          <w:color w:val="222222"/>
          <w:sz w:val="21"/>
        </w:rPr>
        <w:t xml:space="preserve">: a companion knocked to 0 hit points faints and the Sphere recalls it on the spot, not lost, not hurt for keeps, not gone. Choose before you go, not in the middle: picking wrong for a plane is a real mistake and an entirely survivable one. </w:t>
      </w:r>
      <w:r>
        <w:rPr>
          <w:rFonts w:ascii="Georgia" w:hAnsi="Georgia" w:cs="Georgia"/>
          <w:b/>
          <w:i w:val="0"/>
          <w:color w:val="222222"/>
          <w:sz w:val="21"/>
        </w:rPr>
        <w:t>The roster grows by one per rift.</w:t>
      </w:r>
    </w:p>
    <w:p>
      <w:pPr>
        <w:spacing w:after="80"/>
      </w:pPr>
      <w:r>
        <w:rPr>
          <w:rFonts w:ascii="Georgia" w:hAnsi="Georgia" w:cs="Georgia"/>
          <w:b w:val="0"/>
          <w:i/>
          <w:color w:val="222222"/>
          <w:sz w:val="21"/>
        </w:rPr>
        <w:t>The Underroot's own answer to a charge. Sandshrew plants itself between the party and whatever is coming, dares the whole pack to come through him, and makes the ground they would have to cross buck and split beneath them.</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SANDSHREW</w:t>
            </w:r>
          </w:p>
          <w:p>
            <w:pPr>
              <w:spacing w:after="40"/>
            </w:pPr>
            <w:r>
              <w:rPr>
                <w:rFonts w:ascii="Georgia" w:hAnsi="Georgia" w:cs="Georgia"/>
                <w:i/>
                <w:color w:val="8B2020"/>
                <w:sz w:val="16"/>
              </w:rPr>
              <w:t>Medium beast (Ground), unaligned ✦ Earth-rift companion</w:t>
            </w:r>
          </w:p>
          <w:p>
            <w:pPr>
              <w:spacing w:after="20"/>
            </w:pPr>
            <w:r>
              <w:rPr>
                <w:rFonts w:ascii="Georgia" w:hAnsi="Georgia" w:cs="Georgia"/>
                <w:b/>
                <w:i w:val="0"/>
                <w:color w:val="222222"/>
                <w:sz w:val="17"/>
              </w:rPr>
              <w:t>AC</w:t>
            </w:r>
            <w:r>
              <w:rPr>
                <w:rFonts w:ascii="Georgia" w:hAnsi="Georgia" w:cs="Georgia"/>
                <w:b w:val="0"/>
                <w:i w:val="0"/>
                <w:color w:val="222222"/>
                <w:sz w:val="17"/>
              </w:rPr>
              <w:t xml:space="preserve"> 17 (natural armor)  </w:t>
            </w:r>
            <w:r>
              <w:rPr>
                <w:rFonts w:ascii="Georgia" w:hAnsi="Georgia" w:cs="Georgia"/>
                <w:b/>
                <w:i w:val="0"/>
                <w:color w:val="222222"/>
                <w:sz w:val="17"/>
              </w:rPr>
              <w:t>HP</w:t>
            </w:r>
            <w:r>
              <w:rPr>
                <w:rFonts w:ascii="Georgia" w:hAnsi="Georgia" w:cs="Georgia"/>
                <w:b w:val="0"/>
                <w:i w:val="0"/>
                <w:color w:val="222222"/>
                <w:sz w:val="17"/>
              </w:rPr>
              <w:t xml:space="preserve"> 78 (12d8 + 24)  </w:t>
            </w:r>
            <w:r>
              <w:rPr>
                <w:rFonts w:ascii="Georgia" w:hAnsi="Georgia" w:cs="Georgia"/>
                <w:b/>
                <w:i w:val="0"/>
                <w:color w:val="222222"/>
                <w:sz w:val="17"/>
              </w:rPr>
              <w:t>Speed</w:t>
            </w:r>
            <w:r>
              <w:rPr>
                <w:rFonts w:ascii="Georgia" w:hAnsi="Georgia" w:cs="Georgia"/>
                <w:b w:val="0"/>
                <w:i w:val="0"/>
                <w:color w:val="222222"/>
                <w:sz w:val="17"/>
              </w:rPr>
              <w:t xml:space="preserve"> 30 ft., burrow 40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18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15  </w:t>
            </w:r>
            <w:r>
              <w:rPr>
                <w:rFonts w:ascii="Georgia" w:hAnsi="Georgia" w:cs="Georgia"/>
                <w:b/>
                <w:i w:val="0"/>
                <w:color w:val="222222"/>
                <w:sz w:val="17"/>
              </w:rPr>
              <w:t>INT</w:t>
            </w:r>
            <w:r>
              <w:rPr>
                <w:rFonts w:ascii="Georgia" w:hAnsi="Georgia" w:cs="Georgia"/>
                <w:b w:val="0"/>
                <w:i w:val="0"/>
                <w:color w:val="222222"/>
                <w:sz w:val="17"/>
              </w:rPr>
              <w:t xml:space="preserve"> 6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10</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Str +7, Con +5  </w:t>
            </w:r>
            <w:r>
              <w:rPr>
                <w:rFonts w:ascii="Georgia" w:hAnsi="Georgia" w:cs="Georgia"/>
                <w:b/>
                <w:i w:val="0"/>
                <w:color w:val="222222"/>
                <w:sz w:val="17"/>
              </w:rPr>
              <w:t>Skills</w:t>
            </w:r>
            <w:r>
              <w:rPr>
                <w:rFonts w:ascii="Georgia" w:hAnsi="Georgia" w:cs="Georgia"/>
                <w:b w:val="0"/>
                <w:i w:val="0"/>
                <w:color w:val="222222"/>
                <w:sz w:val="17"/>
              </w:rPr>
              <w:t xml:space="preserve"> Athletics +7, Perception +4</w:t>
            </w:r>
          </w:p>
          <w:p>
            <w:pPr>
              <w:spacing w:after="20"/>
            </w:pPr>
            <w:r>
              <w:rPr>
                <w:rFonts w:ascii="Georgia" w:hAnsi="Georgia" w:cs="Georgia"/>
                <w:b/>
                <w:i w:val="0"/>
                <w:color w:val="222222"/>
                <w:sz w:val="17"/>
              </w:rPr>
              <w:t>Vulnerable</w:t>
            </w:r>
            <w:r>
              <w:rPr>
                <w:rFonts w:ascii="Georgia" w:hAnsi="Georgia" w:cs="Georgia"/>
                <w:b w:val="0"/>
                <w:i w:val="0"/>
                <w:color w:val="222222"/>
                <w:sz w:val="17"/>
              </w:rPr>
              <w:t xml:space="preserve"> cold</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bludgeoning, piercing, and slashing from nonmagical attacks</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tremorsense 30 ft., passive Perception 14</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its handler, speaks none</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Sand Veil. </w:t>
            </w:r>
            <w:r>
              <w:rPr>
                <w:rFonts w:ascii="Georgia" w:hAnsi="Georgia" w:cs="Georgia"/>
                <w:b w:val="0"/>
                <w:i w:val="0"/>
                <w:color w:val="222222"/>
                <w:sz w:val="17"/>
              </w:rPr>
              <w:t>Dust curls constantly from its plates. Attack rolls against Sandshrew made from more than 15 feet away have Disadvantage.</w:t>
            </w:r>
          </w:p>
          <w:p>
            <w:pPr>
              <w:spacing w:after="20"/>
            </w:pPr>
            <w:r>
              <w:rPr>
                <w:rFonts w:ascii="Georgia" w:hAnsi="Georgia" w:cs="Georgia"/>
                <w:b/>
                <w:i/>
                <w:color w:val="222222"/>
                <w:sz w:val="17"/>
              </w:rPr>
              <w:t xml:space="preserve">Curl Up. </w:t>
            </w:r>
            <w:r>
              <w:rPr>
                <w:rFonts w:ascii="Georgia" w:hAnsi="Georgia" w:cs="Georgia"/>
                <w:b w:val="0"/>
                <w:i/>
                <w:color w:val="222222"/>
                <w:sz w:val="17"/>
              </w:rPr>
              <w:t>Reaction.</w:t>
            </w:r>
            <w:r>
              <w:rPr>
                <w:rFonts w:ascii="Georgia" w:hAnsi="Georgia" w:cs="Georgia"/>
                <w:b w:val="0"/>
                <w:i w:val="0"/>
                <w:color w:val="222222"/>
                <w:sz w:val="17"/>
              </w:rPr>
              <w:t xml:space="preserve"> When Sandshrew is hit by an attack, it tucks behind its plates. Reduce that attack's damage by 10.</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It makes two Claw attacks.</w:t>
            </w:r>
          </w:p>
          <w:p>
            <w:pPr>
              <w:spacing w:after="20"/>
            </w:pPr>
            <w:r>
              <w:rPr>
                <w:rFonts w:ascii="Georgia" w:hAnsi="Georgia" w:cs="Georgia"/>
                <w:b/>
                <w:i/>
                <w:color w:val="222222"/>
                <w:sz w:val="17"/>
              </w:rPr>
              <w:t xml:space="preserve">Claw. </w:t>
            </w:r>
            <w:r>
              <w:rPr>
                <w:rFonts w:ascii="Georgia" w:hAnsi="Georgia" w:cs="Georgia"/>
                <w:b w:val="0"/>
                <w:i/>
                <w:color w:val="222222"/>
                <w:sz w:val="17"/>
              </w:rPr>
              <w:t>Melee Weapon Attack:</w:t>
            </w:r>
            <w:r>
              <w:rPr>
                <w:rFonts w:ascii="Georgia" w:hAnsi="Georgia" w:cs="Georgia"/>
                <w:b w:val="0"/>
                <w:i w:val="0"/>
                <w:color w:val="222222"/>
                <w:sz w:val="17"/>
              </w:rPr>
              <w:t xml:space="preserve"> +8 to hit, reach 5 ft., one target. </w:t>
            </w:r>
            <w:r>
              <w:rPr>
                <w:rFonts w:ascii="Georgia" w:hAnsi="Georgia" w:cs="Georgia"/>
                <w:b w:val="0"/>
                <w:i/>
                <w:color w:val="222222"/>
                <w:sz w:val="17"/>
              </w:rPr>
              <w:t>Hit:</w:t>
            </w:r>
            <w:r>
              <w:rPr>
                <w:rFonts w:ascii="Georgia" w:hAnsi="Georgia" w:cs="Georgia"/>
                <w:b w:val="0"/>
                <w:i w:val="0"/>
                <w:color w:val="222222"/>
                <w:sz w:val="17"/>
              </w:rPr>
              <w:t xml:space="preserve"> 10 (1d10 + 5) slashing damage.</w:t>
            </w:r>
          </w:p>
          <w:p>
            <w:pPr>
              <w:spacing w:after="20"/>
            </w:pPr>
            <w:r>
              <w:rPr>
                <w:rFonts w:ascii="Georgia" w:hAnsi="Georgia" w:cs="Georgia"/>
                <w:b/>
                <w:i/>
                <w:color w:val="222222"/>
                <w:sz w:val="17"/>
              </w:rPr>
              <w:t xml:space="preserve">Challenge. </w:t>
            </w:r>
            <w:r>
              <w:rPr>
                <w:rFonts w:ascii="Georgia" w:hAnsi="Georgia" w:cs="Georgia"/>
                <w:b w:val="0"/>
                <w:i/>
                <w:color w:val="222222"/>
                <w:sz w:val="17"/>
              </w:rPr>
              <w:t>Bonus Action, 30 ft., one enemy that can see it.</w:t>
            </w:r>
            <w:r>
              <w:rPr>
                <w:rFonts w:ascii="Georgia" w:hAnsi="Georgia" w:cs="Georgia"/>
                <w:b w:val="0"/>
                <w:i w:val="0"/>
                <w:color w:val="222222"/>
                <w:sz w:val="17"/>
              </w:rPr>
              <w:t xml:space="preserve"> Sandshrew rears up with a rattling hiss and dares that one to try it. Until the start of Sandshrew's next turn, the target has Disadvantage on attack rolls against any target other than Sandshrew.</w:t>
            </w:r>
          </w:p>
          <w:p>
            <w:pPr>
              <w:spacing w:after="20"/>
            </w:pPr>
            <w:r>
              <w:rPr>
                <w:rFonts w:ascii="Georgia" w:hAnsi="Georgia" w:cs="Georgia"/>
                <w:b/>
                <w:i/>
                <w:color w:val="222222"/>
                <w:sz w:val="17"/>
              </w:rPr>
              <w:t xml:space="preserve">Earthquake. </w:t>
            </w:r>
            <w:r>
              <w:rPr>
                <w:rFonts w:ascii="Georgia" w:hAnsi="Georgia" w:cs="Georgia"/>
                <w:b w:val="0"/>
                <w:i w:val="0"/>
                <w:color w:val="222222"/>
                <w:sz w:val="17"/>
              </w:rPr>
              <w:t>Sandshrew slams both forefeet down and the ground bucks and splits in a 20-foot Cube centered on itself. Each creature of Sandshrew's choice in that area makes a DC 15 Dexterity saving throw, taking 10 (3d6) Bludgeoning damage on a failed save, or half as much damage on a successful one. The broken ground is Difficult Terrain until the start of Sandshrew's next turn.</w:t>
            </w:r>
          </w:p>
          <w:p>
            <w:pPr>
              <w:spacing w:before="100" w:after="20"/>
              <w:jc w:val="center"/>
            </w:pPr>
            <w:r>
              <w:drawing>
                <wp:inline xmlns:a="http://schemas.openxmlformats.org/drawingml/2006/main" xmlns:pic="http://schemas.openxmlformats.org/drawingml/2006/picture">
                  <wp:extent cx="2743200" cy="27432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743200" cy="2743200"/>
                          </a:xfrm>
                          <a:prstGeom prst="rect"/>
                        </pic:spPr>
                      </pic:pic>
                    </a:graphicData>
                  </a:graphic>
                </wp:inline>
              </w:drawing>
            </w:r>
          </w:p>
        </w:tc>
      </w:tr>
    </w:tbl>
    <w:p>
      <w:pPr>
        <w:spacing w:after="80"/>
      </w:pPr>
      <w:r>
        <w:rPr>
          <w:rFonts w:ascii="Georgia" w:hAnsi="Georgia" w:cs="Georgia"/>
          <w:b w:val="0"/>
          <w:i/>
          <w:color w:val="222222"/>
          <w:sz w:val="21"/>
        </w:rPr>
        <w:t>The Undersea's gift, promised for the Water rift: a very small, very proud field medic. Piplup holds the backline, mends whoever is bleeding, shields whoever is next, and slows whatever comes wading in after them.</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PIPLUP</w:t>
            </w:r>
          </w:p>
          <w:p>
            <w:pPr>
              <w:spacing w:after="40"/>
            </w:pPr>
            <w:r>
              <w:rPr>
                <w:rFonts w:ascii="Georgia" w:hAnsi="Georgia" w:cs="Georgia"/>
                <w:i/>
                <w:color w:val="8B2020"/>
                <w:sz w:val="16"/>
              </w:rPr>
              <w:t>Small beast (Water), unaligned ✦ Water-rift companion (joins in Session 9)</w:t>
            </w:r>
          </w:p>
          <w:p>
            <w:pPr>
              <w:spacing w:after="20"/>
            </w:pPr>
            <w:r>
              <w:rPr>
                <w:rFonts w:ascii="Georgia" w:hAnsi="Georgia" w:cs="Georgia"/>
                <w:b/>
                <w:i w:val="0"/>
                <w:color w:val="222222"/>
                <w:sz w:val="17"/>
              </w:rPr>
              <w:t>AC</w:t>
            </w:r>
            <w:r>
              <w:rPr>
                <w:rFonts w:ascii="Georgia" w:hAnsi="Georgia" w:cs="Georgia"/>
                <w:b w:val="0"/>
                <w:i w:val="0"/>
                <w:color w:val="222222"/>
                <w:sz w:val="17"/>
              </w:rPr>
              <w:t xml:space="preserve"> 13  </w:t>
            </w:r>
            <w:r>
              <w:rPr>
                <w:rFonts w:ascii="Georgia" w:hAnsi="Georgia" w:cs="Georgia"/>
                <w:b/>
                <w:i w:val="0"/>
                <w:color w:val="222222"/>
                <w:sz w:val="17"/>
              </w:rPr>
              <w:t>HP</w:t>
            </w:r>
            <w:r>
              <w:rPr>
                <w:rFonts w:ascii="Georgia" w:hAnsi="Georgia" w:cs="Georgia"/>
                <w:b w:val="0"/>
                <w:i w:val="0"/>
                <w:color w:val="222222"/>
                <w:sz w:val="17"/>
              </w:rPr>
              <w:t xml:space="preserve"> 45 (10d6 + 10)  </w:t>
            </w:r>
            <w:r>
              <w:rPr>
                <w:rFonts w:ascii="Georgia" w:hAnsi="Georgia" w:cs="Georgia"/>
                <w:b/>
                <w:i w:val="0"/>
                <w:color w:val="222222"/>
                <w:sz w:val="17"/>
              </w:rPr>
              <w:t>Speed</w:t>
            </w:r>
            <w:r>
              <w:rPr>
                <w:rFonts w:ascii="Georgia" w:hAnsi="Georgia" w:cs="Georgia"/>
                <w:b w:val="0"/>
                <w:i w:val="0"/>
                <w:color w:val="222222"/>
                <w:sz w:val="17"/>
              </w:rPr>
              <w:t xml:space="preserve"> 25 ft., swim 50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6  </w:t>
            </w:r>
            <w:r>
              <w:rPr>
                <w:rFonts w:ascii="Georgia" w:hAnsi="Georgia" w:cs="Georgia"/>
                <w:b/>
                <w:i w:val="0"/>
                <w:color w:val="222222"/>
                <w:sz w:val="17"/>
              </w:rPr>
              <w:t>DEX</w:t>
            </w:r>
            <w:r>
              <w:rPr>
                <w:rFonts w:ascii="Georgia" w:hAnsi="Georgia" w:cs="Georgia"/>
                <w:b w:val="0"/>
                <w:i w:val="0"/>
                <w:color w:val="222222"/>
                <w:sz w:val="17"/>
              </w:rPr>
              <w:t xml:space="preserve"> 16  </w:t>
            </w:r>
            <w:r>
              <w:rPr>
                <w:rFonts w:ascii="Georgia" w:hAnsi="Georgia" w:cs="Georgia"/>
                <w:b/>
                <w:i w:val="0"/>
                <w:color w:val="222222"/>
                <w:sz w:val="17"/>
              </w:rPr>
              <w:t>CON</w:t>
            </w:r>
            <w:r>
              <w:rPr>
                <w:rFonts w:ascii="Georgia" w:hAnsi="Georgia" w:cs="Georgia"/>
                <w:b w:val="0"/>
                <w:i w:val="0"/>
                <w:color w:val="222222"/>
                <w:sz w:val="17"/>
              </w:rPr>
              <w:t xml:space="preserve"> 12  </w:t>
            </w:r>
            <w:r>
              <w:rPr>
                <w:rFonts w:ascii="Georgia" w:hAnsi="Georgia" w:cs="Georgia"/>
                <w:b/>
                <w:i w:val="0"/>
                <w:color w:val="222222"/>
                <w:sz w:val="17"/>
              </w:rPr>
              <w:t>INT</w:t>
            </w:r>
            <w:r>
              <w:rPr>
                <w:rFonts w:ascii="Georgia" w:hAnsi="Georgia" w:cs="Georgia"/>
                <w:b w:val="0"/>
                <w:i w:val="0"/>
                <w:color w:val="222222"/>
                <w:sz w:val="17"/>
              </w:rPr>
              <w:t xml:space="preserve"> 10  </w:t>
            </w:r>
            <w:r>
              <w:rPr>
                <w:rFonts w:ascii="Georgia" w:hAnsi="Georgia" w:cs="Georgia"/>
                <w:b/>
                <w:i w:val="0"/>
                <w:color w:val="222222"/>
                <w:sz w:val="17"/>
              </w:rPr>
              <w:t>WIS</w:t>
            </w:r>
            <w:r>
              <w:rPr>
                <w:rFonts w:ascii="Georgia" w:hAnsi="Georgia" w:cs="Georgia"/>
                <w:b w:val="0"/>
                <w:i w:val="0"/>
                <w:color w:val="222222"/>
                <w:sz w:val="17"/>
              </w:rPr>
              <w:t xml:space="preserve"> 16  </w:t>
            </w:r>
            <w:r>
              <w:rPr>
                <w:rFonts w:ascii="Georgia" w:hAnsi="Georgia" w:cs="Georgia"/>
                <w:b/>
                <w:i w:val="0"/>
                <w:color w:val="222222"/>
                <w:sz w:val="17"/>
              </w:rPr>
              <w:t>CHA</w:t>
            </w:r>
            <w:r>
              <w:rPr>
                <w:rFonts w:ascii="Georgia" w:hAnsi="Georgia" w:cs="Georgia"/>
                <w:b w:val="0"/>
                <w:i w:val="0"/>
                <w:color w:val="222222"/>
                <w:sz w:val="17"/>
              </w:rPr>
              <w:t xml:space="preserve"> 14</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+6, Wis +6  </w:t>
            </w:r>
            <w:r>
              <w:rPr>
                <w:rFonts w:ascii="Georgia" w:hAnsi="Georgia" w:cs="Georgia"/>
                <w:b/>
                <w:i w:val="0"/>
                <w:color w:val="222222"/>
                <w:sz w:val="17"/>
              </w:rPr>
              <w:t>Skills</w:t>
            </w:r>
            <w:r>
              <w:rPr>
                <w:rFonts w:ascii="Georgia" w:hAnsi="Georgia" w:cs="Georgia"/>
                <w:b w:val="0"/>
                <w:i w:val="0"/>
                <w:color w:val="222222"/>
                <w:sz w:val="17"/>
              </w:rPr>
              <w:t xml:space="preserve"> Medicine +6, Performance +5</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cold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13</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its handler; says only his own name, with total clarity</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Proud Heart. </w:t>
            </w:r>
            <w:r>
              <w:rPr>
                <w:rFonts w:ascii="Georgia" w:hAnsi="Georgia" w:cs="Georgia"/>
                <w:b w:val="0"/>
                <w:i w:val="0"/>
                <w:color w:val="222222"/>
                <w:sz w:val="17"/>
              </w:rPr>
              <w:t>Piplup has Advantage on saving throws against being Frightened, and nothing can make him retreat while a friend is down.</w:t>
            </w:r>
          </w:p>
          <w:p>
            <w:pPr>
              <w:spacing w:after="20"/>
            </w:pPr>
            <w:r>
              <w:rPr>
                <w:rFonts w:ascii="Georgia" w:hAnsi="Georgia" w:cs="Georgia"/>
                <w:b/>
                <w:i/>
                <w:color w:val="222222"/>
                <w:sz w:val="17"/>
              </w:rPr>
              <w:t xml:space="preserve">Slipstream. </w:t>
            </w:r>
            <w:r>
              <w:rPr>
                <w:rFonts w:ascii="Georgia" w:hAnsi="Georgia" w:cs="Georgia"/>
                <w:b w:val="0"/>
                <w:i w:val="0"/>
                <w:color w:val="222222"/>
                <w:sz w:val="17"/>
              </w:rPr>
              <w:t>While swimming, Piplup doesn't provoke Opportunity Attacks.</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Piplup makes two Ice Beam attacks.</w:t>
            </w:r>
          </w:p>
          <w:p>
            <w:pPr>
              <w:spacing w:after="20"/>
            </w:pPr>
            <w:r>
              <w:rPr>
                <w:rFonts w:ascii="Georgia" w:hAnsi="Georgia" w:cs="Georgia"/>
                <w:b/>
                <w:i/>
                <w:color w:val="222222"/>
                <w:sz w:val="17"/>
              </w:rPr>
              <w:t xml:space="preserve">Ice Beam. </w:t>
            </w:r>
            <w:r>
              <w:rPr>
                <w:rFonts w:ascii="Georgia" w:hAnsi="Georgia" w:cs="Georgia"/>
                <w:b w:val="0"/>
                <w:i/>
                <w:color w:val="222222"/>
                <w:sz w:val="17"/>
              </w:rPr>
              <w:t>Ranged Attack:</w:t>
            </w:r>
            <w:r>
              <w:rPr>
                <w:rFonts w:ascii="Georgia" w:hAnsi="Georgia" w:cs="Georgia"/>
                <w:b w:val="0"/>
                <w:i w:val="0"/>
                <w:color w:val="222222"/>
                <w:sz w:val="17"/>
              </w:rPr>
              <w:t xml:space="preserve"> +8 to hit, range 60/120 ft., one target. </w:t>
            </w:r>
            <w:r>
              <w:rPr>
                <w:rFonts w:ascii="Georgia" w:hAnsi="Georgia" w:cs="Georgia"/>
                <w:b w:val="0"/>
                <w:i/>
                <w:color w:val="222222"/>
                <w:sz w:val="17"/>
              </w:rPr>
              <w:t>Hit:</w:t>
            </w:r>
            <w:r>
              <w:rPr>
                <w:rFonts w:ascii="Georgia" w:hAnsi="Georgia" w:cs="Georgia"/>
                <w:b w:val="0"/>
                <w:i w:val="0"/>
                <w:color w:val="222222"/>
                <w:sz w:val="17"/>
              </w:rPr>
              <w:t xml:space="preserve"> 10 (2d6 + 3) Cold damage, and the target's Speed drops by 10 feet until the end of its next turn (the slow doesn't stack).</w:t>
            </w:r>
          </w:p>
          <w:p>
            <w:pPr>
              <w:spacing w:after="20"/>
            </w:pPr>
            <w:r>
              <w:rPr>
                <w:rFonts w:ascii="Georgia" w:hAnsi="Georgia" w:cs="Georgia"/>
                <w:b/>
                <w:i/>
                <w:color w:val="222222"/>
                <w:sz w:val="17"/>
              </w:rPr>
              <w:t xml:space="preserve">Heal Bubble (Bonus Action, 5/Short Rest). </w:t>
            </w:r>
            <w:r>
              <w:rPr>
                <w:rFonts w:ascii="Georgia" w:hAnsi="Georgia" w:cs="Georgia"/>
                <w:b w:val="0"/>
                <w:i w:val="0"/>
                <w:color w:val="222222"/>
                <w:sz w:val="17"/>
              </w:rPr>
              <w:t>A shimmering bubble drifts to one creature Piplup can see within 30 feet and pops into cool silver mist: it regains 14 (2d8 + 5) hit points and is cured of the Poisoned condition.</w:t>
            </w:r>
          </w:p>
          <w:p>
            <w:pPr>
              <w:spacing w:after="20"/>
            </w:pPr>
            <w:r>
              <w:rPr>
                <w:rFonts w:ascii="Georgia" w:hAnsi="Georgia" w:cs="Georgia"/>
                <w:b/>
                <w:i/>
                <w:color w:val="222222"/>
                <w:sz w:val="17"/>
              </w:rPr>
              <w:t xml:space="preserve">Sea Mist (2/Day). </w:t>
            </w:r>
            <w:r>
              <w:rPr>
                <w:rFonts w:ascii="Georgia" w:hAnsi="Georgia" w:cs="Georgia"/>
                <w:b w:val="0"/>
                <w:i w:val="0"/>
                <w:color w:val="222222"/>
                <w:sz w:val="17"/>
              </w:rPr>
              <w:t xml:space="preserve">Piplup breathes out a rolling bank of cool silver fog: a 20-foot-radius Sphere centered on a point he can see within 60 feet, lasting </w:t>
            </w:r>
            <w:r>
              <w:rPr>
                <w:rFonts w:ascii="Georgia" w:hAnsi="Georgia" w:cs="Georgia"/>
                <w:b/>
                <w:i w:val="0"/>
                <w:color w:val="222222"/>
                <w:sz w:val="17"/>
              </w:rPr>
              <w:t>1 round</w:t>
            </w:r>
            <w:r>
              <w:rPr>
                <w:rFonts w:ascii="Georgia" w:hAnsi="Georgia" w:cs="Georgia"/>
                <w:b w:val="0"/>
                <w:i w:val="0"/>
                <w:color w:val="222222"/>
                <w:sz w:val="17"/>
              </w:rPr>
              <w:t xml:space="preserve">. His friends always know where each other are inside it and nothing else does, so while in the fog </w:t>
            </w:r>
            <w:r>
              <w:rPr>
                <w:rFonts w:ascii="Georgia" w:hAnsi="Georgia" w:cs="Georgia"/>
                <w:b/>
                <w:i w:val="0"/>
                <w:color w:val="222222"/>
                <w:sz w:val="17"/>
              </w:rPr>
              <w:t>allies have Advantage on attack rolls, attacks against them have Disadvantage, and they can Disengage for free</w:t>
            </w:r>
            <w:r>
              <w:rPr>
                <w:rFonts w:ascii="Georgia" w:hAnsi="Georgia" w:cs="Georgia"/>
                <w:b w:val="0"/>
                <w:i w:val="0"/>
                <w:color w:val="222222"/>
                <w:sz w:val="17"/>
              </w:rPr>
              <w:t>.</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Mistguard. </w:t>
            </w:r>
            <w:r>
              <w:rPr>
                <w:rFonts w:ascii="Georgia" w:hAnsi="Georgia" w:cs="Georgia"/>
                <w:b w:val="0"/>
                <w:i/>
                <w:color w:val="222222"/>
                <w:sz w:val="17"/>
              </w:rPr>
              <w:t>Reaction.</w:t>
            </w:r>
            <w:r>
              <w:rPr>
                <w:rFonts w:ascii="Georgia" w:hAnsi="Georgia" w:cs="Georgia"/>
                <w:b w:val="0"/>
                <w:i w:val="0"/>
                <w:color w:val="222222"/>
                <w:sz w:val="17"/>
              </w:rPr>
              <w:t xml:space="preserve"> When a creature Piplup can see within 30 feet is hit by an attack, cold haze closes over it: that creature gains </w:t>
            </w:r>
            <w:r>
              <w:rPr>
                <w:rFonts w:ascii="Georgia" w:hAnsi="Georgia" w:cs="Georgia"/>
                <w:b/>
                <w:i w:val="0"/>
                <w:color w:val="222222"/>
                <w:sz w:val="17"/>
              </w:rPr>
              <w:t>+5 AC against that attack</w:t>
            </w:r>
            <w:r>
              <w:rPr>
                <w:rFonts w:ascii="Georgia" w:hAnsi="Georgia" w:cs="Georgia"/>
                <w:b w:val="0"/>
                <w:i w:val="0"/>
                <w:color w:val="222222"/>
                <w:sz w:val="17"/>
              </w:rPr>
              <w:t xml:space="preserve">, which may turn the hit into a miss. Decide </w:t>
            </w:r>
            <w:r>
              <w:rPr>
                <w:rFonts w:ascii="Georgia" w:hAnsi="Georgia" w:cs="Georgia"/>
                <w:b/>
                <w:i w:val="0"/>
                <w:color w:val="222222"/>
                <w:sz w:val="17"/>
              </w:rPr>
              <w:t>after the roll</w:t>
            </w:r>
            <w:r>
              <w:rPr>
                <w:rFonts w:ascii="Georgia" w:hAnsi="Georgia" w:cs="Georgia"/>
                <w:b w:val="0"/>
                <w:i w:val="0"/>
                <w:color w:val="222222"/>
                <w:sz w:val="17"/>
              </w:rPr>
              <w:t>, the way Lilly's Shield works.</w:t>
            </w:r>
          </w:p>
          <w:p>
            <w:pPr>
              <w:spacing w:before="100" w:after="20"/>
              <w:jc w:val="center"/>
            </w:pPr>
            <w:r>
              <w:drawing>
                <wp:inline xmlns:a="http://schemas.openxmlformats.org/drawingml/2006/main" xmlns:pic="http://schemas.openxmlformats.org/drawingml/2006/picture">
                  <wp:extent cx="2743200" cy="27432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743200" cy="2743200"/>
                          </a:xfrm>
                          <a:prstGeom prst="rect"/>
                        </pic:spPr>
                      </pic:pic>
                    </a:graphicData>
                  </a:graphic>
                </wp:inline>
              </w:drawing>
            </w:r>
          </w:p>
        </w:tc>
      </w:tr>
    </w:tbl>
    <w:p>
      <w:pPr>
        <w:spacing w:after="80"/>
      </w:pPr>
      <w:r>
        <w:rPr>
          <w:rFonts w:ascii="Georgia" w:hAnsi="Georgia" w:cs="Georgia"/>
          <w:b w:val="0"/>
          <w:i/>
          <w:color w:val="222222"/>
          <w:sz w:val="21"/>
        </w:rPr>
        <w:t>The Ignis rift's gift and the roster's striker: it runs up walls, spins through a crowd as a burning hoop, and hits hardest when it is closest to going down.</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CHIMCHAR</w:t>
            </w:r>
          </w:p>
          <w:p>
            <w:pPr>
              <w:spacing w:after="40"/>
            </w:pPr>
            <w:r>
              <w:rPr>
                <w:rFonts w:ascii="Georgia" w:hAnsi="Georgia" w:cs="Georgia"/>
                <w:i/>
                <w:color w:val="8B2020"/>
                <w:sz w:val="16"/>
              </w:rPr>
              <w:t>Medium beast (Fire), unaligned ✦ Fire-rift companion (joins in Session 10)</w:t>
            </w:r>
          </w:p>
          <w:p>
            <w:pPr>
              <w:spacing w:after="20"/>
            </w:pPr>
            <w:r>
              <w:rPr>
                <w:rFonts w:ascii="Georgia" w:hAnsi="Georgia" w:cs="Georgia"/>
                <w:b/>
                <w:i w:val="0"/>
                <w:color w:val="222222"/>
                <w:sz w:val="17"/>
              </w:rPr>
              <w:t>AC</w:t>
            </w:r>
            <w:r>
              <w:rPr>
                <w:rFonts w:ascii="Georgia" w:hAnsi="Georgia" w:cs="Georgia"/>
                <w:b w:val="0"/>
                <w:i w:val="0"/>
                <w:color w:val="222222"/>
                <w:sz w:val="17"/>
              </w:rPr>
              <w:t xml:space="preserve"> 16 (singed hide)  </w:t>
            </w:r>
            <w:r>
              <w:rPr>
                <w:rFonts w:ascii="Georgia" w:hAnsi="Georgia" w:cs="Georgia"/>
                <w:b/>
                <w:i w:val="0"/>
                <w:color w:val="222222"/>
                <w:sz w:val="17"/>
              </w:rPr>
              <w:t>HP</w:t>
            </w:r>
            <w:r>
              <w:rPr>
                <w:rFonts w:ascii="Georgia" w:hAnsi="Georgia" w:cs="Georgia"/>
                <w:b w:val="0"/>
                <w:i w:val="0"/>
                <w:color w:val="222222"/>
                <w:sz w:val="17"/>
              </w:rPr>
              <w:t xml:space="preserve"> 71 (13d8 + 13)  </w:t>
            </w:r>
            <w:r>
              <w:rPr>
                <w:rFonts w:ascii="Georgia" w:hAnsi="Georgia" w:cs="Georgia"/>
                <w:b/>
                <w:i w:val="0"/>
                <w:color w:val="222222"/>
                <w:sz w:val="17"/>
              </w:rPr>
              <w:t>Speed</w:t>
            </w:r>
            <w:r>
              <w:rPr>
                <w:rFonts w:ascii="Georgia" w:hAnsi="Georgia" w:cs="Georgia"/>
                <w:b w:val="0"/>
                <w:i w:val="0"/>
                <w:color w:val="222222"/>
                <w:sz w:val="17"/>
              </w:rPr>
              <w:t xml:space="preserve"> 40 ft., climb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14  </w:t>
            </w:r>
            <w:r>
              <w:rPr>
                <w:rFonts w:ascii="Georgia" w:hAnsi="Georgia" w:cs="Georgia"/>
                <w:b/>
                <w:i w:val="0"/>
                <w:color w:val="222222"/>
                <w:sz w:val="17"/>
              </w:rPr>
              <w:t>DEX</w:t>
            </w:r>
            <w:r>
              <w:rPr>
                <w:rFonts w:ascii="Georgia" w:hAnsi="Georgia" w:cs="Georgia"/>
                <w:b w:val="0"/>
                <w:i w:val="0"/>
                <w:color w:val="222222"/>
                <w:sz w:val="17"/>
              </w:rPr>
              <w:t xml:space="preserve"> 16  </w:t>
            </w:r>
            <w:r>
              <w:rPr>
                <w:rFonts w:ascii="Georgia" w:hAnsi="Georgia" w:cs="Georgia"/>
                <w:b/>
                <w:i w:val="0"/>
                <w:color w:val="222222"/>
                <w:sz w:val="17"/>
              </w:rPr>
              <w:t>CON</w:t>
            </w:r>
            <w:r>
              <w:rPr>
                <w:rFonts w:ascii="Georgia" w:hAnsi="Georgia" w:cs="Georgia"/>
                <w:b w:val="0"/>
                <w:i w:val="0"/>
                <w:color w:val="222222"/>
                <w:sz w:val="17"/>
              </w:rPr>
              <w:t xml:space="preserve"> 12  </w:t>
            </w:r>
            <w:r>
              <w:rPr>
                <w:rFonts w:ascii="Georgia" w:hAnsi="Georgia" w:cs="Georgia"/>
                <w:b/>
                <w:i w:val="0"/>
                <w:color w:val="222222"/>
                <w:sz w:val="17"/>
              </w:rPr>
              <w:t>INT</w:t>
            </w:r>
            <w:r>
              <w:rPr>
                <w:rFonts w:ascii="Georgia" w:hAnsi="Georgia" w:cs="Georgia"/>
                <w:b w:val="0"/>
                <w:i w:val="0"/>
                <w:color w:val="222222"/>
                <w:sz w:val="17"/>
              </w:rPr>
              <w:t xml:space="preserve"> 8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12</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+6, Con +4  </w:t>
            </w:r>
            <w:r>
              <w:rPr>
                <w:rFonts w:ascii="Georgia" w:hAnsi="Georgia" w:cs="Georgia"/>
                <w:b/>
                <w:i w:val="0"/>
                <w:color w:val="222222"/>
                <w:sz w:val="17"/>
              </w:rPr>
              <w:t>Skills</w:t>
            </w:r>
            <w:r>
              <w:rPr>
                <w:rFonts w:ascii="Georgia" w:hAnsi="Georgia" w:cs="Georgia"/>
                <w:b w:val="0"/>
                <w:i w:val="0"/>
                <w:color w:val="222222"/>
                <w:sz w:val="17"/>
              </w:rPr>
              <w:t xml:space="preserve"> Acrobatics +6, Athletics +5, Perception +4</w:t>
            </w:r>
          </w:p>
          <w:p>
            <w:pPr>
              <w:spacing w:after="20"/>
            </w:pPr>
            <w:r>
              <w:rPr>
                <w:rFonts w:ascii="Georgia" w:hAnsi="Georgia" w:cs="Georgia"/>
                <w:b/>
                <w:i w:val="0"/>
                <w:color w:val="222222"/>
                <w:sz w:val="17"/>
              </w:rPr>
              <w:t>Immune</w:t>
            </w:r>
            <w:r>
              <w:rPr>
                <w:rFonts w:ascii="Georgia" w:hAnsi="Georgia" w:cs="Georgia"/>
                <w:b w:val="0"/>
                <w:i w:val="0"/>
                <w:color w:val="222222"/>
                <w:sz w:val="17"/>
              </w:rPr>
              <w:t xml:space="preserve"> fire  </w:t>
            </w:r>
            <w:r>
              <w:rPr>
                <w:rFonts w:ascii="Georgia" w:hAnsi="Georgia" w:cs="Georgia"/>
                <w:b/>
                <w:i w:val="0"/>
                <w:color w:val="222222"/>
                <w:sz w:val="17"/>
              </w:rPr>
              <w:t>Vulnerable</w:t>
            </w:r>
            <w:r>
              <w:rPr>
                <w:rFonts w:ascii="Georgia" w:hAnsi="Georgia" w:cs="Georgia"/>
                <w:b w:val="0"/>
                <w:i w:val="0"/>
                <w:color w:val="222222"/>
                <w:sz w:val="17"/>
              </w:rPr>
              <w:t xml:space="preserve"> cold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14</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its handler, speaks none</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Blaze. </w:t>
            </w:r>
            <w:r>
              <w:rPr>
                <w:rFonts w:ascii="Georgia" w:hAnsi="Georgia" w:cs="Georgia"/>
                <w:b w:val="0"/>
                <w:i w:val="0"/>
                <w:color w:val="222222"/>
                <w:sz w:val="17"/>
              </w:rPr>
              <w:t xml:space="preserve">While Chimchar has half its hit points or fewer, the fire on its tail roars up and the air around it boils: it deals an extra 1d6 + 3 Fire damage with </w:t>
            </w:r>
            <w:r>
              <w:rPr>
                <w:rFonts w:ascii="Georgia" w:hAnsi="Georgia" w:cs="Georgia"/>
                <w:b/>
                <w:i w:val="0"/>
                <w:color w:val="222222"/>
                <w:sz w:val="17"/>
              </w:rPr>
              <w:t>every</w:t>
            </w:r>
            <w:r>
              <w:rPr>
                <w:rFonts w:ascii="Georgia" w:hAnsi="Georgia" w:cs="Georgia"/>
                <w:b w:val="0"/>
                <w:i w:val="0"/>
                <w:color w:val="222222"/>
                <w:sz w:val="17"/>
              </w:rPr>
              <w:t xml:space="preserve"> source of damage it deals, it has Advantage on its Ember Claw attacks, and attack rolls against it have Disadvantage.</w:t>
            </w:r>
          </w:p>
          <w:p>
            <w:pPr>
              <w:spacing w:after="20"/>
            </w:pPr>
            <w:r>
              <w:rPr>
                <w:rFonts w:ascii="Georgia" w:hAnsi="Georgia" w:cs="Georgia"/>
                <w:b/>
                <w:i/>
                <w:color w:val="222222"/>
                <w:sz w:val="17"/>
              </w:rPr>
              <w:t xml:space="preserve">Sure-Footed. </w:t>
            </w:r>
            <w:r>
              <w:rPr>
                <w:rFonts w:ascii="Georgia" w:hAnsi="Georgia" w:cs="Georgia"/>
                <w:b w:val="0"/>
                <w:i w:val="0"/>
                <w:color w:val="222222"/>
                <w:sz w:val="17"/>
              </w:rPr>
              <w:t>Chimchar can move across vertical surfaces and along ceilings without spending extra movement, and it doesn't lose its grip when it takes damage.</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Chimchar makes two Ember Claw attacks.</w:t>
            </w:r>
          </w:p>
          <w:p>
            <w:pPr>
              <w:spacing w:after="20"/>
            </w:pPr>
            <w:r>
              <w:rPr>
                <w:rFonts w:ascii="Georgia" w:hAnsi="Georgia" w:cs="Georgia"/>
                <w:b/>
                <w:i/>
                <w:color w:val="222222"/>
                <w:sz w:val="17"/>
              </w:rPr>
              <w:t xml:space="preserve">Ember Claw. </w:t>
            </w:r>
            <w:r>
              <w:rPr>
                <w:rFonts w:ascii="Georgia" w:hAnsi="Georgia" w:cs="Georgia"/>
                <w:b w:val="0"/>
                <w:i/>
                <w:color w:val="222222"/>
                <w:sz w:val="17"/>
              </w:rPr>
              <w:t>Melee Attack:</w:t>
            </w:r>
            <w:r>
              <w:rPr>
                <w:rFonts w:ascii="Georgia" w:hAnsi="Georgia" w:cs="Georgia"/>
                <w:b w:val="0"/>
                <w:i w:val="0"/>
                <w:color w:val="222222"/>
                <w:sz w:val="17"/>
              </w:rPr>
              <w:t xml:space="preserve"> +8 to hit, reach 5 ft., one target. </w:t>
            </w:r>
            <w:r>
              <w:rPr>
                <w:rFonts w:ascii="Georgia" w:hAnsi="Georgia" w:cs="Georgia"/>
                <w:b w:val="0"/>
                <w:i/>
                <w:color w:val="222222"/>
                <w:sz w:val="17"/>
              </w:rPr>
              <w:t>Hit:</w:t>
            </w:r>
            <w:r>
              <w:rPr>
                <w:rFonts w:ascii="Georgia" w:hAnsi="Georgia" w:cs="Georgia"/>
                <w:b w:val="0"/>
                <w:i w:val="0"/>
                <w:color w:val="222222"/>
                <w:sz w:val="17"/>
              </w:rPr>
              <w:t xml:space="preserve"> 10 (1d10 + 5) Fire damage.</w:t>
            </w:r>
          </w:p>
          <w:p>
            <w:pPr>
              <w:spacing w:after="20"/>
            </w:pPr>
            <w:r>
              <w:rPr>
                <w:rFonts w:ascii="Georgia" w:hAnsi="Georgia" w:cs="Georgia"/>
                <w:b/>
                <w:i/>
                <w:color w:val="222222"/>
                <w:sz w:val="17"/>
              </w:rPr>
              <w:t xml:space="preserve">Fire Wheel (Bonus Action). </w:t>
            </w:r>
            <w:r>
              <w:rPr>
                <w:rFonts w:ascii="Georgia" w:hAnsi="Georgia" w:cs="Georgia"/>
                <w:b w:val="0"/>
                <w:i w:val="0"/>
                <w:color w:val="222222"/>
                <w:sz w:val="17"/>
              </w:rPr>
              <w:t>Chimchar tucks and spins, a burning hoop of itself. Each creature in a 20-foot Emanation originating from Chimchar makes a DC 15 Dexterity saving throw, taking 7 (2d6) Fire damage on a failure, or half as much on a success.</w:t>
            </w:r>
          </w:p>
          <w:p>
            <w:pPr>
              <w:spacing w:after="20"/>
            </w:pPr>
            <w:r>
              <w:rPr>
                <w:rFonts w:ascii="Georgia" w:hAnsi="Georgia" w:cs="Georgia"/>
                <w:b/>
                <w:i/>
                <w:color w:val="222222"/>
                <w:sz w:val="17"/>
              </w:rPr>
              <w:t xml:space="preserve">Flare Blitz (2/Day). </w:t>
            </w:r>
            <w:r>
              <w:rPr>
                <w:rFonts w:ascii="Georgia" w:hAnsi="Georgia" w:cs="Georgia"/>
                <w:b w:val="0"/>
                <w:i w:val="0"/>
                <w:color w:val="222222"/>
                <w:sz w:val="17"/>
              </w:rPr>
              <w:t>Chimchar takes a run-up and becomes a comet. Each creature within 40 feet makes a DC 15 Dexterity saving throw, taking 17 (5d6) Fire damage on a failure, or half as much on a success.</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Backdraft. </w:t>
            </w:r>
            <w:r>
              <w:rPr>
                <w:rFonts w:ascii="Georgia" w:hAnsi="Georgia" w:cs="Georgia"/>
                <w:b w:val="0"/>
                <w:i/>
                <w:color w:val="222222"/>
                <w:sz w:val="17"/>
              </w:rPr>
              <w:t>Reaction.</w:t>
            </w:r>
            <w:r>
              <w:rPr>
                <w:rFonts w:ascii="Georgia" w:hAnsi="Georgia" w:cs="Georgia"/>
                <w:b w:val="0"/>
                <w:i w:val="0"/>
                <w:color w:val="222222"/>
                <w:sz w:val="17"/>
              </w:rPr>
              <w:t xml:space="preserve"> When Chimchar is hit by a melee attack, the attacker takes 6 (1d6 + 3) Fire damage for getting that close.</w:t>
            </w:r>
          </w:p>
          <w:p>
            <w:pPr>
              <w:spacing w:before="100" w:after="20"/>
              <w:jc w:val="center"/>
            </w:pPr>
            <w:r>
              <w:drawing>
                <wp:inline xmlns:a="http://schemas.openxmlformats.org/drawingml/2006/main" xmlns:pic="http://schemas.openxmlformats.org/drawingml/2006/picture">
                  <wp:extent cx="2743200" cy="27432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743200" cy="2743200"/>
                          </a:xfrm>
                          <a:prstGeom prst="rect"/>
                        </pic:spPr>
                      </pic:pic>
                    </a:graphicData>
                  </a:graphic>
                </wp:inline>
              </w:drawing>
            </w:r>
          </w:p>
        </w:tc>
      </w:tr>
    </w:tbl>
    <w:p>
      <w:pPr>
        <w:spacing w:after="80"/>
      </w:pPr>
      <w:r>
        <w:rPr>
          <w:rFonts w:ascii="Georgia" w:hAnsi="Georgia" w:cs="Georgia"/>
          <w:b w:val="0"/>
          <w:i/>
          <w:color w:val="222222"/>
          <w:sz w:val="21"/>
        </w:rPr>
        <w:t>The Aer rift's gift, and the roster's controller. Togekiss never lands, never hurries, and quietly decides who in the room is allowed to see straight and who is allowed to act at all.</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TOGEKISS</w:t>
            </w:r>
          </w:p>
          <w:p>
            <w:pPr>
              <w:spacing w:after="40"/>
            </w:pPr>
            <w:r>
              <w:rPr>
                <w:rFonts w:ascii="Georgia" w:hAnsi="Georgia" w:cs="Georgia"/>
                <w:i/>
                <w:color w:val="8B2020"/>
                <w:sz w:val="16"/>
              </w:rPr>
              <w:t>Medium beast (Fairy), unaligned ✦ Air-rift companion (joins in Session 11)</w:t>
            </w:r>
          </w:p>
          <w:p>
            <w:pPr>
              <w:spacing w:after="20"/>
            </w:pPr>
            <w:r>
              <w:rPr>
                <w:rFonts w:ascii="Georgia" w:hAnsi="Georgia" w:cs="Georgia"/>
                <w:b/>
                <w:i w:val="0"/>
                <w:color w:val="222222"/>
                <w:sz w:val="17"/>
              </w:rPr>
              <w:t>AC</w:t>
            </w:r>
            <w:r>
              <w:rPr>
                <w:rFonts w:ascii="Georgia" w:hAnsi="Georgia" w:cs="Georgia"/>
                <w:b w:val="0"/>
                <w:i w:val="0"/>
                <w:color w:val="222222"/>
                <w:sz w:val="17"/>
              </w:rPr>
              <w:t xml:space="preserve"> 14  </w:t>
            </w:r>
            <w:r>
              <w:rPr>
                <w:rFonts w:ascii="Georgia" w:hAnsi="Georgia" w:cs="Georgia"/>
                <w:b/>
                <w:i w:val="0"/>
                <w:color w:val="222222"/>
                <w:sz w:val="17"/>
              </w:rPr>
              <w:t>HP</w:t>
            </w:r>
            <w:r>
              <w:rPr>
                <w:rFonts w:ascii="Georgia" w:hAnsi="Georgia" w:cs="Georgia"/>
                <w:b w:val="0"/>
                <w:i w:val="0"/>
                <w:color w:val="222222"/>
                <w:sz w:val="17"/>
              </w:rPr>
              <w:t xml:space="preserve"> 50 (9d8 + 10)  </w:t>
            </w:r>
            <w:r>
              <w:rPr>
                <w:rFonts w:ascii="Georgia" w:hAnsi="Georgia" w:cs="Georgia"/>
                <w:b/>
                <w:i w:val="0"/>
                <w:color w:val="222222"/>
                <w:sz w:val="17"/>
              </w:rPr>
              <w:t>Speed</w:t>
            </w:r>
            <w:r>
              <w:rPr>
                <w:rFonts w:ascii="Georgia" w:hAnsi="Georgia" w:cs="Georgia"/>
                <w:b w:val="0"/>
                <w:i w:val="0"/>
                <w:color w:val="222222"/>
                <w:sz w:val="17"/>
              </w:rPr>
              <w:t xml:space="preserve"> 20 ft., fly 40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8  </w:t>
            </w:r>
            <w:r>
              <w:rPr>
                <w:rFonts w:ascii="Georgia" w:hAnsi="Georgia" w:cs="Georgia"/>
                <w:b/>
                <w:i w:val="0"/>
                <w:color w:val="222222"/>
                <w:sz w:val="17"/>
              </w:rPr>
              <w:t>DEX</w:t>
            </w:r>
            <w:r>
              <w:rPr>
                <w:rFonts w:ascii="Georgia" w:hAnsi="Georgia" w:cs="Georgia"/>
                <w:b w:val="0"/>
                <w:i w:val="0"/>
                <w:color w:val="222222"/>
                <w:sz w:val="17"/>
              </w:rPr>
              <w:t xml:space="preserve"> 16  </w:t>
            </w:r>
            <w:r>
              <w:rPr>
                <w:rFonts w:ascii="Georgia" w:hAnsi="Georgia" w:cs="Georgia"/>
                <w:b/>
                <w:i w:val="0"/>
                <w:color w:val="222222"/>
                <w:sz w:val="17"/>
              </w:rPr>
              <w:t>CON</w:t>
            </w:r>
            <w:r>
              <w:rPr>
                <w:rFonts w:ascii="Georgia" w:hAnsi="Georgia" w:cs="Georgia"/>
                <w:b w:val="0"/>
                <w:i w:val="0"/>
                <w:color w:val="222222"/>
                <w:sz w:val="17"/>
              </w:rPr>
              <w:t xml:space="preserve"> 12  </w:t>
            </w:r>
            <w:r>
              <w:rPr>
                <w:rFonts w:ascii="Georgia" w:hAnsi="Georgia" w:cs="Georgia"/>
                <w:b/>
                <w:i w:val="0"/>
                <w:color w:val="222222"/>
                <w:sz w:val="17"/>
              </w:rPr>
              <w:t>INT</w:t>
            </w:r>
            <w:r>
              <w:rPr>
                <w:rFonts w:ascii="Georgia" w:hAnsi="Georgia" w:cs="Georgia"/>
                <w:b w:val="0"/>
                <w:i w:val="0"/>
                <w:color w:val="222222"/>
                <w:sz w:val="17"/>
              </w:rPr>
              <w:t xml:space="preserve"> 12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18</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Con +4, Wis +4, Cha +7  </w:t>
            </w:r>
            <w:r>
              <w:rPr>
                <w:rFonts w:ascii="Georgia" w:hAnsi="Georgia" w:cs="Georgia"/>
                <w:b/>
                <w:i w:val="0"/>
                <w:color w:val="222222"/>
                <w:sz w:val="17"/>
              </w:rPr>
              <w:t>Skills</w:t>
            </w:r>
            <w:r>
              <w:rPr>
                <w:rFonts w:ascii="Georgia" w:hAnsi="Georgia" w:cs="Georgia"/>
                <w:b w:val="0"/>
                <w:i w:val="0"/>
                <w:color w:val="222222"/>
                <w:sz w:val="17"/>
              </w:rPr>
              <w:t xml:space="preserve"> Perception +4, Performance +7</w:t>
            </w:r>
          </w:p>
          <w:p>
            <w:pPr>
              <w:spacing w:after="20"/>
            </w:pPr>
            <w:r>
              <w:rPr>
                <w:rFonts w:ascii="Georgia" w:hAnsi="Georgia" w:cs="Georgia"/>
                <w:b/>
                <w:i w:val="0"/>
                <w:color w:val="222222"/>
                <w:sz w:val="17"/>
              </w:rPr>
              <w:t>Immune</w:t>
            </w:r>
            <w:r>
              <w:rPr>
                <w:rFonts w:ascii="Georgia" w:hAnsi="Georgia" w:cs="Georgia"/>
                <w:b w:val="0"/>
                <w:i w:val="0"/>
                <w:color w:val="222222"/>
                <w:sz w:val="17"/>
              </w:rPr>
              <w:t xml:space="preserve"> radiant  </w:t>
            </w:r>
            <w:r>
              <w:rPr>
                <w:rFonts w:ascii="Georgia" w:hAnsi="Georgia" w:cs="Georgia"/>
                <w:b/>
                <w:i w:val="0"/>
                <w:color w:val="222222"/>
                <w:sz w:val="17"/>
              </w:rPr>
              <w:t>Vulnerable</w:t>
            </w:r>
            <w:r>
              <w:rPr>
                <w:rFonts w:ascii="Georgia" w:hAnsi="Georgia" w:cs="Georgia"/>
                <w:b w:val="0"/>
                <w:i w:val="0"/>
                <w:color w:val="222222"/>
                <w:sz w:val="17"/>
              </w:rPr>
              <w:t xml:space="preserve"> necrotic</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14</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its handler, speaks none</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Flyby. </w:t>
            </w:r>
            <w:r>
              <w:rPr>
                <w:rFonts w:ascii="Georgia" w:hAnsi="Georgia" w:cs="Georgia"/>
                <w:b w:val="0"/>
                <w:i w:val="0"/>
                <w:color w:val="222222"/>
                <w:sz w:val="17"/>
              </w:rPr>
              <w:t>Togekiss doesn't provoke Opportunity Attacks when it flies out of an enemy's reach.</w:t>
            </w:r>
          </w:p>
          <w:p>
            <w:pPr>
              <w:spacing w:after="20"/>
            </w:pPr>
            <w:r>
              <w:rPr>
                <w:rFonts w:ascii="Georgia" w:hAnsi="Georgia" w:cs="Georgia"/>
                <w:b/>
                <w:i/>
                <w:color w:val="222222"/>
                <w:sz w:val="17"/>
              </w:rPr>
              <w:t xml:space="preserve">Gentle Heart. </w:t>
            </w:r>
            <w:r>
              <w:rPr>
                <w:rFonts w:ascii="Georgia" w:hAnsi="Georgia" w:cs="Georgia"/>
                <w:b w:val="0"/>
                <w:i w:val="0"/>
                <w:color w:val="222222"/>
                <w:sz w:val="17"/>
              </w:rPr>
              <w:t>Togekiss has Advantage on saving throws against being Frightened, and it will not leave an ally who is down.</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Togekiss makes two Dazzling Gleam attacks.</w:t>
            </w:r>
          </w:p>
          <w:p>
            <w:pPr>
              <w:spacing w:after="20"/>
            </w:pPr>
            <w:r>
              <w:rPr>
                <w:rFonts w:ascii="Georgia" w:hAnsi="Georgia" w:cs="Georgia"/>
                <w:b/>
                <w:i/>
                <w:color w:val="222222"/>
                <w:sz w:val="17"/>
              </w:rPr>
              <w:t xml:space="preserve">Dazzling Gleam. </w:t>
            </w:r>
            <w:r>
              <w:rPr>
                <w:rFonts w:ascii="Georgia" w:hAnsi="Georgia" w:cs="Georgia"/>
                <w:b w:val="0"/>
                <w:i/>
                <w:color w:val="222222"/>
                <w:sz w:val="17"/>
              </w:rPr>
              <w:t>Ranged Attack:</w:t>
            </w:r>
            <w:r>
              <w:rPr>
                <w:rFonts w:ascii="Georgia" w:hAnsi="Georgia" w:cs="Georgia"/>
                <w:b w:val="0"/>
                <w:i w:val="0"/>
                <w:color w:val="222222"/>
                <w:sz w:val="17"/>
              </w:rPr>
              <w:t xml:space="preserve"> +8 to hit, range 60 ft., one target. </w:t>
            </w:r>
            <w:r>
              <w:rPr>
                <w:rFonts w:ascii="Georgia" w:hAnsi="Georgia" w:cs="Georgia"/>
                <w:b w:val="0"/>
                <w:i/>
                <w:color w:val="222222"/>
                <w:sz w:val="17"/>
              </w:rPr>
              <w:t>Hit:</w:t>
            </w:r>
            <w:r>
              <w:rPr>
                <w:rFonts w:ascii="Georgia" w:hAnsi="Georgia" w:cs="Georgia"/>
                <w:b w:val="0"/>
                <w:i w:val="0"/>
                <w:color w:val="222222"/>
                <w:sz w:val="17"/>
              </w:rPr>
              <w:t xml:space="preserve"> 9 (2d6 + 2) Radiant damage, and the target makes a DC 15 Wisdom saving throw. On a failed save, it has the Blinded condition until the end of its next turn.</w:t>
            </w:r>
          </w:p>
          <w:p>
            <w:pPr>
              <w:spacing w:after="20"/>
            </w:pPr>
            <w:r>
              <w:rPr>
                <w:rFonts w:ascii="Georgia" w:hAnsi="Georgia" w:cs="Georgia"/>
                <w:b/>
                <w:i/>
                <w:color w:val="222222"/>
                <w:sz w:val="17"/>
              </w:rPr>
              <w:t xml:space="preserve">Sing (3/Day). </w:t>
            </w:r>
            <w:r>
              <w:rPr>
                <w:rFonts w:ascii="Georgia" w:hAnsi="Georgia" w:cs="Georgia"/>
                <w:b w:val="0"/>
                <w:i w:val="0"/>
                <w:color w:val="222222"/>
                <w:sz w:val="17"/>
              </w:rPr>
              <w:t>Togekiss settles on the air and begins to hum. Each enemy within 30 feet makes a DC 15 Wisdom saving throw or has the Incapacitated condition, repeating the save at the end of each of its turns to end the effect, up to 3 rounds. Creatures that don't sleep are unaffected.</w:t>
            </w:r>
          </w:p>
          <w:p>
            <w:pPr>
              <w:spacing w:after="20"/>
            </w:pPr>
            <w:r>
              <w:rPr>
                <w:rFonts w:ascii="Georgia" w:hAnsi="Georgia" w:cs="Georgia"/>
                <w:b/>
                <w:i/>
                <w:color w:val="222222"/>
                <w:sz w:val="17"/>
              </w:rPr>
              <w:t xml:space="preserve">Serene Grace (Bonus Action). </w:t>
            </w:r>
            <w:r>
              <w:rPr>
                <w:rFonts w:ascii="Georgia" w:hAnsi="Georgia" w:cs="Georgia"/>
                <w:b w:val="0"/>
                <w:i w:val="0"/>
                <w:color w:val="222222"/>
                <w:sz w:val="17"/>
              </w:rPr>
              <w:t>One ally Togekiss can see within 60 feet has Advantage on attack rolls and a +2 bonus to AC until the start of Togekiss's next turn.</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Charm. </w:t>
            </w:r>
            <w:r>
              <w:rPr>
                <w:rFonts w:ascii="Georgia" w:hAnsi="Georgia" w:cs="Georgia"/>
                <w:b w:val="0"/>
                <w:i/>
                <w:color w:val="222222"/>
                <w:sz w:val="17"/>
              </w:rPr>
              <w:t>Reaction.</w:t>
            </w:r>
            <w:r>
              <w:rPr>
                <w:rFonts w:ascii="Georgia" w:hAnsi="Georgia" w:cs="Georgia"/>
                <w:b w:val="0"/>
                <w:i w:val="0"/>
                <w:color w:val="222222"/>
                <w:sz w:val="17"/>
              </w:rPr>
              <w:t xml:space="preserve"> When a creature Togekiss can see hits it with an attack, that creature makes a DC 15 Wisdom saving throw. On a failed save, it has Disadvantage on attack rolls until the end of its next turn.</w:t>
            </w:r>
          </w:p>
          <w:p>
            <w:pPr>
              <w:spacing w:before="100" w:after="20"/>
              <w:jc w:val="center"/>
            </w:pPr>
            <w:r>
              <w:drawing>
                <wp:inline xmlns:a="http://schemas.openxmlformats.org/drawingml/2006/main" xmlns:pic="http://schemas.openxmlformats.org/drawingml/2006/picture">
                  <wp:extent cx="2743200" cy="27432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743200" cy="2743200"/>
                          </a:xfrm>
                          <a:prstGeom prst="rect"/>
                        </pic:spPr>
                      </pic:pic>
                    </a:graphicData>
                  </a:graphic>
                </wp:inline>
              </w:drawing>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Kept Company</w:t>
      </w:r>
    </w:p>
    <w:p>
      <w:pPr>
        <w:keepLines/>
        <w:spacing w:before="20" w:after="200"/>
        <w:ind w:left="500" w:right="500"/>
        <w:pBdr>
          <w:bottom w:val="double" w:sz="6" w:space="4" w:color="1F4D78"/>
        </w:pBdr>
      </w:pPr>
      <w:r>
        <w:rPr>
          <w:rFonts w:ascii="Georgia" w:hAnsi="Georgia" w:cs="Georgia"/>
          <w:b w:val="0"/>
          <w:i/>
          <w:color w:val="222222"/>
          <w:sz w:val="19"/>
        </w:rPr>
        <w:t>The sky-readers keep a gentler list beside their catalogue of frights: the wonders that chose to stay. A creature woken by the Darkening can turn wild or turn kind, and the Circle has never found a rule for which, only a pattern, that the ones met with a shared meal and a true name tend to follow the heroes home. A companion, the old teaching runs, is a mote that decided to belong to someone. They are counted among the Guardians' truest treasures, and guarded twice as fiercely for having been freely given.</w:t>
      </w:r>
    </w:p>
    <w:p>
      <w:pPr>
        <w:spacing w:after="80"/>
      </w:pPr>
      <w:r>
        <w:rPr>
          <w:rFonts w:ascii="Georgia" w:hAnsi="Georgia" w:cs="Georgia"/>
          <w:b w:val="0"/>
          <w:i/>
          <w:color w:val="222222"/>
          <w:sz w:val="21"/>
        </w:rPr>
        <w:t>Floraburst, as she was before the change: a leafy sprout-backed creature who loved sunlight and berries. This is the form the party first knew and loved in Session 3.</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FLORABURST</w:t>
            </w:r>
          </w:p>
          <w:p>
            <w:pPr>
              <w:spacing w:after="40"/>
            </w:pPr>
            <w:r>
              <w:rPr>
                <w:rFonts w:ascii="Georgia" w:hAnsi="Georgia" w:cs="Georgia"/>
                <w:i/>
                <w:color w:val="8B2020"/>
                <w:sz w:val="16"/>
              </w:rPr>
              <w:t>Small fey, neutral good ✦ the companion as she was chosen</w:t>
            </w:r>
          </w:p>
          <w:p>
            <w:pPr>
              <w:spacing w:after="20"/>
            </w:pPr>
            <w:r>
              <w:rPr>
                <w:rFonts w:ascii="Georgia" w:hAnsi="Georgia" w:cs="Georgia"/>
                <w:b/>
                <w:i w:val="0"/>
                <w:color w:val="222222"/>
                <w:sz w:val="17"/>
              </w:rPr>
              <w:t>AC</w:t>
            </w:r>
            <w:r>
              <w:rPr>
                <w:rFonts w:ascii="Georgia" w:hAnsi="Georgia" w:cs="Georgia"/>
                <w:b w:val="0"/>
                <w:i w:val="0"/>
                <w:color w:val="222222"/>
                <w:sz w:val="17"/>
              </w:rPr>
              <w:t xml:space="preserve"> 14 (natural armor)  </w:t>
            </w:r>
            <w:r>
              <w:rPr>
                <w:rFonts w:ascii="Georgia" w:hAnsi="Georgia" w:cs="Georgia"/>
                <w:b/>
                <w:i w:val="0"/>
                <w:color w:val="222222"/>
                <w:sz w:val="17"/>
              </w:rPr>
              <w:t>HP</w:t>
            </w:r>
            <w:r>
              <w:rPr>
                <w:rFonts w:ascii="Georgia" w:hAnsi="Georgia" w:cs="Georgia"/>
                <w:b w:val="0"/>
                <w:i w:val="0"/>
                <w:color w:val="222222"/>
                <w:sz w:val="17"/>
              </w:rPr>
              <w:t xml:space="preserve"> 45 (6d6 + 18)  </w:t>
            </w:r>
            <w:r>
              <w:rPr>
                <w:rFonts w:ascii="Georgia" w:hAnsi="Georgia" w:cs="Georgia"/>
                <w:b/>
                <w:i w:val="0"/>
                <w:color w:val="222222"/>
                <w:sz w:val="17"/>
              </w:rPr>
              <w:t>Speed</w:t>
            </w:r>
            <w:r>
              <w:rPr>
                <w:rFonts w:ascii="Georgia" w:hAnsi="Georgia" w:cs="Georgia"/>
                <w:b w:val="0"/>
                <w:i w:val="0"/>
                <w:color w:val="222222"/>
                <w:sz w:val="17"/>
              </w:rPr>
              <w:t xml:space="preserve">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14  </w:t>
            </w:r>
            <w:r>
              <w:rPr>
                <w:rFonts w:ascii="Georgia" w:hAnsi="Georgia" w:cs="Georgia"/>
                <w:b/>
                <w:i w:val="0"/>
                <w:color w:val="222222"/>
                <w:sz w:val="17"/>
              </w:rPr>
              <w:t>DEX</w:t>
            </w:r>
            <w:r>
              <w:rPr>
                <w:rFonts w:ascii="Georgia" w:hAnsi="Georgia" w:cs="Georgia"/>
                <w:b w:val="0"/>
                <w:i w:val="0"/>
                <w:color w:val="222222"/>
                <w:sz w:val="17"/>
              </w:rPr>
              <w:t xml:space="preserve"> 12  </w:t>
            </w:r>
            <w:r>
              <w:rPr>
                <w:rFonts w:ascii="Georgia" w:hAnsi="Georgia" w:cs="Georgia"/>
                <w:b/>
                <w:i w:val="0"/>
                <w:color w:val="222222"/>
                <w:sz w:val="17"/>
              </w:rPr>
              <w:t>CON</w:t>
            </w:r>
            <w:r>
              <w:rPr>
                <w:rFonts w:ascii="Georgia" w:hAnsi="Georgia" w:cs="Georgia"/>
                <w:b w:val="0"/>
                <w:i w:val="0"/>
                <w:color w:val="222222"/>
                <w:sz w:val="17"/>
              </w:rPr>
              <w:t xml:space="preserve"> 16  </w:t>
            </w:r>
            <w:r>
              <w:rPr>
                <w:rFonts w:ascii="Georgia" w:hAnsi="Georgia" w:cs="Georgia"/>
                <w:b/>
                <w:i w:val="0"/>
                <w:color w:val="222222"/>
                <w:sz w:val="17"/>
              </w:rPr>
              <w:t>INT</w:t>
            </w:r>
            <w:r>
              <w:rPr>
                <w:rFonts w:ascii="Georgia" w:hAnsi="Georgia" w:cs="Georgia"/>
                <w:b w:val="0"/>
                <w:i w:val="0"/>
                <w:color w:val="222222"/>
                <w:sz w:val="17"/>
              </w:rPr>
              <w:t xml:space="preserve"> 10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10</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Nature +4, Survival +4  </w:t>
            </w:r>
            <w:r>
              <w:rPr>
                <w:rFonts w:ascii="Georgia" w:hAnsi="Georgia" w:cs="Georgia"/>
                <w:b/>
                <w:i w:val="0"/>
                <w:color w:val="222222"/>
                <w:sz w:val="17"/>
              </w:rPr>
              <w:t>Resist</w:t>
            </w:r>
            <w:r>
              <w:rPr>
                <w:rFonts w:ascii="Georgia" w:hAnsi="Georgia" w:cs="Georgia"/>
                <w:b w:val="0"/>
                <w:i w:val="0"/>
                <w:color w:val="222222"/>
                <w:sz w:val="17"/>
              </w:rPr>
              <w:t xml:space="preserve"> poison</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12</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Sylvan and Common but cannot speak</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Plant Camouflage. </w:t>
            </w:r>
            <w:r>
              <w:rPr>
                <w:rFonts w:ascii="Georgia" w:hAnsi="Georgia" w:cs="Georgia"/>
                <w:b w:val="0"/>
                <w:i w:val="0"/>
                <w:color w:val="222222"/>
                <w:sz w:val="17"/>
              </w:rPr>
              <w:t>Advantage on Stealth checks to hide in heavy foliage.</w:t>
            </w:r>
          </w:p>
          <w:p>
            <w:pPr>
              <w:spacing w:after="20"/>
            </w:pPr>
            <w:r>
              <w:rPr>
                <w:rFonts w:ascii="Georgia" w:hAnsi="Georgia" w:cs="Georgia"/>
                <w:b/>
                <w:i/>
                <w:color w:val="222222"/>
                <w:sz w:val="17"/>
              </w:rPr>
              <w:t xml:space="preserve">Photosynthesis. </w:t>
            </w:r>
            <w:r>
              <w:rPr>
                <w:rFonts w:ascii="Georgia" w:hAnsi="Georgia" w:cs="Georgia"/>
                <w:b w:val="0"/>
                <w:i w:val="0"/>
                <w:color w:val="222222"/>
                <w:sz w:val="17"/>
              </w:rPr>
              <w:t>During a short or long rest in sunlight, Floraburst recovers 10 extra hit points.</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Razor Leaf. </w:t>
            </w:r>
            <w:r>
              <w:rPr>
                <w:rFonts w:ascii="Georgia" w:hAnsi="Georgia" w:cs="Georgia"/>
                <w:b w:val="0"/>
                <w:i/>
                <w:color w:val="222222"/>
                <w:sz w:val="17"/>
              </w:rPr>
              <w:t>Ranged Weapon Attack:</w:t>
            </w:r>
            <w:r>
              <w:rPr>
                <w:rFonts w:ascii="Georgia" w:hAnsi="Georgia" w:cs="Georgia"/>
                <w:b w:val="0"/>
                <w:i w:val="0"/>
                <w:color w:val="222222"/>
                <w:sz w:val="17"/>
              </w:rPr>
              <w:t xml:space="preserve"> +4 to hit, range 30 ft., one target. </w:t>
            </w:r>
            <w:r>
              <w:rPr>
                <w:rFonts w:ascii="Georgia" w:hAnsi="Georgia" w:cs="Georgia"/>
                <w:b w:val="0"/>
                <w:i/>
                <w:color w:val="222222"/>
                <w:sz w:val="17"/>
              </w:rPr>
              <w:t>Hit:</w:t>
            </w:r>
            <w:r>
              <w:rPr>
                <w:rFonts w:ascii="Georgia" w:hAnsi="Georgia" w:cs="Georgia"/>
                <w:b w:val="0"/>
                <w:i w:val="0"/>
                <w:color w:val="222222"/>
                <w:sz w:val="17"/>
              </w:rPr>
              <w:t xml:space="preserve"> 10 (2d8 + 2) slashing.</w:t>
            </w:r>
          </w:p>
          <w:p>
            <w:pPr>
              <w:spacing w:after="20"/>
            </w:pPr>
            <w:r>
              <w:rPr>
                <w:rFonts w:ascii="Georgia" w:hAnsi="Georgia" w:cs="Georgia"/>
                <w:b/>
                <w:i/>
                <w:color w:val="222222"/>
                <w:sz w:val="17"/>
              </w:rPr>
              <w:t xml:space="preserve">Vine Lash. </w:t>
            </w:r>
            <w:r>
              <w:rPr>
                <w:rFonts w:ascii="Georgia" w:hAnsi="Georgia" w:cs="Georgia"/>
                <w:b w:val="0"/>
                <w:i/>
                <w:color w:val="222222"/>
                <w:sz w:val="17"/>
              </w:rPr>
              <w:t>Melee Weapon Attack:</w:t>
            </w:r>
            <w:r>
              <w:rPr>
                <w:rFonts w:ascii="Georgia" w:hAnsi="Georgia" w:cs="Georgia"/>
                <w:b w:val="0"/>
                <w:i w:val="0"/>
                <w:color w:val="222222"/>
                <w:sz w:val="17"/>
              </w:rPr>
              <w:t xml:space="preserve"> +4 to hit, reach 15 ft., one target. </w:t>
            </w:r>
            <w:r>
              <w:rPr>
                <w:rFonts w:ascii="Georgia" w:hAnsi="Georgia" w:cs="Georgia"/>
                <w:b w:val="0"/>
                <w:i/>
                <w:color w:val="222222"/>
                <w:sz w:val="17"/>
              </w:rPr>
              <w:t>Hit:</w:t>
            </w:r>
            <w:r>
              <w:rPr>
                <w:rFonts w:ascii="Georgia" w:hAnsi="Georgia" w:cs="Georgia"/>
                <w:b w:val="0"/>
                <w:i w:val="0"/>
                <w:color w:val="222222"/>
                <w:sz w:val="17"/>
              </w:rPr>
              <w:t xml:space="preserve"> 8 (1d10 + 2) bludgeoning, and the target must succeed on a DC 13 Strength save or be restrained until the end of its next turn.</w:t>
            </w:r>
          </w:p>
          <w:p>
            <w:pPr>
              <w:spacing w:after="20"/>
            </w:pPr>
            <w:r>
              <w:rPr>
                <w:rFonts w:ascii="Georgia" w:hAnsi="Georgia" w:cs="Georgia"/>
                <w:b/>
                <w:i/>
                <w:color w:val="222222"/>
                <w:sz w:val="17"/>
              </w:rPr>
              <w:t xml:space="preserve">Floraberry (3/Day). </w:t>
            </w:r>
            <w:r>
              <w:rPr>
                <w:rFonts w:ascii="Georgia" w:hAnsi="Georgia" w:cs="Georgia"/>
                <w:b w:val="0"/>
                <w:i w:val="0"/>
                <w:color w:val="222222"/>
                <w:sz w:val="17"/>
              </w:rPr>
              <w:t>Floraburst produces 1d4 + 1 magical berries. A creature can use a Bonus Action to eat one and restore 3 hit points (house rule 4, as Goodberry).</w:t>
            </w:r>
          </w:p>
          <w:p>
            <w:pPr>
              <w:spacing w:before="100" w:after="20"/>
              <w:jc w:val="center"/>
            </w:pPr>
            <w:r>
              <w:drawing>
                <wp:inline xmlns:a="http://schemas.openxmlformats.org/drawingml/2006/main" xmlns:pic="http://schemas.openxmlformats.org/drawingml/2006/picture">
                  <wp:extent cx="2743200" cy="274320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743200" cy="2743200"/>
                          </a:xfrm>
                          <a:prstGeom prst="rect"/>
                        </pic:spPr>
                      </pic:pic>
                    </a:graphicData>
                  </a:graphic>
                </wp:inline>
              </w:drawing>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Motes</w:t>
      </w:r>
    </w:p>
    <w:p>
      <w:pPr>
        <w:keepLines/>
        <w:spacing w:before="20" w:after="200"/>
        <w:ind w:left="500" w:right="500"/>
        <w:pBdr>
          <w:bottom w:val="double" w:sz="6" w:space="4" w:color="1F4D78"/>
        </w:pBdr>
      </w:pPr>
      <w:r>
        <w:rPr>
          <w:rFonts w:ascii="Georgia" w:hAnsi="Georgia" w:cs="Georgia"/>
          <w:b w:val="0"/>
          <w:i/>
          <w:color w:val="222222"/>
          <w:sz w:val="19"/>
        </w:rPr>
        <w:t>A mote is a crumb of another world, and the world it lands in treats it the way a pond treats a dropped lantern: strange light, strange ripples, and every fish in the pond suddenly having opinions. The wondrous creatures of the chronicle, the talking, glowing, impossible ones, are what happens when the ripples reach something alive.</w:t>
      </w:r>
    </w:p>
    <w:p>
      <w:pPr>
        <w:spacing w:after="80"/>
      </w:pPr>
      <w:r>
        <w:rPr>
          <w:rFonts w:ascii="Georgia" w:hAnsi="Georgia" w:cs="Georgia"/>
          <w:b w:val="0"/>
          <w:i/>
          <w:color w:val="222222"/>
          <w:sz w:val="21"/>
        </w:rPr>
        <w:t>In Session 3, Professor Aelwyn offered the party three little wards; they chose Floraburst. The two who stayed behind, Aqualump and Emberpaws, are catalogued here too, for they are part of the story.</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1F7A78"/>
              <w:spacing w:before="0" w:after="20"/>
            </w:pPr>
            <w:r>
              <w:rPr>
                <w:rFonts w:ascii="Georgia" w:hAnsi="Georgia" w:cs="Georgia"/>
                <w:b/>
                <w:color w:val="FFFFFF"/>
                <w:sz w:val="22"/>
              </w:rPr>
              <w:t>AQUALUMP</w:t>
            </w:r>
          </w:p>
          <w:p>
            <w:pPr>
              <w:spacing w:after="40"/>
            </w:pPr>
            <w:r>
              <w:rPr>
                <w:rFonts w:ascii="Georgia" w:hAnsi="Georgia" w:cs="Georgia"/>
                <w:i/>
                <w:color w:val="8B2020"/>
                <w:sz w:val="16"/>
              </w:rPr>
              <w:t>Small elemental, neutral good ✦ stayed with Aelwyn</w:t>
            </w:r>
          </w:p>
          <w:p>
            <w:pPr>
              <w:spacing w:after="60"/>
              <w:jc w:val="center"/>
            </w:pPr>
            <w:r>
              <w:drawing>
                <wp:inline xmlns:a="http://schemas.openxmlformats.org/drawingml/2006/main" xmlns:pic="http://schemas.openxmlformats.org/drawingml/2006/picture">
                  <wp:extent cx="2743200" cy="274320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16 (natural armor, Shell Defense)  </w:t>
            </w:r>
            <w:r>
              <w:rPr>
                <w:rFonts w:ascii="Georgia" w:hAnsi="Georgia" w:cs="Georgia"/>
                <w:b/>
                <w:i w:val="0"/>
                <w:color w:val="222222"/>
                <w:sz w:val="15"/>
              </w:rPr>
              <w:t>HP</w:t>
            </w:r>
            <w:r>
              <w:rPr>
                <w:rFonts w:ascii="Georgia" w:hAnsi="Georgia" w:cs="Georgia"/>
                <w:b w:val="0"/>
                <w:i w:val="0"/>
                <w:color w:val="222222"/>
                <w:sz w:val="15"/>
              </w:rPr>
              <w:t xml:space="preserve"> 54 (7d6 + 21)</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25 ft., swim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15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17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13  </w:t>
            </w:r>
            <w:r>
              <w:rPr>
                <w:rFonts w:ascii="Georgia" w:hAnsi="Georgia" w:cs="Georgia"/>
                <w:b/>
                <w:i w:val="0"/>
                <w:color w:val="222222"/>
                <w:sz w:val="15"/>
              </w:rPr>
              <w:t>CHA</w:t>
            </w:r>
            <w:r>
              <w:rPr>
                <w:rFonts w:ascii="Georgia" w:hAnsi="Georgia" w:cs="Georgia"/>
                <w:b w:val="0"/>
                <w:i w:val="0"/>
                <w:color w:val="222222"/>
                <w:sz w:val="15"/>
              </w:rPr>
              <w:t xml:space="preserve"> 11</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Athletics +4, Perception +3  </w:t>
            </w:r>
            <w:r>
              <w:rPr>
                <w:rFonts w:ascii="Georgia" w:hAnsi="Georgia" w:cs="Georgia"/>
                <w:b/>
                <w:i w:val="0"/>
                <w:color w:val="222222"/>
                <w:sz w:val="15"/>
              </w:rPr>
              <w:t>Resist</w:t>
            </w:r>
            <w:r>
              <w:rPr>
                <w:rFonts w:ascii="Georgia" w:hAnsi="Georgia" w:cs="Georgia"/>
                <w:b w:val="0"/>
                <w:i w:val="0"/>
                <w:color w:val="222222"/>
                <w:sz w:val="15"/>
              </w:rPr>
              <w:t xml:space="preserve"> cold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13</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Aquan and Common but cannot speak</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Shell Defense. </w:t>
            </w:r>
            <w:r>
              <w:rPr>
                <w:rFonts w:ascii="Georgia" w:hAnsi="Georgia" w:cs="Georgia"/>
                <w:b w:val="0"/>
                <w:i w:val="0"/>
                <w:color w:val="222222"/>
                <w:sz w:val="15"/>
              </w:rPr>
              <w:t>As a bonus action, Aqualump withdraws into its shell, gaining +4 AC until the start of its next turn; while in its shell its speed is 0.</w:t>
            </w:r>
          </w:p>
          <w:p>
            <w:pPr>
              <w:spacing w:after="20"/>
            </w:pPr>
            <w:r>
              <w:rPr>
                <w:rFonts w:ascii="Georgia" w:hAnsi="Georgia" w:cs="Georgia"/>
                <w:b/>
                <w:i/>
                <w:color w:val="222222"/>
                <w:sz w:val="15"/>
              </w:rPr>
              <w:t xml:space="preserve">Water Veil. </w:t>
            </w:r>
            <w:r>
              <w:rPr>
                <w:rFonts w:ascii="Georgia" w:hAnsi="Georgia" w:cs="Georgia"/>
                <w:b w:val="0"/>
                <w:i w:val="0"/>
                <w:color w:val="222222"/>
                <w:sz w:val="15"/>
              </w:rPr>
              <w:t>Aqualump cannot be set on fire and has advantage on saves against being ignited or burned.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Water Bolt. </w:t>
            </w:r>
            <w:r>
              <w:rPr>
                <w:rFonts w:ascii="Georgia" w:hAnsi="Georgia" w:cs="Georgia"/>
                <w:b w:val="0"/>
                <w:i/>
                <w:color w:val="222222"/>
                <w:sz w:val="15"/>
              </w:rPr>
              <w:t>Ranged Weapon Attack:</w:t>
            </w:r>
            <w:r>
              <w:rPr>
                <w:rFonts w:ascii="Georgia" w:hAnsi="Georgia" w:cs="Georgia"/>
                <w:b w:val="0"/>
                <w:i w:val="0"/>
                <w:color w:val="222222"/>
                <w:sz w:val="15"/>
              </w:rPr>
              <w:t xml:space="preserve"> +4 to hit, range 30 ft., one target. </w:t>
            </w:r>
            <w:r>
              <w:rPr>
                <w:rFonts w:ascii="Georgia" w:hAnsi="Georgia" w:cs="Georgia"/>
                <w:b w:val="0"/>
                <w:i/>
                <w:color w:val="222222"/>
                <w:sz w:val="15"/>
              </w:rPr>
              <w:t>Hit:</w:t>
            </w:r>
            <w:r>
              <w:rPr>
                <w:rFonts w:ascii="Georgia" w:hAnsi="Georgia" w:cs="Georgia"/>
                <w:b w:val="0"/>
                <w:i w:val="0"/>
                <w:color w:val="222222"/>
                <w:sz w:val="15"/>
              </w:rPr>
              <w:t xml:space="preserve"> 10 (2d8 + 2) bludgeoning, and the target must succeed on a DC 14 Strength save or be knocked prone.</w:t>
            </w:r>
          </w:p>
          <w:p>
            <w:pPr>
              <w:spacing w:after="20"/>
            </w:pPr>
            <w:r>
              <w:rPr>
                <w:rFonts w:ascii="Georgia" w:hAnsi="Georgia" w:cs="Georgia"/>
                <w:b/>
                <w:i/>
                <w:color w:val="222222"/>
                <w:sz w:val="15"/>
              </w:rPr>
              <w:t xml:space="preserve">Surf (Recharge 5-6). </w:t>
            </w:r>
            <w:r>
              <w:rPr>
                <w:rFonts w:ascii="Georgia" w:hAnsi="Georgia" w:cs="Georgia"/>
                <w:b w:val="0"/>
                <w:i w:val="0"/>
                <w:color w:val="222222"/>
                <w:sz w:val="15"/>
              </w:rPr>
              <w:t>A 15-ft. cone of water. Each creature there makes a DC 14 Dexterity save, taking 14 (4d6) cold on a fail (half on a success); those who fail are knocked prone.</w:t>
            </w:r>
          </w:p>
          <w:p>
            <w:pPr>
              <w:spacing w:after="20"/>
            </w:pPr>
            <w:r>
              <w:rPr>
                <w:rFonts w:ascii="Georgia" w:hAnsi="Georgia" w:cs="Georgia"/>
                <w:b/>
                <w:i/>
                <w:color w:val="222222"/>
                <w:sz w:val="15"/>
              </w:rPr>
              <w:t xml:space="preserve">Frost Shell. </w:t>
            </w:r>
            <w:r>
              <w:rPr>
                <w:rFonts w:ascii="Georgia" w:hAnsi="Georgia" w:cs="Georgia"/>
                <w:b w:val="0"/>
                <w:i/>
                <w:color w:val="222222"/>
                <w:sz w:val="15"/>
              </w:rPr>
              <w:t>Ranged Weapon Attack:</w:t>
            </w:r>
            <w:r>
              <w:rPr>
                <w:rFonts w:ascii="Georgia" w:hAnsi="Georgia" w:cs="Georgia"/>
                <w:b w:val="0"/>
                <w:i w:val="0"/>
                <w:color w:val="222222"/>
                <w:sz w:val="15"/>
              </w:rPr>
              <w:t xml:space="preserve"> +4 to hit, range 20 ft., one target. </w:t>
            </w:r>
            <w:r>
              <w:rPr>
                <w:rFonts w:ascii="Georgia" w:hAnsi="Georgia" w:cs="Georgia"/>
                <w:b w:val="0"/>
                <w:i/>
                <w:color w:val="222222"/>
                <w:sz w:val="15"/>
              </w:rPr>
              <w:t>Hit:</w:t>
            </w:r>
            <w:r>
              <w:rPr>
                <w:rFonts w:ascii="Georgia" w:hAnsi="Georgia" w:cs="Georgia"/>
                <w:b w:val="0"/>
                <w:i w:val="0"/>
                <w:color w:val="222222"/>
                <w:sz w:val="15"/>
              </w:rPr>
              <w:t xml:space="preserve"> 8 (1d10 + 2) cold, and the target's speed is reduced by 10 ft. until the end of its next turn.</w:t>
            </w:r>
          </w:p>
        </w:tc>
        <w:tc>
          <w:tcPr>
            <w:tcW w:type="dxa" w:w="4536"/>
          </w:tcPr>
          <w:p>
            <w:pPr>
              <w:shd w:val="clear" w:color="auto" w:fill="1F7A78"/>
              <w:spacing w:before="0" w:after="20"/>
            </w:pPr>
            <w:r>
              <w:rPr>
                <w:rFonts w:ascii="Georgia" w:hAnsi="Georgia" w:cs="Georgia"/>
                <w:b/>
                <w:color w:val="FFFFFF"/>
                <w:sz w:val="22"/>
              </w:rPr>
              <w:t>EMBERPAWS</w:t>
            </w:r>
          </w:p>
          <w:p>
            <w:pPr>
              <w:spacing w:after="40"/>
            </w:pPr>
            <w:r>
              <w:rPr>
                <w:rFonts w:ascii="Georgia" w:hAnsi="Georgia" w:cs="Georgia"/>
                <w:i/>
                <w:color w:val="8B2020"/>
                <w:sz w:val="16"/>
              </w:rPr>
              <w:t>Small elemental, chaotic good ✦ stayed with Aelwyn</w:t>
            </w:r>
          </w:p>
          <w:p>
            <w:pPr>
              <w:spacing w:after="60"/>
              <w:jc w:val="center"/>
            </w:pPr>
            <w:r>
              <w:drawing>
                <wp:inline xmlns:a="http://schemas.openxmlformats.org/drawingml/2006/main" xmlns:pic="http://schemas.openxmlformats.org/drawingml/2006/picture">
                  <wp:extent cx="2743200" cy="2743200"/>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(natural armor)  </w:t>
            </w:r>
            <w:r>
              <w:rPr>
                <w:rFonts w:ascii="Georgia" w:hAnsi="Georgia" w:cs="Georgia"/>
                <w:b/>
                <w:i w:val="0"/>
                <w:color w:val="222222"/>
                <w:sz w:val="15"/>
              </w:rPr>
              <w:t>HP</w:t>
            </w:r>
            <w:r>
              <w:rPr>
                <w:rFonts w:ascii="Georgia" w:hAnsi="Georgia" w:cs="Georgia"/>
                <w:b w:val="0"/>
                <w:i w:val="0"/>
                <w:color w:val="222222"/>
                <w:sz w:val="15"/>
              </w:rPr>
              <w:t xml:space="preserve"> 42 (6d6 + 15)</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13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15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12</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Acrobatics +5, Perception +3  </w:t>
            </w:r>
            <w:r>
              <w:rPr>
                <w:rFonts w:ascii="Georgia" w:hAnsi="Georgia" w:cs="Georgia"/>
                <w:b/>
                <w:i w:val="0"/>
                <w:color w:val="222222"/>
                <w:sz w:val="15"/>
              </w:rPr>
              <w:t>Imm.</w:t>
            </w:r>
            <w:r>
              <w:rPr>
                <w:rFonts w:ascii="Georgia" w:hAnsi="Georgia" w:cs="Georgia"/>
                <w:b w:val="0"/>
                <w:i w:val="0"/>
                <w:color w:val="222222"/>
                <w:sz w:val="15"/>
              </w:rPr>
              <w:t xml:space="preserve"> fire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13</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Ignan and Common but cannot speak</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Fiery Spirit. </w:t>
            </w:r>
            <w:r>
              <w:rPr>
                <w:rFonts w:ascii="Georgia" w:hAnsi="Georgia" w:cs="Georgia"/>
                <w:b w:val="0"/>
                <w:i w:val="0"/>
                <w:color w:val="222222"/>
                <w:sz w:val="15"/>
              </w:rPr>
              <w:t>When reduced to 0 hit points, Emberpaws bursts into flame. Each creature within 10 ft. makes a DC 13 Dexterity save, taking 7 (2d6) fire on a fail (half on a success).</w:t>
            </w:r>
          </w:p>
          <w:p>
            <w:pPr>
              <w:spacing w:after="20"/>
            </w:pPr>
            <w:r>
              <w:rPr>
                <w:rFonts w:ascii="Georgia" w:hAnsi="Georgia" w:cs="Georgia"/>
                <w:b/>
                <w:i/>
                <w:color w:val="222222"/>
                <w:sz w:val="15"/>
              </w:rPr>
              <w:t xml:space="preserve">Heatwave (3/Day). </w:t>
            </w:r>
            <w:r>
              <w:rPr>
                <w:rFonts w:ascii="Georgia" w:hAnsi="Georgia" w:cs="Georgia"/>
                <w:b w:val="0"/>
                <w:i w:val="0"/>
                <w:color w:val="222222"/>
                <w:sz w:val="15"/>
              </w:rPr>
              <w:t>As a bonus action, Emberpaws radiates heat for 1 minute; any creature that hits it with a melee attack takes 4 (1d8) fire.</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Ember. </w:t>
            </w:r>
            <w:r>
              <w:rPr>
                <w:rFonts w:ascii="Georgia" w:hAnsi="Georgia" w:cs="Georgia"/>
                <w:b w:val="0"/>
                <w:i/>
                <w:color w:val="222222"/>
                <w:sz w:val="15"/>
              </w:rPr>
              <w:t>Ranged Weapon Attack:</w:t>
            </w:r>
            <w:r>
              <w:rPr>
                <w:rFonts w:ascii="Georgia" w:hAnsi="Georgia" w:cs="Georgia"/>
                <w:b w:val="0"/>
                <w:i w:val="0"/>
                <w:color w:val="222222"/>
                <w:sz w:val="15"/>
              </w:rPr>
              <w:t xml:space="preserve"> +5 to hit, range 30 ft., one target. </w:t>
            </w:r>
            <w:r>
              <w:rPr>
                <w:rFonts w:ascii="Georgia" w:hAnsi="Georgia" w:cs="Georgia"/>
                <w:b w:val="0"/>
                <w:i/>
                <w:color w:val="222222"/>
                <w:sz w:val="15"/>
              </w:rPr>
              <w:t>Hit:</w:t>
            </w:r>
            <w:r>
              <w:rPr>
                <w:rFonts w:ascii="Georgia" w:hAnsi="Georgia" w:cs="Georgia"/>
                <w:b w:val="0"/>
                <w:i w:val="0"/>
                <w:color w:val="222222"/>
                <w:sz w:val="15"/>
              </w:rPr>
              <w:t xml:space="preserve"> 9 (2d6 + 2) fire.</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one target. </w:t>
            </w:r>
            <w:r>
              <w:rPr>
                <w:rFonts w:ascii="Georgia" w:hAnsi="Georgia" w:cs="Georgia"/>
                <w:b w:val="0"/>
                <w:i/>
                <w:color w:val="222222"/>
                <w:sz w:val="15"/>
              </w:rPr>
              <w:t>Hit:</w:t>
            </w:r>
            <w:r>
              <w:rPr>
                <w:rFonts w:ascii="Georgia" w:hAnsi="Georgia" w:cs="Georgia"/>
                <w:b w:val="0"/>
                <w:i w:val="0"/>
                <w:color w:val="222222"/>
                <w:sz w:val="15"/>
              </w:rPr>
              <w:t xml:space="preserve"> 8 (1d8 + 3) piercing.</w:t>
            </w:r>
          </w:p>
          <w:p>
            <w:pPr>
              <w:spacing w:after="20"/>
            </w:pPr>
            <w:r>
              <w:rPr>
                <w:rFonts w:ascii="Georgia" w:hAnsi="Georgia" w:cs="Georgia"/>
                <w:b/>
                <w:i/>
                <w:color w:val="222222"/>
                <w:sz w:val="15"/>
              </w:rPr>
              <w:t xml:space="preserve">Tail Flame Whip. </w:t>
            </w:r>
            <w:r>
              <w:rPr>
                <w:rFonts w:ascii="Georgia" w:hAnsi="Georgia" w:cs="Georgia"/>
                <w:b w:val="0"/>
                <w:i/>
                <w:color w:val="222222"/>
                <w:sz w:val="15"/>
              </w:rPr>
              <w:t>Melee Weapon Attack:</w:t>
            </w:r>
            <w:r>
              <w:rPr>
                <w:rFonts w:ascii="Georgia" w:hAnsi="Georgia" w:cs="Georgia"/>
                <w:b w:val="0"/>
                <w:i w:val="0"/>
                <w:color w:val="222222"/>
                <w:sz w:val="15"/>
              </w:rPr>
              <w:t xml:space="preserve"> +5 to hit, reach 10 ft., one target. </w:t>
            </w:r>
            <w:r>
              <w:rPr>
                <w:rFonts w:ascii="Georgia" w:hAnsi="Georgia" w:cs="Georgia"/>
                <w:b w:val="0"/>
                <w:i/>
                <w:color w:val="222222"/>
                <w:sz w:val="15"/>
              </w:rPr>
              <w:t>Hit:</w:t>
            </w:r>
            <w:r>
              <w:rPr>
                <w:rFonts w:ascii="Georgia" w:hAnsi="Georgia" w:cs="Georgia"/>
                <w:b w:val="0"/>
                <w:i w:val="0"/>
                <w:color w:val="222222"/>
                <w:sz w:val="15"/>
              </w:rPr>
              <w:t xml:space="preserve"> 10 (2d6 + 3) fire, and the target must succeed on a DC 13 Dexterity save or be ignited, taking 2 (1d4) fire at the start of each of its turns until the flames are put out.</w:t>
            </w:r>
          </w:p>
        </w:tc>
      </w:tr>
    </w:tbl>
    <w:p>
      <w:pPr>
        <w:spacing w:after="80"/>
      </w:pPr>
      <w:r>
        <w:rPr>
          <w:rFonts w:ascii="Georgia" w:hAnsi="Georgia" w:cs="Georgia"/>
          <w:b w:val="0"/>
          <w:i/>
          <w:color w:val="222222"/>
          <w:sz w:val="21"/>
        </w:rPr>
        <w:t>Lickgloom was the party's very first friend, met on their first night by a pond in the Forest of Whispers: round-bodied, endlessly curious, with a tongue longer than it is tall and a telepathic voice of pure feeling ('Food? Friend?'). It chose to stay among Professor Aelwyn's creatures at Ravenstone. Visits are owed.</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LICKGLOOM</w:t>
            </w:r>
          </w:p>
          <w:p>
            <w:pPr>
              <w:spacing w:after="40"/>
            </w:pPr>
            <w:r>
              <w:rPr>
                <w:rFonts w:ascii="Georgia" w:hAnsi="Georgia" w:cs="Georgia"/>
                <w:i/>
                <w:color w:val="8B2020"/>
                <w:sz w:val="16"/>
              </w:rPr>
              <w:t>Small fey (Feywild), neutral ✦ CR 1 (200 XP) ✦ the first friend</w:t>
            </w:r>
          </w:p>
          <w:p>
            <w:pPr>
              <w:spacing w:after="20"/>
            </w:pPr>
            <w:r>
              <w:rPr>
                <w:rFonts w:ascii="Georgia" w:hAnsi="Georgia" w:cs="Georgia"/>
                <w:b/>
                <w:i w:val="0"/>
                <w:color w:val="222222"/>
                <w:sz w:val="17"/>
              </w:rPr>
              <w:t>AC</w:t>
            </w:r>
            <w:r>
              <w:rPr>
                <w:rFonts w:ascii="Georgia" w:hAnsi="Georgia" w:cs="Georgia"/>
                <w:b w:val="0"/>
                <w:i w:val="0"/>
                <w:color w:val="222222"/>
                <w:sz w:val="17"/>
              </w:rPr>
              <w:t xml:space="preserve"> 13 (natural armor)  </w:t>
            </w:r>
            <w:r>
              <w:rPr>
                <w:rFonts w:ascii="Georgia" w:hAnsi="Georgia" w:cs="Georgia"/>
                <w:b/>
                <w:i w:val="0"/>
                <w:color w:val="222222"/>
                <w:sz w:val="17"/>
              </w:rPr>
              <w:t>HP</w:t>
            </w:r>
            <w:r>
              <w:rPr>
                <w:rFonts w:ascii="Georgia" w:hAnsi="Georgia" w:cs="Georgia"/>
                <w:b w:val="0"/>
                <w:i w:val="0"/>
                <w:color w:val="222222"/>
                <w:sz w:val="17"/>
              </w:rPr>
              <w:t xml:space="preserve"> 27 (5d6 + 10)  </w:t>
            </w:r>
            <w:r>
              <w:rPr>
                <w:rFonts w:ascii="Georgia" w:hAnsi="Georgia" w:cs="Georgia"/>
                <w:b/>
                <w:i w:val="0"/>
                <w:color w:val="222222"/>
                <w:sz w:val="17"/>
              </w:rPr>
              <w:t>Speed</w:t>
            </w:r>
            <w:r>
              <w:rPr>
                <w:rFonts w:ascii="Georgia" w:hAnsi="Georgia" w:cs="Georgia"/>
                <w:b w:val="0"/>
                <w:i w:val="0"/>
                <w:color w:val="222222"/>
                <w:sz w:val="17"/>
              </w:rPr>
              <w:t xml:space="preserve">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14  </w:t>
            </w:r>
            <w:r>
              <w:rPr>
                <w:rFonts w:ascii="Georgia" w:hAnsi="Georgia" w:cs="Georgia"/>
                <w:b/>
                <w:i w:val="0"/>
                <w:color w:val="222222"/>
                <w:sz w:val="17"/>
              </w:rPr>
              <w:t>DEX</w:t>
            </w:r>
            <w:r>
              <w:rPr>
                <w:rFonts w:ascii="Georgia" w:hAnsi="Georgia" w:cs="Georgia"/>
                <w:b w:val="0"/>
                <w:i w:val="0"/>
                <w:color w:val="222222"/>
                <w:sz w:val="17"/>
              </w:rPr>
              <w:t xml:space="preserve"> 12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6  </w:t>
            </w:r>
            <w:r>
              <w:rPr>
                <w:rFonts w:ascii="Georgia" w:hAnsi="Georgia" w:cs="Georgia"/>
                <w:b/>
                <w:i w:val="0"/>
                <w:color w:val="222222"/>
                <w:sz w:val="17"/>
              </w:rPr>
              <w:t>WIS</w:t>
            </w:r>
            <w:r>
              <w:rPr>
                <w:rFonts w:ascii="Georgia" w:hAnsi="Georgia" w:cs="Georgia"/>
                <w:b w:val="0"/>
                <w:i w:val="0"/>
                <w:color w:val="222222"/>
                <w:sz w:val="17"/>
              </w:rPr>
              <w:t xml:space="preserve"> 10  </w:t>
            </w:r>
            <w:r>
              <w:rPr>
                <w:rFonts w:ascii="Georgia" w:hAnsi="Georgia" w:cs="Georgia"/>
                <w:b/>
                <w:i w:val="0"/>
                <w:color w:val="222222"/>
                <w:sz w:val="17"/>
              </w:rPr>
              <w:t>CHA</w:t>
            </w:r>
            <w:r>
              <w:rPr>
                <w:rFonts w:ascii="Georgia" w:hAnsi="Georgia" w:cs="Georgia"/>
                <w:b w:val="0"/>
                <w:i w:val="0"/>
                <w:color w:val="222222"/>
                <w:sz w:val="17"/>
              </w:rPr>
              <w:t xml:space="preserve"> 8</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+3  </w:t>
            </w:r>
            <w:r>
              <w:rPr>
                <w:rFonts w:ascii="Georgia" w:hAnsi="Georgia" w:cs="Georgia"/>
                <w:b/>
                <w:i w:val="0"/>
                <w:color w:val="222222"/>
                <w:sz w:val="17"/>
              </w:rPr>
              <w:t>Skills</w:t>
            </w:r>
            <w:r>
              <w:rPr>
                <w:rFonts w:ascii="Georgia" w:hAnsi="Georgia" w:cs="Georgia"/>
                <w:b w:val="0"/>
                <w:i w:val="0"/>
                <w:color w:val="222222"/>
                <w:sz w:val="17"/>
              </w:rPr>
              <w:t xml:space="preserve"> Perception +2, Stealth +4</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acid, poison</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12</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Common but cannot speak; telepathic impressions</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 (200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Helpful Tongue. </w:t>
            </w:r>
            <w:r>
              <w:rPr>
                <w:rFonts w:ascii="Georgia" w:hAnsi="Georgia" w:cs="Georgia"/>
                <w:b w:val="0"/>
                <w:i w:val="0"/>
                <w:color w:val="222222"/>
                <w:sz w:val="17"/>
              </w:rPr>
              <w:t>Traveling with the party, Lickgloom can fetch small objects with its 10 foot tongue, and once per scene its tasting tongue grants one hero advantage on a Wisdom (Perception) or Intelligence (Investigation) check.</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Tongue Whip. </w:t>
            </w:r>
            <w:r>
              <w:rPr>
                <w:rFonts w:ascii="Georgia" w:hAnsi="Georgia" w:cs="Georgia"/>
                <w:b w:val="0"/>
                <w:i/>
                <w:color w:val="222222"/>
                <w:sz w:val="17"/>
              </w:rPr>
              <w:t>Melee Attack:</w:t>
            </w:r>
            <w:r>
              <w:rPr>
                <w:rFonts w:ascii="Georgia" w:hAnsi="Georgia" w:cs="Georgia"/>
                <w:b w:val="0"/>
                <w:i w:val="0"/>
                <w:color w:val="222222"/>
                <w:sz w:val="17"/>
              </w:rPr>
              <w:t xml:space="preserve"> +4 to hit, reach 10 ft. </w:t>
            </w:r>
            <w:r>
              <w:rPr>
                <w:rFonts w:ascii="Georgia" w:hAnsi="Georgia" w:cs="Georgia"/>
                <w:b w:val="0"/>
                <w:i/>
                <w:color w:val="222222"/>
                <w:sz w:val="17"/>
              </w:rPr>
              <w:t>Hit:</w:t>
            </w:r>
            <w:r>
              <w:rPr>
                <w:rFonts w:ascii="Georgia" w:hAnsi="Georgia" w:cs="Georgia"/>
                <w:b w:val="0"/>
                <w:i w:val="0"/>
                <w:color w:val="222222"/>
                <w:sz w:val="17"/>
              </w:rPr>
              <w:t xml:space="preserve"> 1d6 + 2 bludgeoning, and the target must succeed on a DC 12 Strength saving throw or be grappled (escape DC 12).</w:t>
            </w:r>
          </w:p>
          <w:p>
            <w:pPr>
              <w:spacing w:after="20"/>
            </w:pPr>
            <w:r>
              <w:rPr>
                <w:rFonts w:ascii="Georgia" w:hAnsi="Georgia" w:cs="Georgia"/>
                <w:b/>
                <w:i/>
                <w:color w:val="222222"/>
                <w:sz w:val="17"/>
              </w:rPr>
              <w:t xml:space="preserve">Sticky Lick (Recharge 5-6). </w:t>
            </w:r>
            <w:r>
              <w:rPr>
                <w:rFonts w:ascii="Georgia" w:hAnsi="Georgia" w:cs="Georgia"/>
                <w:b w:val="0"/>
                <w:i w:val="0"/>
                <w:color w:val="222222"/>
                <w:sz w:val="17"/>
              </w:rPr>
              <w:t>One creature within 10 ft. must succeed on a DC 13 Dexterity saving throw or lose one small item (a weapon, potion, or trinket), which Lickgloom pulls to itself.</w:t>
            </w:r>
          </w:p>
          <w:p>
            <w:pPr>
              <w:spacing w:before="100" w:after="20"/>
              <w:jc w:val="center"/>
            </w:pPr>
            <w:r>
              <w:drawing>
                <wp:inline xmlns:a="http://schemas.openxmlformats.org/drawingml/2006/main" xmlns:pic="http://schemas.openxmlformats.org/drawingml/2006/picture">
                  <wp:extent cx="2743200" cy="2743200"/>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743200" cy="2743200"/>
                          </a:xfrm>
                          <a:prstGeom prst="rect"/>
                        </pic:spPr>
                      </pic:pic>
                    </a:graphicData>
                  </a:graphic>
                </wp:inline>
              </w:drawing>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Forest of Whispers</w:t>
      </w:r>
    </w:p>
    <w:p>
      <w:pPr>
        <w:keepLines/>
        <w:spacing w:before="20" w:after="200"/>
        <w:ind w:left="500" w:right="500"/>
        <w:pBdr>
          <w:bottom w:val="double" w:sz="6" w:space="4" w:color="1F4D78"/>
        </w:pBdr>
      </w:pPr>
      <w:r>
        <w:rPr>
          <w:rFonts w:ascii="Georgia" w:hAnsi="Georgia" w:cs="Georgia"/>
          <w:b w:val="0"/>
          <w:i/>
          <w:color w:val="222222"/>
          <w:sz w:val="19"/>
        </w:rPr>
        <w:t>The old grove roads are kept by creatures rather than kingdoms, and the etiquette that holds there is the same one the Long Peace taught: walk through singing, take nothing green, and leave a bite of supper at the trailhead. The kind ones answer kindness, the sky-readers say, which is why the first friend a traveler makes in the Forest of Whispers is so often the truest.</w:t>
      </w:r>
    </w:p>
    <w:p>
      <w:pPr>
        <w:spacing w:after="80"/>
      </w:pPr>
      <w:r>
        <w:rPr>
          <w:rFonts w:ascii="Georgia" w:hAnsi="Georgia" w:cs="Georgia"/>
          <w:b/>
          <w:i w:val="0"/>
          <w:color w:val="222222"/>
          <w:sz w:val="21"/>
        </w:rPr>
        <w:t>Pikachu, the Spark Fox.</w:t>
      </w:r>
      <w:r>
        <w:rPr>
          <w:rFonts w:ascii="Georgia" w:hAnsi="Georgia" w:cs="Georgia"/>
          <w:b w:val="0"/>
          <w:i w:val="0"/>
          <w:color w:val="222222"/>
          <w:sz w:val="21"/>
        </w:rPr>
        <w:t xml:space="preserve"> </w:t>
      </w:r>
      <w:r>
        <w:rPr>
          <w:rFonts w:ascii="Georgia" w:hAnsi="Georgia" w:cs="Georgia"/>
          <w:b w:val="0"/>
          <w:i/>
          <w:color w:val="222222"/>
          <w:sz w:val="21"/>
        </w:rPr>
        <w:t>An old friend of the Glimmergear family, bodiless since before the chronicle began, sleeping inside the Essence Sphere. His golden projection first appeared in Gearhaven: two long ears, a lightning-bolt tail, and a warning carried through Ursa's Mark. He has no statistics yet; he is more a key than a creature, and his full return is still to come.</w:t>
      </w:r>
    </w:p>
    <w:p>
      <w:pPr>
        <w:keepNext/>
        <w:pageBreakBefore/>
        <w:spacing w:before="400" w:after="120"/>
        <w:pBdr>
          <w:bottom w:val="single" w:sz="6" w:space="4" w:color="B8860B"/>
        </w:pBdr>
      </w:pPr>
      <w:r>
        <w:rPr>
          <w:rFonts w:ascii="Georgia" w:hAnsi="Georgia" w:cs="Georgia"/>
          <w:b/>
          <w:color w:val="B8860B"/>
          <w:sz w:val="32"/>
        </w:rPr>
        <w:t>Session 1: The Forest of Whispers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first creatures the Guardians ever faced, all touched by the thinning boundary between the planes. Each left behind a fading mote, the party's very first clue.</w:t>
      </w:r>
    </w:p>
    <w:p>
      <w:pPr>
        <w:spacing w:after="80"/>
      </w:pPr>
      <w:r>
        <w:rPr>
          <w:rFonts w:ascii="Georgia" w:hAnsi="Georgia" w:cs="Georgia"/>
          <w:b w:val="0"/>
          <w:i/>
          <w:color w:val="222222"/>
          <w:sz w:val="21"/>
        </w:rPr>
        <w:t>A duck grown huge and wind-wrapped, roosting in an old rune-carved stone circle; its furious quacks arrive straight in the mind.</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DUCKLEAF</w:t>
            </w:r>
          </w:p>
          <w:p>
            <w:pPr>
              <w:spacing w:after="40"/>
            </w:pPr>
            <w:r>
              <w:rPr>
                <w:rFonts w:ascii="Georgia" w:hAnsi="Georgia" w:cs="Georgia"/>
                <w:i/>
                <w:color w:val="8B2020"/>
                <w:sz w:val="16"/>
              </w:rPr>
              <w:t>Small beast (Elemental Air), neutral ✦ CR 4 (1,100 XP) ✦ guardian of the stone circle</w:t>
            </w:r>
          </w:p>
          <w:p>
            <w:pPr>
              <w:spacing w:after="20"/>
            </w:pPr>
            <w:r>
              <w:rPr>
                <w:rFonts w:ascii="Georgia" w:hAnsi="Georgia" w:cs="Georgia"/>
                <w:b/>
                <w:i w:val="0"/>
                <w:color w:val="222222"/>
                <w:sz w:val="17"/>
              </w:rPr>
              <w:t>AC</w:t>
            </w:r>
            <w:r>
              <w:rPr>
                <w:rFonts w:ascii="Georgia" w:hAnsi="Georgia" w:cs="Georgia"/>
                <w:b w:val="0"/>
                <w:i w:val="0"/>
                <w:color w:val="222222"/>
                <w:sz w:val="17"/>
              </w:rPr>
              <w:t xml:space="preserve"> 15 (natural armor)  </w:t>
            </w:r>
            <w:r>
              <w:rPr>
                <w:rFonts w:ascii="Georgia" w:hAnsi="Georgia" w:cs="Georgia"/>
                <w:b/>
                <w:i w:val="0"/>
                <w:color w:val="222222"/>
                <w:sz w:val="17"/>
              </w:rPr>
              <w:t>HP</w:t>
            </w:r>
            <w:r>
              <w:rPr>
                <w:rFonts w:ascii="Georgia" w:hAnsi="Georgia" w:cs="Georgia"/>
                <w:b w:val="0"/>
                <w:i w:val="0"/>
                <w:color w:val="222222"/>
                <w:sz w:val="17"/>
              </w:rPr>
              <w:t xml:space="preserve"> 52 (8d8 + 16)  </w:t>
            </w:r>
            <w:r>
              <w:rPr>
                <w:rFonts w:ascii="Georgia" w:hAnsi="Georgia" w:cs="Georgia"/>
                <w:b/>
                <w:i w:val="0"/>
                <w:color w:val="222222"/>
                <w:sz w:val="17"/>
              </w:rPr>
              <w:t>Speed</w:t>
            </w:r>
            <w:r>
              <w:rPr>
                <w:rFonts w:ascii="Georgia" w:hAnsi="Georgia" w:cs="Georgia"/>
                <w:b w:val="0"/>
                <w:i w:val="0"/>
                <w:color w:val="222222"/>
                <w:sz w:val="17"/>
              </w:rPr>
              <w:t xml:space="preserve"> 30 ft., fly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14  </w:t>
            </w:r>
            <w:r>
              <w:rPr>
                <w:rFonts w:ascii="Georgia" w:hAnsi="Georgia" w:cs="Georgia"/>
                <w:b/>
                <w:i w:val="0"/>
                <w:color w:val="222222"/>
                <w:sz w:val="17"/>
              </w:rPr>
              <w:t>DEX</w:t>
            </w:r>
            <w:r>
              <w:rPr>
                <w:rFonts w:ascii="Georgia" w:hAnsi="Georgia" w:cs="Georgia"/>
                <w:b w:val="0"/>
                <w:i w:val="0"/>
                <w:color w:val="222222"/>
                <w:sz w:val="17"/>
              </w:rPr>
              <w:t xml:space="preserve"> 16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10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10</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+5, Wis +3  </w:t>
            </w:r>
            <w:r>
              <w:rPr>
                <w:rFonts w:ascii="Georgia" w:hAnsi="Georgia" w:cs="Georgia"/>
                <w:b/>
                <w:i w:val="0"/>
                <w:color w:val="222222"/>
                <w:sz w:val="17"/>
              </w:rPr>
              <w:t>Skills</w:t>
            </w:r>
            <w:r>
              <w:rPr>
                <w:rFonts w:ascii="Georgia" w:hAnsi="Georgia" w:cs="Georgia"/>
                <w:b w:val="0"/>
                <w:i w:val="0"/>
                <w:color w:val="222222"/>
                <w:sz w:val="17"/>
              </w:rPr>
              <w:t xml:space="preserve"> Acrobatics +5, Perception +3</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slashing, bludgeoning (wind-shielded)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13</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telepathy 30 ft. (in quacks)</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4 (1,100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Winged Leap. </w:t>
            </w:r>
            <w:r>
              <w:rPr>
                <w:rFonts w:ascii="Georgia" w:hAnsi="Georgia" w:cs="Georgia"/>
                <w:b w:val="0"/>
                <w:i w:val="0"/>
                <w:color w:val="222222"/>
                <w:sz w:val="17"/>
              </w:rPr>
              <w:t>Duckleaf can leap 30 ft. in any direction without provoking opportunity attacks. Disrupting a stone of the rune-circle ends this ability for the rest of the battle.</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Leek Strike. </w:t>
            </w:r>
            <w:r>
              <w:rPr>
                <w:rFonts w:ascii="Georgia" w:hAnsi="Georgia" w:cs="Georgia"/>
                <w:b w:val="0"/>
                <w:i/>
                <w:color w:val="222222"/>
                <w:sz w:val="17"/>
              </w:rPr>
              <w:t>Melee Weapon Attack:</w:t>
            </w:r>
            <w:r>
              <w:rPr>
                <w:rFonts w:ascii="Georgia" w:hAnsi="Georgia" w:cs="Georgia"/>
                <w:b w:val="0"/>
                <w:i w:val="0"/>
                <w:color w:val="222222"/>
                <w:sz w:val="17"/>
              </w:rPr>
              <w:t xml:space="preserve"> +6 to hit, reach 5 ft., one target. </w:t>
            </w:r>
            <w:r>
              <w:rPr>
                <w:rFonts w:ascii="Georgia" w:hAnsi="Georgia" w:cs="Georgia"/>
                <w:b w:val="0"/>
                <w:i/>
                <w:color w:val="222222"/>
                <w:sz w:val="17"/>
              </w:rPr>
              <w:t>Hit:</w:t>
            </w:r>
            <w:r>
              <w:rPr>
                <w:rFonts w:ascii="Georgia" w:hAnsi="Georgia" w:cs="Georgia"/>
                <w:b w:val="0"/>
                <w:i w:val="0"/>
                <w:color w:val="222222"/>
                <w:sz w:val="17"/>
              </w:rPr>
              <w:t xml:space="preserve"> 2d8 + 4 slashing.</w:t>
            </w:r>
          </w:p>
          <w:p>
            <w:pPr>
              <w:spacing w:after="20"/>
            </w:pPr>
            <w:r>
              <w:rPr>
                <w:rFonts w:ascii="Georgia" w:hAnsi="Georgia" w:cs="Georgia"/>
                <w:b/>
                <w:i/>
                <w:color w:val="222222"/>
                <w:sz w:val="17"/>
              </w:rPr>
              <w:t xml:space="preserve">Aerial Slash. </w:t>
            </w:r>
            <w:r>
              <w:rPr>
                <w:rFonts w:ascii="Georgia" w:hAnsi="Georgia" w:cs="Georgia"/>
                <w:b w:val="0"/>
                <w:i/>
                <w:color w:val="222222"/>
                <w:sz w:val="17"/>
              </w:rPr>
              <w:t>Ranged Weapon Attack:</w:t>
            </w:r>
            <w:r>
              <w:rPr>
                <w:rFonts w:ascii="Georgia" w:hAnsi="Georgia" w:cs="Georgia"/>
                <w:b w:val="0"/>
                <w:i w:val="0"/>
                <w:color w:val="222222"/>
                <w:sz w:val="17"/>
              </w:rPr>
              <w:t xml:space="preserve"> +5 to hit, range 20/60 ft., one target. </w:t>
            </w:r>
            <w:r>
              <w:rPr>
                <w:rFonts w:ascii="Georgia" w:hAnsi="Georgia" w:cs="Georgia"/>
                <w:b w:val="0"/>
                <w:i/>
                <w:color w:val="222222"/>
                <w:sz w:val="17"/>
              </w:rPr>
              <w:t>Hit:</w:t>
            </w:r>
            <w:r>
              <w:rPr>
                <w:rFonts w:ascii="Georgia" w:hAnsi="Georgia" w:cs="Georgia"/>
                <w:b w:val="0"/>
                <w:i w:val="0"/>
                <w:color w:val="222222"/>
                <w:sz w:val="17"/>
              </w:rPr>
              <w:t xml:space="preserve"> 3d6 + 3 slashing, a blade of wind.</w:t>
            </w:r>
          </w:p>
          <w:p>
            <w:pPr>
              <w:spacing w:after="20"/>
            </w:pPr>
            <w:r>
              <w:rPr>
                <w:rFonts w:ascii="Georgia" w:hAnsi="Georgia" w:cs="Georgia"/>
                <w:b/>
                <w:i/>
                <w:color w:val="222222"/>
                <w:sz w:val="17"/>
              </w:rPr>
              <w:t xml:space="preserve">Quack of Fury (Recharge 5-6). </w:t>
            </w:r>
            <w:r>
              <w:rPr>
                <w:rFonts w:ascii="Georgia" w:hAnsi="Georgia" w:cs="Georgia"/>
                <w:b w:val="0"/>
                <w:i w:val="0"/>
                <w:color w:val="222222"/>
                <w:sz w:val="17"/>
              </w:rPr>
              <w:t>A thunderous telepathic quack. Each creature within 15 ft. makes a DC 14 Wisdom save or is frightened for 1 minute (repeat save at end of each turn).</w:t>
            </w:r>
          </w:p>
          <w:p>
            <w:pPr>
              <w:spacing w:before="100" w:after="20"/>
              <w:jc w:val="center"/>
            </w:pPr>
            <w:r>
              <w:drawing>
                <wp:inline xmlns:a="http://schemas.openxmlformats.org/drawingml/2006/main" xmlns:pic="http://schemas.openxmlformats.org/drawingml/2006/picture">
                  <wp:extent cx="2743200" cy="2743200"/>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743200" cy="2743200"/>
                          </a:xfrm>
                          <a:prstGeom prst="rect"/>
                        </pic:spPr>
                      </pic:pic>
                    </a:graphicData>
                  </a:graphic>
                </wp:inline>
              </w:drawing>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Rings and Their Keepers</w:t>
      </w:r>
    </w:p>
    <w:p>
      <w:pPr>
        <w:keepLines/>
        <w:spacing w:before="20" w:after="200"/>
        <w:ind w:left="500" w:right="500"/>
        <w:pBdr>
          <w:bottom w:val="double" w:sz="6" w:space="4" w:color="1F4D78"/>
        </w:pBdr>
      </w:pPr>
      <w:r>
        <w:rPr>
          <w:rFonts w:ascii="Georgia" w:hAnsi="Georgia" w:cs="Georgia"/>
          <w:b w:val="0"/>
          <w:i/>
          <w:color w:val="222222"/>
          <w:sz w:val="19"/>
        </w:rPr>
        <w:t>Where a plane leans closest to the world, the old builders raised a ring of stones and asked one creature to keep it: a duck grown huge and wind-wrapped, a fish that swims the open air, a hound woven of mist that hunts the lantern-edge. The keepers were never meant to be fierce, the sky-readers say, only faithful, and a keeper turns dangerous only when the wall it guards begins to fail. Meet one swinging, the Circle teaches, and the kinder question is not how to beat it but what it is so frightened of losing.</w:t>
      </w:r>
    </w:p>
    <w:p>
      <w:pPr>
        <w:spacing w:after="80"/>
      </w:pPr>
      <w:r>
        <w:rPr>
          <w:rFonts w:ascii="Georgia" w:hAnsi="Georgia" w:cs="Georgia"/>
          <w:b w:val="0"/>
          <w:i/>
          <w:color w:val="222222"/>
          <w:sz w:val="21"/>
        </w:rPr>
        <w:t>A fish that swims through open air above its grove pool, trailing glowing water and speaking in pictures pressed gently into the mind.</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COGNIFIN</w:t>
            </w:r>
          </w:p>
          <w:p>
            <w:pPr>
              <w:spacing w:after="40"/>
            </w:pPr>
            <w:r>
              <w:rPr>
                <w:rFonts w:ascii="Georgia" w:hAnsi="Georgia" w:cs="Georgia"/>
                <w:i/>
                <w:color w:val="8B2020"/>
                <w:sz w:val="16"/>
              </w:rPr>
              <w:t>Small beast (Elemental Water), neutral ✦ CR 3 (700 XP) ✦ the grove's test</w:t>
            </w:r>
          </w:p>
          <w:p>
            <w:pPr>
              <w:spacing w:after="20"/>
            </w:pPr>
            <w:r>
              <w:rPr>
                <w:rFonts w:ascii="Georgia" w:hAnsi="Georgia" w:cs="Georgia"/>
                <w:b/>
                <w:i w:val="0"/>
                <w:color w:val="222222"/>
                <w:sz w:val="17"/>
              </w:rPr>
              <w:t>AC</w:t>
            </w:r>
            <w:r>
              <w:rPr>
                <w:rFonts w:ascii="Georgia" w:hAnsi="Georgia" w:cs="Georgia"/>
                <w:b w:val="0"/>
                <w:i w:val="0"/>
                <w:color w:val="222222"/>
                <w:sz w:val="17"/>
              </w:rPr>
              <w:t xml:space="preserve"> 14 (natural armor)  </w:t>
            </w:r>
            <w:r>
              <w:rPr>
                <w:rFonts w:ascii="Georgia" w:hAnsi="Georgia" w:cs="Georgia"/>
                <w:b/>
                <w:i w:val="0"/>
                <w:color w:val="222222"/>
                <w:sz w:val="17"/>
              </w:rPr>
              <w:t>HP</w:t>
            </w:r>
            <w:r>
              <w:rPr>
                <w:rFonts w:ascii="Georgia" w:hAnsi="Georgia" w:cs="Georgia"/>
                <w:b w:val="0"/>
                <w:i w:val="0"/>
                <w:color w:val="222222"/>
                <w:sz w:val="17"/>
              </w:rPr>
              <w:t xml:space="preserve"> 45 (6d8 + 18)  </w:t>
            </w:r>
            <w:r>
              <w:rPr>
                <w:rFonts w:ascii="Georgia" w:hAnsi="Georgia" w:cs="Georgia"/>
                <w:b/>
                <w:i w:val="0"/>
                <w:color w:val="222222"/>
                <w:sz w:val="17"/>
              </w:rPr>
              <w:t>Speed</w:t>
            </w:r>
            <w:r>
              <w:rPr>
                <w:rFonts w:ascii="Georgia" w:hAnsi="Georgia" w:cs="Georgia"/>
                <w:b w:val="0"/>
                <w:i w:val="0"/>
                <w:color w:val="222222"/>
                <w:sz w:val="17"/>
              </w:rPr>
              <w:t xml:space="preserve"> 0 ft., fly 30 ft. (hover)</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10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16  </w:t>
            </w:r>
            <w:r>
              <w:rPr>
                <w:rFonts w:ascii="Georgia" w:hAnsi="Georgia" w:cs="Georgia"/>
                <w:b/>
                <w:i w:val="0"/>
                <w:color w:val="222222"/>
                <w:sz w:val="17"/>
              </w:rPr>
              <w:t>INT</w:t>
            </w:r>
            <w:r>
              <w:rPr>
                <w:rFonts w:ascii="Georgia" w:hAnsi="Georgia" w:cs="Georgia"/>
                <w:b w:val="0"/>
                <w:i w:val="0"/>
                <w:color w:val="222222"/>
                <w:sz w:val="17"/>
              </w:rPr>
              <w:t xml:space="preserve"> 10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12</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+4, Wis +4  </w:t>
            </w:r>
            <w:r>
              <w:rPr>
                <w:rFonts w:ascii="Georgia" w:hAnsi="Georgia" w:cs="Georgia"/>
                <w:b/>
                <w:i w:val="0"/>
                <w:color w:val="222222"/>
                <w:sz w:val="17"/>
              </w:rPr>
              <w:t>Skills</w:t>
            </w:r>
            <w:r>
              <w:rPr>
                <w:rFonts w:ascii="Georgia" w:hAnsi="Georgia" w:cs="Georgia"/>
                <w:b w:val="0"/>
                <w:i w:val="0"/>
                <w:color w:val="222222"/>
                <w:sz w:val="17"/>
              </w:rPr>
              <w:t xml:space="preserve"> Perception +4, Arcana +2</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cold, psychic</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14</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telepathy 60 ft. (images and feelings)</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3 (700 XP)</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Headache Blast. </w:t>
            </w:r>
            <w:r>
              <w:rPr>
                <w:rFonts w:ascii="Georgia" w:hAnsi="Georgia" w:cs="Georgia"/>
                <w:b w:val="0"/>
                <w:i/>
                <w:color w:val="222222"/>
                <w:sz w:val="17"/>
              </w:rPr>
              <w:t>Ranged Attack:</w:t>
            </w:r>
            <w:r>
              <w:rPr>
                <w:rFonts w:ascii="Georgia" w:hAnsi="Georgia" w:cs="Georgia"/>
                <w:b w:val="0"/>
                <w:i w:val="0"/>
                <w:color w:val="222222"/>
                <w:sz w:val="17"/>
              </w:rPr>
              <w:t xml:space="preserve"> +4 to hit, range 30 ft., one target. </w:t>
            </w:r>
            <w:r>
              <w:rPr>
                <w:rFonts w:ascii="Georgia" w:hAnsi="Georgia" w:cs="Georgia"/>
                <w:b w:val="0"/>
                <w:i/>
                <w:color w:val="222222"/>
                <w:sz w:val="17"/>
              </w:rPr>
              <w:t>Hit:</w:t>
            </w:r>
            <w:r>
              <w:rPr>
                <w:rFonts w:ascii="Georgia" w:hAnsi="Georgia" w:cs="Georgia"/>
                <w:b w:val="0"/>
                <w:i w:val="0"/>
                <w:color w:val="222222"/>
                <w:sz w:val="17"/>
              </w:rPr>
              <w:t xml:space="preserve"> 2d6 + 2 psychic.</w:t>
            </w:r>
          </w:p>
          <w:p>
            <w:pPr>
              <w:spacing w:after="20"/>
            </w:pPr>
            <w:r>
              <w:rPr>
                <w:rFonts w:ascii="Georgia" w:hAnsi="Georgia" w:cs="Georgia"/>
                <w:b/>
                <w:i/>
                <w:color w:val="222222"/>
                <w:sz w:val="17"/>
              </w:rPr>
              <w:t xml:space="preserve">Water Pulse. </w:t>
            </w:r>
            <w:r>
              <w:rPr>
                <w:rFonts w:ascii="Georgia" w:hAnsi="Georgia" w:cs="Georgia"/>
                <w:b w:val="0"/>
                <w:i/>
                <w:color w:val="222222"/>
                <w:sz w:val="17"/>
              </w:rPr>
              <w:t>Ranged Spell Attack:</w:t>
            </w:r>
            <w:r>
              <w:rPr>
                <w:rFonts w:ascii="Georgia" w:hAnsi="Georgia" w:cs="Georgia"/>
                <w:b w:val="0"/>
                <w:i w:val="0"/>
                <w:color w:val="222222"/>
                <w:sz w:val="17"/>
              </w:rPr>
              <w:t xml:space="preserve"> +4 to hit, range 30 ft., one target. </w:t>
            </w:r>
            <w:r>
              <w:rPr>
                <w:rFonts w:ascii="Georgia" w:hAnsi="Georgia" w:cs="Georgia"/>
                <w:b w:val="0"/>
                <w:i/>
                <w:color w:val="222222"/>
                <w:sz w:val="17"/>
              </w:rPr>
              <w:t>Hit:</w:t>
            </w:r>
            <w:r>
              <w:rPr>
                <w:rFonts w:ascii="Georgia" w:hAnsi="Georgia" w:cs="Georgia"/>
                <w:b w:val="0"/>
                <w:i w:val="0"/>
                <w:color w:val="222222"/>
                <w:sz w:val="17"/>
              </w:rPr>
              <w:t xml:space="preserve"> 2d6 + 2 bludgeoning, and the target must make a DC 12 Strength save or be knocked prone.</w:t>
            </w:r>
          </w:p>
          <w:p>
            <w:pPr>
              <w:spacing w:after="20"/>
            </w:pPr>
            <w:r>
              <w:rPr>
                <w:rFonts w:ascii="Georgia" w:hAnsi="Georgia" w:cs="Georgia"/>
                <w:b/>
                <w:i/>
                <w:color w:val="222222"/>
                <w:sz w:val="17"/>
              </w:rPr>
              <w:t xml:space="preserve">Confusion Pulse (Recharge 5-6). </w:t>
            </w:r>
            <w:r>
              <w:rPr>
                <w:rFonts w:ascii="Georgia" w:hAnsi="Georgia" w:cs="Georgia"/>
                <w:b w:val="0"/>
                <w:i w:val="0"/>
                <w:color w:val="222222"/>
                <w:sz w:val="17"/>
              </w:rPr>
              <w:t xml:space="preserve">A wave of psychic energy in a 15-ft. radius. Each creature there makes a DC 13 Wisdom save or is confused (as the </w:t>
            </w:r>
            <w:r>
              <w:rPr>
                <w:rFonts w:ascii="Georgia" w:hAnsi="Georgia" w:cs="Georgia"/>
                <w:b w:val="0"/>
                <w:i/>
                <w:color w:val="222222"/>
                <w:sz w:val="17"/>
              </w:rPr>
              <w:t>confusion</w:t>
            </w:r>
            <w:r>
              <w:rPr>
                <w:rFonts w:ascii="Georgia" w:hAnsi="Georgia" w:cs="Georgia"/>
                <w:b w:val="0"/>
                <w:i w:val="0"/>
                <w:color w:val="222222"/>
                <w:sz w:val="17"/>
              </w:rPr>
              <w:t xml:space="preserve"> spell) for 1 minute (repeat save at end of each turn).</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Psychic Shield. </w:t>
            </w:r>
            <w:r>
              <w:rPr>
                <w:rFonts w:ascii="Georgia" w:hAnsi="Georgia" w:cs="Georgia"/>
                <w:b w:val="0"/>
                <w:i w:val="0"/>
                <w:color w:val="222222"/>
                <w:sz w:val="17"/>
              </w:rPr>
              <w:t>When hit by an attack, Cognifin gains +2 AC until the start of its next turn.</w:t>
            </w:r>
          </w:p>
          <w:p>
            <w:pPr>
              <w:keepNext/>
              <w:spacing w:before="60" w:after="20"/>
            </w:pPr>
            <w:r>
              <w:rPr>
                <w:rFonts w:ascii="Georgia" w:hAnsi="Georgia" w:cs="Georgia"/>
                <w:b/>
                <w:color w:val="8B2020"/>
                <w:sz w:val="18"/>
              </w:rPr>
              <w:t>Legendary Actions</w:t>
            </w:r>
          </w:p>
          <w:p>
            <w:pPr>
              <w:spacing w:after="20"/>
            </w:pPr>
            <w:r>
              <w:rPr>
                <w:rFonts w:ascii="Georgia" w:hAnsi="Georgia" w:cs="Georgia"/>
                <w:b/>
                <w:i/>
                <w:color w:val="222222"/>
                <w:sz w:val="17"/>
              </w:rPr>
              <w:t xml:space="preserve">Whirlpool. </w:t>
            </w:r>
            <w:r>
              <w:rPr>
                <w:rFonts w:ascii="Georgia" w:hAnsi="Georgia" w:cs="Georgia"/>
                <w:b w:val="0"/>
                <w:i w:val="0"/>
                <w:color w:val="222222"/>
                <w:sz w:val="17"/>
              </w:rPr>
              <w:t>Cognifin makes a 5-ft.-radius whirlpool; creatures there make a DC 12 Strength save or be pulled 10 ft. to its center and restrained until the end of their next turn.</w:t>
            </w:r>
          </w:p>
          <w:p>
            <w:pPr>
              <w:spacing w:after="20"/>
            </w:pPr>
            <w:r>
              <w:rPr>
                <w:rFonts w:ascii="Georgia" w:hAnsi="Georgia" w:cs="Georgia"/>
                <w:b/>
                <w:i/>
                <w:color w:val="222222"/>
                <w:sz w:val="17"/>
              </w:rPr>
              <w:t xml:space="preserve">Tidal Wave. </w:t>
            </w:r>
            <w:r>
              <w:rPr>
                <w:rFonts w:ascii="Georgia" w:hAnsi="Georgia" w:cs="Georgia"/>
                <w:b w:val="0"/>
                <w:i w:val="0"/>
                <w:color w:val="222222"/>
                <w:sz w:val="17"/>
              </w:rPr>
              <w:t>A 10-ft. line of water. Creatures in its path make a DC 12 Dexterity save or take 2d4 bludgeoning and are pushed back 5 ft.</w:t>
            </w:r>
          </w:p>
          <w:p>
            <w:pPr>
              <w:spacing w:before="100" w:after="20"/>
              <w:jc w:val="center"/>
            </w:pPr>
            <w:r>
              <w:drawing>
                <wp:inline xmlns:a="http://schemas.openxmlformats.org/drawingml/2006/main" xmlns:pic="http://schemas.openxmlformats.org/drawingml/2006/picture">
                  <wp:extent cx="2743200" cy="2743200"/>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743200" cy="2743200"/>
                          </a:xfrm>
                          <a:prstGeom prst="rect"/>
                        </pic:spPr>
                      </pic:pic>
                    </a:graphicData>
                  </a:graphic>
                </wp:inline>
              </w:drawing>
            </w:r>
          </w:p>
        </w:tc>
      </w:tr>
    </w:tbl>
    <w:p>
      <w:pPr>
        <w:spacing w:after="80"/>
      </w:pPr>
      <w:r>
        <w:rPr>
          <w:rFonts w:ascii="Georgia" w:hAnsi="Georgia" w:cs="Georgia"/>
          <w:b w:val="0"/>
          <w:i/>
          <w:color w:val="222222"/>
          <w:sz w:val="21"/>
        </w:rPr>
        <w:t>A shape of fog and hunger that hunts at the edge of lantern-light, more shadow than wolf.</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MIST STALKER</w:t>
            </w:r>
          </w:p>
          <w:p>
            <w:pPr>
              <w:spacing w:after="40"/>
            </w:pPr>
            <w:r>
              <w:rPr>
                <w:rFonts w:ascii="Georgia" w:hAnsi="Georgia" w:cs="Georgia"/>
                <w:i/>
                <w:color w:val="8B2020"/>
                <w:sz w:val="16"/>
              </w:rPr>
              <w:t>Medium fey (Feywild), unaligned ✦ CR 2 (450 XP) ✦ they hunt in pairs</w:t>
            </w:r>
          </w:p>
          <w:p>
            <w:pPr>
              <w:spacing w:after="20"/>
            </w:pPr>
            <w:r>
              <w:rPr>
                <w:rFonts w:ascii="Georgia" w:hAnsi="Georgia" w:cs="Georgia"/>
                <w:b/>
                <w:i w:val="0"/>
                <w:color w:val="222222"/>
                <w:sz w:val="17"/>
              </w:rPr>
              <w:t>AC</w:t>
            </w:r>
            <w:r>
              <w:rPr>
                <w:rFonts w:ascii="Georgia" w:hAnsi="Georgia" w:cs="Georgia"/>
                <w:b w:val="0"/>
                <w:i w:val="0"/>
                <w:color w:val="222222"/>
                <w:sz w:val="17"/>
              </w:rPr>
              <w:t xml:space="preserve"> 13  </w:t>
            </w:r>
            <w:r>
              <w:rPr>
                <w:rFonts w:ascii="Georgia" w:hAnsi="Georgia" w:cs="Georgia"/>
                <w:b/>
                <w:i w:val="0"/>
                <w:color w:val="222222"/>
                <w:sz w:val="17"/>
              </w:rPr>
              <w:t>HP</w:t>
            </w:r>
            <w:r>
              <w:rPr>
                <w:rFonts w:ascii="Georgia" w:hAnsi="Georgia" w:cs="Georgia"/>
                <w:b w:val="0"/>
                <w:i w:val="0"/>
                <w:color w:val="222222"/>
                <w:sz w:val="17"/>
              </w:rPr>
              <w:t xml:space="preserve"> 39 (6d8 + 12)  </w:t>
            </w:r>
            <w:r>
              <w:rPr>
                <w:rFonts w:ascii="Georgia" w:hAnsi="Georgia" w:cs="Georgia"/>
                <w:b/>
                <w:i w:val="0"/>
                <w:color w:val="222222"/>
                <w:sz w:val="17"/>
              </w:rPr>
              <w:t>Speed</w:t>
            </w:r>
            <w:r>
              <w:rPr>
                <w:rFonts w:ascii="Georgia" w:hAnsi="Georgia" w:cs="Georgia"/>
                <w:b w:val="0"/>
                <w:i w:val="0"/>
                <w:color w:val="222222"/>
                <w:sz w:val="17"/>
              </w:rPr>
              <w:t xml:space="preserve"> 40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14  </w:t>
            </w:r>
            <w:r>
              <w:rPr>
                <w:rFonts w:ascii="Georgia" w:hAnsi="Georgia" w:cs="Georgia"/>
                <w:b/>
                <w:i w:val="0"/>
                <w:color w:val="222222"/>
                <w:sz w:val="17"/>
              </w:rPr>
              <w:t>DEX</w:t>
            </w:r>
            <w:r>
              <w:rPr>
                <w:rFonts w:ascii="Georgia" w:hAnsi="Georgia" w:cs="Georgia"/>
                <w:b w:val="0"/>
                <w:i w:val="0"/>
                <w:color w:val="222222"/>
                <w:sz w:val="17"/>
              </w:rPr>
              <w:t xml:space="preserve"> 16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6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8</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Perception +3, Stealth +5</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13</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2 (450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Fog Cloak (Bonus Action). </w:t>
            </w:r>
            <w:r>
              <w:rPr>
                <w:rFonts w:ascii="Georgia" w:hAnsi="Georgia" w:cs="Georgia"/>
                <w:b w:val="0"/>
                <w:i w:val="0"/>
                <w:color w:val="222222"/>
                <w:sz w:val="17"/>
              </w:rPr>
              <w:t>The stalker wraps itself in mist, becoming heavily obscured until the start of its next turn.</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The mist stalker makes one bite attack and one claw attack.</w:t>
            </w:r>
          </w:p>
          <w:p>
            <w:pPr>
              <w:spacing w:after="20"/>
            </w:pPr>
            <w:r>
              <w:rPr>
                <w:rFonts w:ascii="Georgia" w:hAnsi="Georgia" w:cs="Georgia"/>
                <w:b/>
                <w:i/>
                <w:color w:val="222222"/>
                <w:sz w:val="17"/>
              </w:rPr>
              <w:t xml:space="preserve">Bite. </w:t>
            </w:r>
            <w:r>
              <w:rPr>
                <w:rFonts w:ascii="Georgia" w:hAnsi="Georgia" w:cs="Georgia"/>
                <w:b w:val="0"/>
                <w:i/>
                <w:color w:val="222222"/>
                <w:sz w:val="17"/>
              </w:rPr>
              <w:t>Melee Attack:</w:t>
            </w:r>
            <w:r>
              <w:rPr>
                <w:rFonts w:ascii="Georgia" w:hAnsi="Georgia" w:cs="Georgia"/>
                <w:b w:val="0"/>
                <w:i w:val="0"/>
                <w:color w:val="222222"/>
                <w:sz w:val="17"/>
              </w:rPr>
              <w:t xml:space="preserve"> +5 to hit, reach 5 ft. </w:t>
            </w:r>
            <w:r>
              <w:rPr>
                <w:rFonts w:ascii="Georgia" w:hAnsi="Georgia" w:cs="Georgia"/>
                <w:b w:val="0"/>
                <w:i/>
                <w:color w:val="222222"/>
                <w:sz w:val="17"/>
              </w:rPr>
              <w:t>Hit:</w:t>
            </w:r>
            <w:r>
              <w:rPr>
                <w:rFonts w:ascii="Georgia" w:hAnsi="Georgia" w:cs="Georgia"/>
                <w:b w:val="0"/>
                <w:i w:val="0"/>
                <w:color w:val="222222"/>
                <w:sz w:val="17"/>
              </w:rPr>
              <w:t xml:space="preserve"> 1d8 + 3 piercing.</w:t>
            </w:r>
          </w:p>
          <w:p>
            <w:pPr>
              <w:spacing w:after="20"/>
            </w:pPr>
            <w:r>
              <w:rPr>
                <w:rFonts w:ascii="Georgia" w:hAnsi="Georgia" w:cs="Georgia"/>
                <w:b/>
                <w:i/>
                <w:color w:val="222222"/>
                <w:sz w:val="17"/>
              </w:rPr>
              <w:t xml:space="preserve">Claw. </w:t>
            </w:r>
            <w:r>
              <w:rPr>
                <w:rFonts w:ascii="Georgia" w:hAnsi="Georgia" w:cs="Georgia"/>
                <w:b w:val="0"/>
                <w:i/>
                <w:color w:val="222222"/>
                <w:sz w:val="17"/>
              </w:rPr>
              <w:t>Melee Attack:</w:t>
            </w:r>
            <w:r>
              <w:rPr>
                <w:rFonts w:ascii="Georgia" w:hAnsi="Georgia" w:cs="Georgia"/>
                <w:b w:val="0"/>
                <w:i w:val="0"/>
                <w:color w:val="222222"/>
                <w:sz w:val="17"/>
              </w:rPr>
              <w:t xml:space="preserve"> +5 to hit, reach 5 ft. </w:t>
            </w:r>
            <w:r>
              <w:rPr>
                <w:rFonts w:ascii="Georgia" w:hAnsi="Georgia" w:cs="Georgia"/>
                <w:b w:val="0"/>
                <w:i/>
                <w:color w:val="222222"/>
                <w:sz w:val="17"/>
              </w:rPr>
              <w:t>Hit:</w:t>
            </w:r>
            <w:r>
              <w:rPr>
                <w:rFonts w:ascii="Georgia" w:hAnsi="Georgia" w:cs="Georgia"/>
                <w:b w:val="0"/>
                <w:i w:val="0"/>
                <w:color w:val="222222"/>
                <w:sz w:val="17"/>
              </w:rPr>
              <w:t xml:space="preserve"> 2d4 + 3 slashing.</w:t>
            </w:r>
          </w:p>
          <w:p>
            <w:pPr>
              <w:spacing w:after="20"/>
            </w:pPr>
            <w:r>
              <w:rPr>
                <w:rFonts w:ascii="Georgia" w:hAnsi="Georgia" w:cs="Georgia"/>
                <w:b/>
                <w:i/>
                <w:color w:val="222222"/>
                <w:sz w:val="17"/>
              </w:rPr>
              <w:t xml:space="preserve">Howl of the Mist (Recharge 5-6). </w:t>
            </w:r>
            <w:r>
              <w:rPr>
                <w:rFonts w:ascii="Georgia" w:hAnsi="Georgia" w:cs="Georgia"/>
                <w:b w:val="0"/>
                <w:i w:val="0"/>
                <w:color w:val="222222"/>
                <w:sz w:val="17"/>
              </w:rPr>
              <w:t>A howl rolls through the fog from every direction at once. Each enemy within 30 ft. must succeed on a DC 13 Wisdom saving throw or be frightened until the end of the stalker's next turn.</w:t>
            </w:r>
          </w:p>
          <w:p>
            <w:pPr>
              <w:spacing w:before="100" w:after="20"/>
              <w:jc w:val="center"/>
            </w:pPr>
            <w:r>
              <w:drawing>
                <wp:inline xmlns:a="http://schemas.openxmlformats.org/drawingml/2006/main" xmlns:pic="http://schemas.openxmlformats.org/drawingml/2006/picture">
                  <wp:extent cx="2743200" cy="2743200"/>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743200" cy="2743200"/>
                          </a:xfrm>
                          <a:prstGeom prst="rect"/>
                        </pic:spPr>
                      </pic:pic>
                    </a:graphicData>
                  </a:graphic>
                </wp:inline>
              </w:drawing>
            </w:r>
          </w:p>
        </w:tc>
      </w:tr>
    </w:tbl>
    <w:p>
      <w:pPr>
        <w:keepNext/>
        <w:pageBreakBefore/>
        <w:spacing w:before="400" w:after="120"/>
        <w:pBdr>
          <w:bottom w:val="single" w:sz="6" w:space="4" w:color="B8860B"/>
        </w:pBdr>
      </w:pPr>
      <w:r>
        <w:rPr>
          <w:rFonts w:ascii="Georgia" w:hAnsi="Georgia" w:cs="Georgia"/>
          <w:b/>
          <w:color w:val="B8860B"/>
          <w:sz w:val="32"/>
        </w:rPr>
        <w:t>Session 2: The Road to Ravenstone</w:t>
      </w:r>
    </w:p>
    <w:p>
      <w:pPr>
        <w:pBdr>
          <w:left w:val="single" w:sz="18" w:space="12" w:color="B8860B"/>
        </w:pBdr>
        <w:shd w:val="clear" w:color="auto" w:fill="FBF6EA"/>
        <w:spacing w:before="30" w:after="70"/>
        <w:ind w:left="340" w:right="340"/>
      </w:pPr>
      <w:r>
        <w:rPr>
          <w:rFonts w:ascii="Georgia" w:hAnsi="Georgia" w:cs="Georgia"/>
          <w:b w:val="0"/>
          <w:i w:val="0"/>
          <w:color w:val="222222"/>
          <w:sz w:val="21"/>
        </w:rPr>
        <w:t>On the road to Oakshade and Ravenstone the party met slick water-elementals, an old goblin grudge come calling, and a serpent of living stone.</w:t>
      </w:r>
    </w:p>
    <w:p>
      <w:pPr>
        <w:spacing w:after="80"/>
      </w:pPr>
      <w:r>
        <w:rPr>
          <w:rFonts w:ascii="Georgia" w:hAnsi="Georgia" w:cs="Georgia"/>
          <w:b w:val="0"/>
          <w:i/>
          <w:color w:val="222222"/>
          <w:sz w:val="21"/>
        </w:rPr>
        <w:t>Slick little elementals of the wayside ponds, harmless-looking right up until the mud starts flying.</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MUDSKIP</w:t>
            </w:r>
          </w:p>
          <w:p>
            <w:pPr>
              <w:spacing w:after="40"/>
            </w:pPr>
            <w:r>
              <w:rPr>
                <w:rFonts w:ascii="Georgia" w:hAnsi="Georgia" w:cs="Georgia"/>
                <w:i/>
                <w:color w:val="8B2020"/>
                <w:sz w:val="16"/>
              </w:rPr>
              <w:t>Small elemental (Plane of Water), neutral ✦ CR 1/2 (100 XP) ✦ mischief in numbers</w:t>
            </w:r>
          </w:p>
          <w:p>
            <w:pPr>
              <w:spacing w:after="20"/>
            </w:pPr>
            <w:r>
              <w:rPr>
                <w:rFonts w:ascii="Georgia" w:hAnsi="Georgia" w:cs="Georgia"/>
                <w:b/>
                <w:i w:val="0"/>
                <w:color w:val="222222"/>
                <w:sz w:val="17"/>
              </w:rPr>
              <w:t>AC</w:t>
            </w:r>
            <w:r>
              <w:rPr>
                <w:rFonts w:ascii="Georgia" w:hAnsi="Georgia" w:cs="Georgia"/>
                <w:b w:val="0"/>
                <w:i w:val="0"/>
                <w:color w:val="222222"/>
                <w:sz w:val="17"/>
              </w:rPr>
              <w:t xml:space="preserve"> 13 (natural armor)  </w:t>
            </w:r>
            <w:r>
              <w:rPr>
                <w:rFonts w:ascii="Georgia" w:hAnsi="Georgia" w:cs="Georgia"/>
                <w:b/>
                <w:i w:val="0"/>
                <w:color w:val="222222"/>
                <w:sz w:val="17"/>
              </w:rPr>
              <w:t>HP</w:t>
            </w:r>
            <w:r>
              <w:rPr>
                <w:rFonts w:ascii="Georgia" w:hAnsi="Georgia" w:cs="Georgia"/>
                <w:b w:val="0"/>
                <w:i w:val="0"/>
                <w:color w:val="222222"/>
                <w:sz w:val="17"/>
              </w:rPr>
              <w:t xml:space="preserve"> 22 (4d6 + 8)  </w:t>
            </w:r>
            <w:r>
              <w:rPr>
                <w:rFonts w:ascii="Georgia" w:hAnsi="Georgia" w:cs="Georgia"/>
                <w:b/>
                <w:i w:val="0"/>
                <w:color w:val="222222"/>
                <w:sz w:val="17"/>
              </w:rPr>
              <w:t>Speed</w:t>
            </w:r>
            <w:r>
              <w:rPr>
                <w:rFonts w:ascii="Georgia" w:hAnsi="Georgia" w:cs="Georgia"/>
                <w:b w:val="0"/>
                <w:i w:val="0"/>
                <w:color w:val="222222"/>
                <w:sz w:val="17"/>
              </w:rPr>
              <w:t xml:space="preserve"> 20 ft., swim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12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6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8</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Stealth +4, Perception +3</w:t>
            </w:r>
          </w:p>
          <w:p>
            <w:pPr>
              <w:spacing w:after="20"/>
            </w:pPr>
            <w:r>
              <w:rPr>
                <w:rFonts w:ascii="Georgia" w:hAnsi="Georgia" w:cs="Georgia"/>
                <w:b/>
                <w:i w:val="0"/>
                <w:color w:val="222222"/>
                <w:sz w:val="17"/>
              </w:rPr>
              <w:t>Vulnerable</w:t>
            </w:r>
            <w:r>
              <w:rPr>
                <w:rFonts w:ascii="Georgia" w:hAnsi="Georgia" w:cs="Georgia"/>
                <w:b w:val="0"/>
                <w:i w:val="0"/>
                <w:color w:val="222222"/>
                <w:sz w:val="17"/>
              </w:rPr>
              <w:t xml:space="preserve"> lightning  </w:t>
            </w:r>
            <w:r>
              <w:rPr>
                <w:rFonts w:ascii="Georgia" w:hAnsi="Georgia" w:cs="Georgia"/>
                <w:b/>
                <w:i w:val="0"/>
                <w:color w:val="222222"/>
                <w:sz w:val="17"/>
              </w:rPr>
              <w:t>Resist</w:t>
            </w:r>
            <w:r>
              <w:rPr>
                <w:rFonts w:ascii="Georgia" w:hAnsi="Georgia" w:cs="Georgia"/>
                <w:b w:val="0"/>
                <w:i w:val="0"/>
                <w:color w:val="222222"/>
                <w:sz w:val="17"/>
              </w:rPr>
              <w:t xml:space="preserve"> fire</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13</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Aquan but can't speak</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1/2 (100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Amphibious. </w:t>
            </w:r>
            <w:r>
              <w:rPr>
                <w:rFonts w:ascii="Georgia" w:hAnsi="Georgia" w:cs="Georgia"/>
                <w:b w:val="0"/>
                <w:i w:val="0"/>
                <w:color w:val="222222"/>
                <w:sz w:val="17"/>
              </w:rPr>
              <w:t>The Mudskip can breathe air and water.</w:t>
            </w:r>
          </w:p>
          <w:p>
            <w:pPr>
              <w:spacing w:after="20"/>
            </w:pPr>
            <w:r>
              <w:rPr>
                <w:rFonts w:ascii="Georgia" w:hAnsi="Georgia" w:cs="Georgia"/>
                <w:b/>
                <w:i/>
                <w:color w:val="222222"/>
                <w:sz w:val="17"/>
              </w:rPr>
              <w:t xml:space="preserve">Mud Dweller. </w:t>
            </w:r>
            <w:r>
              <w:rPr>
                <w:rFonts w:ascii="Georgia" w:hAnsi="Georgia" w:cs="Georgia"/>
                <w:b w:val="0"/>
                <w:i w:val="0"/>
                <w:color w:val="222222"/>
                <w:sz w:val="17"/>
              </w:rPr>
              <w:t>It ignores difficult terrain made of mud or shallow water.</w:t>
            </w:r>
          </w:p>
          <w:p>
            <w:pPr>
              <w:spacing w:after="20"/>
            </w:pPr>
            <w:r>
              <w:rPr>
                <w:rFonts w:ascii="Georgia" w:hAnsi="Georgia" w:cs="Georgia"/>
                <w:b/>
                <w:i/>
                <w:color w:val="222222"/>
                <w:sz w:val="17"/>
              </w:rPr>
              <w:t xml:space="preserve">Slippery. </w:t>
            </w:r>
            <w:r>
              <w:rPr>
                <w:rFonts w:ascii="Georgia" w:hAnsi="Georgia" w:cs="Georgia"/>
                <w:b w:val="0"/>
                <w:i w:val="0"/>
                <w:color w:val="222222"/>
                <w:sz w:val="17"/>
              </w:rPr>
              <w:t>Advantage on checks and saves to escape a grapple.</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One Mud Spit and one Tail Slap.</w:t>
            </w:r>
          </w:p>
          <w:p>
            <w:pPr>
              <w:spacing w:after="20"/>
            </w:pPr>
            <w:r>
              <w:rPr>
                <w:rFonts w:ascii="Georgia" w:hAnsi="Georgia" w:cs="Georgia"/>
                <w:b/>
                <w:i/>
                <w:color w:val="222222"/>
                <w:sz w:val="17"/>
              </w:rPr>
              <w:t xml:space="preserve">Mud Spit. </w:t>
            </w:r>
            <w:r>
              <w:rPr>
                <w:rFonts w:ascii="Georgia" w:hAnsi="Georgia" w:cs="Georgia"/>
                <w:b w:val="0"/>
                <w:i/>
                <w:color w:val="222222"/>
                <w:sz w:val="17"/>
              </w:rPr>
              <w:t>Ranged Weapon Attack:</w:t>
            </w:r>
            <w:r>
              <w:rPr>
                <w:rFonts w:ascii="Georgia" w:hAnsi="Georgia" w:cs="Georgia"/>
                <w:b w:val="0"/>
                <w:i w:val="0"/>
                <w:color w:val="222222"/>
                <w:sz w:val="17"/>
              </w:rPr>
              <w:t xml:space="preserve"> +4 to hit, range 30 ft. </w:t>
            </w:r>
            <w:r>
              <w:rPr>
                <w:rFonts w:ascii="Georgia" w:hAnsi="Georgia" w:cs="Georgia"/>
                <w:b w:val="0"/>
                <w:i/>
                <w:color w:val="222222"/>
                <w:sz w:val="17"/>
              </w:rPr>
              <w:t>Hit:</w:t>
            </w:r>
            <w:r>
              <w:rPr>
                <w:rFonts w:ascii="Georgia" w:hAnsi="Georgia" w:cs="Georgia"/>
                <w:b w:val="0"/>
                <w:i w:val="0"/>
                <w:color w:val="222222"/>
                <w:sz w:val="17"/>
              </w:rPr>
              <w:t xml:space="preserve"> 5 (1d6 + 2) bludgeoning, and on a failed DC 12 Dexterity save the target's speed drops by 10 ft. until end of its next turn.</w:t>
            </w:r>
          </w:p>
          <w:p>
            <w:pPr>
              <w:spacing w:after="20"/>
            </w:pPr>
            <w:r>
              <w:rPr>
                <w:rFonts w:ascii="Georgia" w:hAnsi="Georgia" w:cs="Georgia"/>
                <w:b/>
                <w:i/>
                <w:color w:val="222222"/>
                <w:sz w:val="17"/>
              </w:rPr>
              <w:t xml:space="preserve">Tail Slap. </w:t>
            </w:r>
            <w:r>
              <w:rPr>
                <w:rFonts w:ascii="Georgia" w:hAnsi="Georgia" w:cs="Georgia"/>
                <w:b w:val="0"/>
                <w:i/>
                <w:color w:val="222222"/>
                <w:sz w:val="17"/>
              </w:rPr>
              <w:t>Melee Weapon Attack:</w:t>
            </w:r>
            <w:r>
              <w:rPr>
                <w:rFonts w:ascii="Georgia" w:hAnsi="Georgia" w:cs="Georgia"/>
                <w:b w:val="0"/>
                <w:i w:val="0"/>
                <w:color w:val="222222"/>
                <w:sz w:val="17"/>
              </w:rPr>
              <w:t xml:space="preserve"> +4 to hit, reach 5 ft. </w:t>
            </w:r>
            <w:r>
              <w:rPr>
                <w:rFonts w:ascii="Georgia" w:hAnsi="Georgia" w:cs="Georgia"/>
                <w:b w:val="0"/>
                <w:i/>
                <w:color w:val="222222"/>
                <w:sz w:val="17"/>
              </w:rPr>
              <w:t>Hit:</w:t>
            </w:r>
            <w:r>
              <w:rPr>
                <w:rFonts w:ascii="Georgia" w:hAnsi="Georgia" w:cs="Georgia"/>
                <w:b w:val="0"/>
                <w:i w:val="0"/>
                <w:color w:val="222222"/>
                <w:sz w:val="17"/>
              </w:rPr>
              <w:t xml:space="preserve"> 6 (1d8 + 2) bludgeoning.</w:t>
            </w:r>
          </w:p>
          <w:p>
            <w:pPr>
              <w:spacing w:after="20"/>
            </w:pPr>
            <w:r>
              <w:rPr>
                <w:rFonts w:ascii="Georgia" w:hAnsi="Georgia" w:cs="Georgia"/>
                <w:b/>
                <w:i/>
                <w:color w:val="222222"/>
                <w:sz w:val="17"/>
              </w:rPr>
              <w:t xml:space="preserve">Mud Splash (Recharge 5-6). </w:t>
            </w:r>
            <w:r>
              <w:rPr>
                <w:rFonts w:ascii="Georgia" w:hAnsi="Georgia" w:cs="Georgia"/>
                <w:b w:val="0"/>
                <w:i w:val="0"/>
                <w:color w:val="222222"/>
                <w:sz w:val="17"/>
              </w:rPr>
              <w:t>A 15-ft. cone of mud. DC 12 Dexterity save; 9 (2d6 + 2) bludgeoning and blinded until end of next turn on a fail, half and no blind on a success.</w:t>
            </w:r>
          </w:p>
          <w:p>
            <w:pPr>
              <w:spacing w:before="100" w:after="20"/>
              <w:jc w:val="center"/>
            </w:pPr>
            <w:r>
              <w:drawing>
                <wp:inline xmlns:a="http://schemas.openxmlformats.org/drawingml/2006/main" xmlns:pic="http://schemas.openxmlformats.org/drawingml/2006/picture">
                  <wp:extent cx="2743200" cy="2743200"/>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743200" cy="2743200"/>
                          </a:xfrm>
                          <a:prstGeom prst="rect"/>
                        </pic:spPr>
                      </pic:pic>
                    </a:graphicData>
                  </a:graphic>
                </wp:inline>
              </w:drawing>
            </w:r>
          </w:p>
        </w:tc>
      </w:tr>
    </w:tbl>
    <w:p>
      <w:pPr>
        <w:spacing w:after="80"/>
      </w:pPr>
      <w:r>
        <w:rPr>
          <w:rFonts w:ascii="Georgia" w:hAnsi="Georgia" w:cs="Georgia"/>
          <w:b/>
          <w:i w:val="0"/>
          <w:color w:val="222222"/>
          <w:sz w:val="21"/>
        </w:rPr>
        <w:t>The Grimfang war band.</w:t>
      </w:r>
      <w:r>
        <w:rPr>
          <w:rFonts w:ascii="Georgia" w:hAnsi="Georgia" w:cs="Georgia"/>
          <w:b w:val="0"/>
          <w:i w:val="0"/>
          <w:color w:val="222222"/>
          <w:sz w:val="21"/>
        </w:rPr>
        <w:t xml:space="preserve"> </w:t>
      </w:r>
      <w:r>
        <w:rPr>
          <w:rFonts w:ascii="Georgia" w:hAnsi="Georgia" w:cs="Georgia"/>
          <w:b w:val="0"/>
          <w:i/>
          <w:color w:val="222222"/>
          <w:sz w:val="21"/>
        </w:rPr>
        <w:t>A rival goblin clan carrying an old grudge against Stabby's Bloodfang: two goblin archers, a worg, a club-swinging orc, a hobgoblin sniper, and a scar-faced Goblin Boss who taunted Stabby and regretted it. Driven off, not destroyed; grudges keep. Their statistics are the standard Monster Manual entries.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GOBLIN BOSS (THE GRIMFANG LEADER)</w:t>
            </w:r>
          </w:p>
          <w:p>
            <w:pPr>
              <w:spacing w:after="40"/>
            </w:pPr>
            <w:r>
              <w:rPr>
                <w:rFonts w:ascii="Georgia" w:hAnsi="Georgia" w:cs="Georgia"/>
                <w:i/>
                <w:color w:val="8B2020"/>
                <w:sz w:val="16"/>
              </w:rPr>
              <w:t>Small humanoid (goblinoid), neutral evil ✦ CR 1 (200 XP) ✦ leads the war band</w:t>
            </w:r>
          </w:p>
          <w:p>
            <w:pPr>
              <w:spacing w:after="20"/>
            </w:pPr>
            <w:r>
              <w:rPr>
                <w:rFonts w:ascii="Georgia" w:hAnsi="Georgia" w:cs="Georgia"/>
                <w:b/>
                <w:i w:val="0"/>
                <w:color w:val="222222"/>
                <w:sz w:val="17"/>
              </w:rPr>
              <w:t>AC</w:t>
            </w:r>
            <w:r>
              <w:rPr>
                <w:rFonts w:ascii="Georgia" w:hAnsi="Georgia" w:cs="Georgia"/>
                <w:b w:val="0"/>
                <w:i w:val="0"/>
                <w:color w:val="222222"/>
                <w:sz w:val="17"/>
              </w:rPr>
              <w:t xml:space="preserve"> 17 (chain shirt, shield)  </w:t>
            </w:r>
            <w:r>
              <w:rPr>
                <w:rFonts w:ascii="Georgia" w:hAnsi="Georgia" w:cs="Georgia"/>
                <w:b/>
                <w:i w:val="0"/>
                <w:color w:val="222222"/>
                <w:sz w:val="17"/>
              </w:rPr>
              <w:t>HP</w:t>
            </w:r>
            <w:r>
              <w:rPr>
                <w:rFonts w:ascii="Georgia" w:hAnsi="Georgia" w:cs="Georgia"/>
                <w:b w:val="0"/>
                <w:i w:val="0"/>
                <w:color w:val="222222"/>
                <w:sz w:val="17"/>
              </w:rPr>
              <w:t xml:space="preserve"> 21 (6d6)  </w:t>
            </w:r>
            <w:r>
              <w:rPr>
                <w:rFonts w:ascii="Georgia" w:hAnsi="Georgia" w:cs="Georgia"/>
                <w:b/>
                <w:i w:val="0"/>
                <w:color w:val="222222"/>
                <w:sz w:val="17"/>
              </w:rPr>
              <w:t>Speed</w:t>
            </w:r>
            <w:r>
              <w:rPr>
                <w:rFonts w:ascii="Georgia" w:hAnsi="Georgia" w:cs="Georgia"/>
                <w:b w:val="0"/>
                <w:i w:val="0"/>
                <w:color w:val="222222"/>
                <w:sz w:val="17"/>
              </w:rPr>
              <w:t xml:space="preserve">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10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10  </w:t>
            </w:r>
            <w:r>
              <w:rPr>
                <w:rFonts w:ascii="Georgia" w:hAnsi="Georgia" w:cs="Georgia"/>
                <w:b/>
                <w:i w:val="0"/>
                <w:color w:val="222222"/>
                <w:sz w:val="17"/>
              </w:rPr>
              <w:t>INT</w:t>
            </w:r>
            <w:r>
              <w:rPr>
                <w:rFonts w:ascii="Georgia" w:hAnsi="Georgia" w:cs="Georgia"/>
                <w:b w:val="0"/>
                <w:i w:val="0"/>
                <w:color w:val="222222"/>
                <w:sz w:val="17"/>
              </w:rPr>
              <w:t xml:space="preserve"> 10  </w:t>
            </w:r>
            <w:r>
              <w:rPr>
                <w:rFonts w:ascii="Georgia" w:hAnsi="Georgia" w:cs="Georgia"/>
                <w:b/>
                <w:i w:val="0"/>
                <w:color w:val="222222"/>
                <w:sz w:val="17"/>
              </w:rPr>
              <w:t>WIS</w:t>
            </w:r>
            <w:r>
              <w:rPr>
                <w:rFonts w:ascii="Georgia" w:hAnsi="Georgia" w:cs="Georgia"/>
                <w:b w:val="0"/>
                <w:i w:val="0"/>
                <w:color w:val="222222"/>
                <w:sz w:val="17"/>
              </w:rPr>
              <w:t xml:space="preserve"> 8  </w:t>
            </w:r>
            <w:r>
              <w:rPr>
                <w:rFonts w:ascii="Georgia" w:hAnsi="Georgia" w:cs="Georgia"/>
                <w:b/>
                <w:i w:val="0"/>
                <w:color w:val="222222"/>
                <w:sz w:val="17"/>
              </w:rPr>
              <w:t>CHA</w:t>
            </w:r>
            <w:r>
              <w:rPr>
                <w:rFonts w:ascii="Georgia" w:hAnsi="Georgia" w:cs="Georgia"/>
                <w:b w:val="0"/>
                <w:i w:val="0"/>
                <w:color w:val="222222"/>
                <w:sz w:val="17"/>
              </w:rPr>
              <w:t xml:space="preserve"> 10</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Stealth +6</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9</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Common, Goblin</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 (200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Nimble Escape. </w:t>
            </w:r>
            <w:r>
              <w:rPr>
                <w:rFonts w:ascii="Georgia" w:hAnsi="Georgia" w:cs="Georgia"/>
                <w:b w:val="0"/>
                <w:i w:val="0"/>
                <w:color w:val="222222"/>
                <w:sz w:val="17"/>
              </w:rPr>
              <w:t>The boss can Disengage or Hide as a bonus action on each of its turns.</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Two attacks with its scimitar (the second only if the first hits).</w:t>
            </w:r>
          </w:p>
          <w:p>
            <w:pPr>
              <w:spacing w:after="20"/>
            </w:pPr>
            <w:r>
              <w:rPr>
                <w:rFonts w:ascii="Georgia" w:hAnsi="Georgia" w:cs="Georgia"/>
                <w:b/>
                <w:i/>
                <w:color w:val="222222"/>
                <w:sz w:val="17"/>
              </w:rPr>
              <w:t xml:space="preserve">Scimitar. </w:t>
            </w:r>
            <w:r>
              <w:rPr>
                <w:rFonts w:ascii="Georgia" w:hAnsi="Georgia" w:cs="Georgia"/>
                <w:b w:val="0"/>
                <w:i/>
                <w:color w:val="222222"/>
                <w:sz w:val="17"/>
              </w:rPr>
              <w:t>Melee Weapon Attack:</w:t>
            </w:r>
            <w:r>
              <w:rPr>
                <w:rFonts w:ascii="Georgia" w:hAnsi="Georgia" w:cs="Georgia"/>
                <w:b w:val="0"/>
                <w:i w:val="0"/>
                <w:color w:val="222222"/>
                <w:sz w:val="17"/>
              </w:rPr>
              <w:t xml:space="preserve"> +4 to hit, reach 5 ft., one target. </w:t>
            </w:r>
            <w:r>
              <w:rPr>
                <w:rFonts w:ascii="Georgia" w:hAnsi="Georgia" w:cs="Georgia"/>
                <w:b w:val="0"/>
                <w:i/>
                <w:color w:val="222222"/>
                <w:sz w:val="17"/>
              </w:rPr>
              <w:t>Hit:</w:t>
            </w:r>
            <w:r>
              <w:rPr>
                <w:rFonts w:ascii="Georgia" w:hAnsi="Georgia" w:cs="Georgia"/>
                <w:b w:val="0"/>
                <w:i w:val="0"/>
                <w:color w:val="222222"/>
                <w:sz w:val="17"/>
              </w:rPr>
              <w:t xml:space="preserve"> 5 (1d6 + 2) slashing.</w:t>
            </w:r>
          </w:p>
          <w:p>
            <w:pPr>
              <w:spacing w:after="20"/>
            </w:pPr>
            <w:r>
              <w:rPr>
                <w:rFonts w:ascii="Georgia" w:hAnsi="Georgia" w:cs="Georgia"/>
                <w:b/>
                <w:i/>
                <w:color w:val="222222"/>
                <w:sz w:val="17"/>
              </w:rPr>
              <w:t xml:space="preserve">Javelin. </w:t>
            </w:r>
            <w:r>
              <w:rPr>
                <w:rFonts w:ascii="Georgia" w:hAnsi="Georgia" w:cs="Georgia"/>
                <w:b w:val="0"/>
                <w:i/>
                <w:color w:val="222222"/>
                <w:sz w:val="17"/>
              </w:rPr>
              <w:t>Melee or Ranged Weapon Attack:</w:t>
            </w:r>
            <w:r>
              <w:rPr>
                <w:rFonts w:ascii="Georgia" w:hAnsi="Georgia" w:cs="Georgia"/>
                <w:b w:val="0"/>
                <w:i w:val="0"/>
                <w:color w:val="222222"/>
                <w:sz w:val="17"/>
              </w:rPr>
              <w:t xml:space="preserve"> +4 to hit, reach 5 ft. or range 30/120 ft. </w:t>
            </w:r>
            <w:r>
              <w:rPr>
                <w:rFonts w:ascii="Georgia" w:hAnsi="Georgia" w:cs="Georgia"/>
                <w:b w:val="0"/>
                <w:i/>
                <w:color w:val="222222"/>
                <w:sz w:val="17"/>
              </w:rPr>
              <w:t>Hit:</w:t>
            </w:r>
            <w:r>
              <w:rPr>
                <w:rFonts w:ascii="Georgia" w:hAnsi="Georgia" w:cs="Georgia"/>
                <w:b w:val="0"/>
                <w:i w:val="0"/>
                <w:color w:val="222222"/>
                <w:sz w:val="17"/>
              </w:rPr>
              <w:t xml:space="preserve"> 5 (1d6 + 2) piercing.</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Redirect Attack. </w:t>
            </w:r>
            <w:r>
              <w:rPr>
                <w:rFonts w:ascii="Georgia" w:hAnsi="Georgia" w:cs="Georgia"/>
                <w:b w:val="0"/>
                <w:i w:val="0"/>
                <w:color w:val="222222"/>
                <w:sz w:val="17"/>
              </w:rPr>
              <w:t>When a creature the boss can see targets it with an attack, it swaps places with a goblin ally within 5 ft.; that ally becomes the target instead.</w:t>
            </w:r>
          </w:p>
          <w:p>
            <w:pPr>
              <w:spacing w:before="100" w:after="20"/>
              <w:jc w:val="center"/>
            </w:pPr>
            <w:r>
              <w:drawing>
                <wp:inline xmlns:a="http://schemas.openxmlformats.org/drawingml/2006/main" xmlns:pic="http://schemas.openxmlformats.org/drawingml/2006/picture">
                  <wp:extent cx="4800600" cy="3200400"/>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800600" cy="3200400"/>
                          </a:xfrm>
                          <a:prstGeom prst="rect"/>
                        </pic:spPr>
                      </pic:pic>
                    </a:graphicData>
                  </a:graphic>
                </wp:inline>
              </w:drawing>
            </w:r>
          </w:p>
        </w:tc>
      </w:tr>
    </w:tbl>
    <w:p>
      <w:pPr>
        <w:spacing w:after="80"/>
      </w:pPr>
      <w:r>
        <w:rPr>
          <w:rFonts w:ascii="Georgia" w:hAnsi="Georgia" w:cs="Georgia"/>
          <w:b w:val="0"/>
          <w:i/>
          <w:color w:val="222222"/>
          <w:sz w:val="21"/>
        </w:rPr>
        <w:t xml:space="preserve">The band also fielded standard </w:t>
      </w:r>
      <w:r>
        <w:rPr>
          <w:rFonts w:ascii="Georgia" w:hAnsi="Georgia" w:cs="Georgia"/>
          <w:b w:val="0"/>
          <w:i/>
          <w:color w:val="222222"/>
          <w:sz w:val="21"/>
        </w:rPr>
        <w:t>Goblins</w:t>
      </w:r>
      <w:r>
        <w:rPr>
          <w:rFonts w:ascii="Georgia" w:hAnsi="Georgia" w:cs="Georgia"/>
          <w:b w:val="0"/>
          <w:i/>
          <w:color w:val="222222"/>
          <w:sz w:val="21"/>
        </w:rPr>
        <w:t xml:space="preserve"> (AC 15, HP 7), a </w:t>
      </w:r>
      <w:r>
        <w:rPr>
          <w:rFonts w:ascii="Georgia" w:hAnsi="Georgia" w:cs="Georgia"/>
          <w:b w:val="0"/>
          <w:i/>
          <w:color w:val="222222"/>
          <w:sz w:val="21"/>
        </w:rPr>
        <w:t>Worg</w:t>
      </w:r>
      <w:r>
        <w:rPr>
          <w:rFonts w:ascii="Georgia" w:hAnsi="Georgia" w:cs="Georgia"/>
          <w:b w:val="0"/>
          <w:i/>
          <w:color w:val="222222"/>
          <w:sz w:val="21"/>
        </w:rPr>
        <w:t xml:space="preserve"> (AC 13, HP 26), an </w:t>
      </w:r>
      <w:r>
        <w:rPr>
          <w:rFonts w:ascii="Georgia" w:hAnsi="Georgia" w:cs="Georgia"/>
          <w:b w:val="0"/>
          <w:i/>
          <w:color w:val="222222"/>
          <w:sz w:val="21"/>
        </w:rPr>
        <w:t>Orc</w:t>
      </w:r>
      <w:r>
        <w:rPr>
          <w:rFonts w:ascii="Georgia" w:hAnsi="Georgia" w:cs="Georgia"/>
          <w:b w:val="0"/>
          <w:i/>
          <w:color w:val="222222"/>
          <w:sz w:val="21"/>
        </w:rPr>
        <w:t xml:space="preserve"> (AC 13, HP 15), and a </w:t>
      </w:r>
      <w:r>
        <w:rPr>
          <w:rFonts w:ascii="Georgia" w:hAnsi="Georgia" w:cs="Georgia"/>
          <w:b w:val="0"/>
          <w:i/>
          <w:color w:val="222222"/>
          <w:sz w:val="21"/>
        </w:rPr>
        <w:t>Hobgoblin</w:t>
      </w:r>
      <w:r>
        <w:rPr>
          <w:rFonts w:ascii="Georgia" w:hAnsi="Georgia" w:cs="Georgia"/>
          <w:b w:val="0"/>
          <w:i/>
          <w:color w:val="222222"/>
          <w:sz w:val="21"/>
        </w:rPr>
        <w:t xml:space="preserve"> sniper (AC 18, HP 11).</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Thorn Clans</w:t>
      </w:r>
    </w:p>
    <w:p>
      <w:pPr>
        <w:keepLines/>
        <w:spacing w:before="20" w:after="200"/>
        <w:ind w:left="500" w:right="500"/>
        <w:pBdr>
          <w:bottom w:val="double" w:sz="6" w:space="4" w:color="1F4D78"/>
        </w:pBdr>
      </w:pPr>
      <w:r>
        <w:rPr>
          <w:rFonts w:ascii="Georgia" w:hAnsi="Georgia" w:cs="Georgia"/>
          <w:b w:val="0"/>
          <w:i/>
          <w:color w:val="222222"/>
          <w:sz w:val="19"/>
        </w:rPr>
        <w:t>Goblins tell it plainly: when the world was woven, some threads stuck out, quick and bright and impossible to trim flat. Those threads became goblins. The briar-maze of Bloodthorn Hollow grew up around the clans, they say, because even the thorns wanted to keep them, and a grudge between two clans can outlast the briar itself.</w:t>
      </w:r>
    </w:p>
    <w:p>
      <w:pPr>
        <w:spacing w:after="80"/>
      </w:pPr>
      <w:r>
        <w:rPr>
          <w:rFonts w:ascii="Georgia" w:hAnsi="Georgia" w:cs="Georgia"/>
          <w:b w:val="0"/>
          <w:i/>
          <w:color w:val="222222"/>
          <w:sz w:val="21"/>
        </w:rPr>
        <w:t>The serpent of living stone itself: patient as a mountain, and about as easy to push over.</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TERRANOX</w:t>
            </w:r>
          </w:p>
          <w:p>
            <w:pPr>
              <w:spacing w:after="40"/>
            </w:pPr>
            <w:r>
              <w:rPr>
                <w:rFonts w:ascii="Georgia" w:hAnsi="Georgia" w:cs="Georgia"/>
                <w:i/>
                <w:color w:val="8B2020"/>
                <w:sz w:val="16"/>
              </w:rPr>
              <w:t>Large elemental (Plane of Earth), unaligned ✦ CR 4 (1,100 XP) ✦ the boss of Session 2</w:t>
            </w:r>
          </w:p>
          <w:p>
            <w:pPr>
              <w:spacing w:after="20"/>
            </w:pPr>
            <w:r>
              <w:rPr>
                <w:rFonts w:ascii="Georgia" w:hAnsi="Georgia" w:cs="Georgia"/>
                <w:b/>
                <w:i w:val="0"/>
                <w:color w:val="222222"/>
                <w:sz w:val="17"/>
              </w:rPr>
              <w:t>AC</w:t>
            </w:r>
            <w:r>
              <w:rPr>
                <w:rFonts w:ascii="Georgia" w:hAnsi="Georgia" w:cs="Georgia"/>
                <w:b w:val="0"/>
                <w:i w:val="0"/>
                <w:color w:val="222222"/>
                <w:sz w:val="17"/>
              </w:rPr>
              <w:t xml:space="preserve"> 16 (natural armor)  </w:t>
            </w:r>
            <w:r>
              <w:rPr>
                <w:rFonts w:ascii="Georgia" w:hAnsi="Georgia" w:cs="Georgia"/>
                <w:b/>
                <w:i w:val="0"/>
                <w:color w:val="222222"/>
                <w:sz w:val="17"/>
              </w:rPr>
              <w:t>HP</w:t>
            </w:r>
            <w:r>
              <w:rPr>
                <w:rFonts w:ascii="Georgia" w:hAnsi="Georgia" w:cs="Georgia"/>
                <w:b w:val="0"/>
                <w:i w:val="0"/>
                <w:color w:val="222222"/>
                <w:sz w:val="17"/>
              </w:rPr>
              <w:t xml:space="preserve"> 95 (10d10 + 40)  </w:t>
            </w:r>
            <w:r>
              <w:rPr>
                <w:rFonts w:ascii="Georgia" w:hAnsi="Georgia" w:cs="Georgia"/>
                <w:b/>
                <w:i w:val="0"/>
                <w:color w:val="222222"/>
                <w:sz w:val="17"/>
              </w:rPr>
              <w:t>Speed</w:t>
            </w:r>
            <w:r>
              <w:rPr>
                <w:rFonts w:ascii="Georgia" w:hAnsi="Georgia" w:cs="Georgia"/>
                <w:b w:val="0"/>
                <w:i w:val="0"/>
                <w:color w:val="222222"/>
                <w:sz w:val="17"/>
              </w:rPr>
              <w:t xml:space="preserve"> 30 ft., burrow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20  </w:t>
            </w:r>
            <w:r>
              <w:rPr>
                <w:rFonts w:ascii="Georgia" w:hAnsi="Georgia" w:cs="Georgia"/>
                <w:b/>
                <w:i w:val="0"/>
                <w:color w:val="222222"/>
                <w:sz w:val="17"/>
              </w:rPr>
              <w:t>DEX</w:t>
            </w:r>
            <w:r>
              <w:rPr>
                <w:rFonts w:ascii="Georgia" w:hAnsi="Georgia" w:cs="Georgia"/>
                <w:b w:val="0"/>
                <w:i w:val="0"/>
                <w:color w:val="222222"/>
                <w:sz w:val="17"/>
              </w:rPr>
              <w:t xml:space="preserve"> 10  </w:t>
            </w:r>
            <w:r>
              <w:rPr>
                <w:rFonts w:ascii="Georgia" w:hAnsi="Georgia" w:cs="Georgia"/>
                <w:b/>
                <w:i w:val="0"/>
                <w:color w:val="222222"/>
                <w:sz w:val="17"/>
              </w:rPr>
              <w:t>CON</w:t>
            </w:r>
            <w:r>
              <w:rPr>
                <w:rFonts w:ascii="Georgia" w:hAnsi="Georgia" w:cs="Georgia"/>
                <w:b w:val="0"/>
                <w:i w:val="0"/>
                <w:color w:val="222222"/>
                <w:sz w:val="17"/>
              </w:rPr>
              <w:t xml:space="preserve"> 18  </w:t>
            </w:r>
            <w:r>
              <w:rPr>
                <w:rFonts w:ascii="Georgia" w:hAnsi="Georgia" w:cs="Georgia"/>
                <w:b/>
                <w:i w:val="0"/>
                <w:color w:val="222222"/>
                <w:sz w:val="17"/>
              </w:rPr>
              <w:t>INT</w:t>
            </w:r>
            <w:r>
              <w:rPr>
                <w:rFonts w:ascii="Georgia" w:hAnsi="Georgia" w:cs="Georgia"/>
                <w:b w:val="0"/>
                <w:i w:val="0"/>
                <w:color w:val="222222"/>
                <w:sz w:val="17"/>
              </w:rPr>
              <w:t xml:space="preserve"> 5  </w:t>
            </w:r>
            <w:r>
              <w:rPr>
                <w:rFonts w:ascii="Georgia" w:hAnsi="Georgia" w:cs="Georgia"/>
                <w:b/>
                <w:i w:val="0"/>
                <w:color w:val="222222"/>
                <w:sz w:val="17"/>
              </w:rPr>
              <w:t>WIS</w:t>
            </w:r>
            <w:r>
              <w:rPr>
                <w:rFonts w:ascii="Georgia" w:hAnsi="Georgia" w:cs="Georgia"/>
                <w:b w:val="0"/>
                <w:i w:val="0"/>
                <w:color w:val="222222"/>
                <w:sz w:val="17"/>
              </w:rPr>
              <w:t xml:space="preserve"> 11  </w:t>
            </w:r>
            <w:r>
              <w:rPr>
                <w:rFonts w:ascii="Georgia" w:hAnsi="Georgia" w:cs="Georgia"/>
                <w:b/>
                <w:i w:val="0"/>
                <w:color w:val="222222"/>
                <w:sz w:val="17"/>
              </w:rPr>
              <w:t>CHA</w:t>
            </w:r>
            <w:r>
              <w:rPr>
                <w:rFonts w:ascii="Georgia" w:hAnsi="Georgia" w:cs="Georgia"/>
                <w:b w:val="0"/>
                <w:i w:val="0"/>
                <w:color w:val="222222"/>
                <w:sz w:val="17"/>
              </w:rPr>
              <w:t xml:space="preserve"> 6</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bludgeoning, piercing, and slashing from nonmagical, non-adamantine weapons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fire, poison ✦ (cond) exhaustion, paralyzed, petrified, poisoned, prone</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tremorsense 60 ft., passive Perception 10</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4 (1,100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Earth Glide. </w:t>
            </w:r>
            <w:r>
              <w:rPr>
                <w:rFonts w:ascii="Georgia" w:hAnsi="Georgia" w:cs="Georgia"/>
                <w:b w:val="0"/>
                <w:i w:val="0"/>
                <w:color w:val="222222"/>
                <w:sz w:val="17"/>
              </w:rPr>
              <w:t>Terranox burrows through unworked earth and stone without disturbing it.</w:t>
            </w:r>
          </w:p>
          <w:p>
            <w:pPr>
              <w:spacing w:after="20"/>
            </w:pPr>
            <w:r>
              <w:rPr>
                <w:rFonts w:ascii="Georgia" w:hAnsi="Georgia" w:cs="Georgia"/>
                <w:b/>
                <w:i/>
                <w:color w:val="222222"/>
                <w:sz w:val="17"/>
              </w:rPr>
              <w:t xml:space="preserve">Siege Monster. </w:t>
            </w:r>
            <w:r>
              <w:rPr>
                <w:rFonts w:ascii="Georgia" w:hAnsi="Georgia" w:cs="Georgia"/>
                <w:b w:val="0"/>
                <w:i w:val="0"/>
                <w:color w:val="222222"/>
                <w:sz w:val="17"/>
              </w:rPr>
              <w:t>Deals double damage to objects and structures.</w:t>
            </w:r>
          </w:p>
          <w:p>
            <w:pPr>
              <w:spacing w:after="20"/>
            </w:pPr>
            <w:r>
              <w:rPr>
                <w:rFonts w:ascii="Georgia" w:hAnsi="Georgia" w:cs="Georgia"/>
                <w:b/>
                <w:i/>
                <w:color w:val="222222"/>
                <w:sz w:val="17"/>
              </w:rPr>
              <w:t xml:space="preserve">Elemental Resilience. </w:t>
            </w:r>
            <w:r>
              <w:rPr>
                <w:rFonts w:ascii="Georgia" w:hAnsi="Georgia" w:cs="Georgia"/>
                <w:b w:val="0"/>
                <w:i w:val="0"/>
                <w:color w:val="222222"/>
                <w:sz w:val="17"/>
              </w:rPr>
              <w:t>Advantage on saves against spells and magical effects.</w:t>
            </w:r>
          </w:p>
          <w:p>
            <w:pPr>
              <w:spacing w:after="20"/>
            </w:pPr>
            <w:r>
              <w:rPr>
                <w:rFonts w:ascii="Georgia" w:hAnsi="Georgia" w:cs="Georgia"/>
                <w:b/>
                <w:i/>
                <w:color w:val="222222"/>
                <w:sz w:val="17"/>
              </w:rPr>
              <w:t xml:space="preserve">Immutable Form. </w:t>
            </w:r>
            <w:r>
              <w:rPr>
                <w:rFonts w:ascii="Georgia" w:hAnsi="Georgia" w:cs="Georgia"/>
                <w:b w:val="0"/>
                <w:i w:val="0"/>
                <w:color w:val="222222"/>
                <w:sz w:val="17"/>
              </w:rPr>
              <w:t>Immune to any effect that would alter its form.</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One Bite and one Tail Slam.</w:t>
            </w:r>
          </w:p>
          <w:p>
            <w:pPr>
              <w:spacing w:after="20"/>
            </w:pPr>
            <w:r>
              <w:rPr>
                <w:rFonts w:ascii="Georgia" w:hAnsi="Georgia" w:cs="Georgia"/>
                <w:b/>
                <w:i/>
                <w:color w:val="222222"/>
                <w:sz w:val="17"/>
              </w:rPr>
              <w:t xml:space="preserve">Bite. </w:t>
            </w:r>
            <w:r>
              <w:rPr>
                <w:rFonts w:ascii="Georgia" w:hAnsi="Georgia" w:cs="Georgia"/>
                <w:b w:val="0"/>
                <w:i/>
                <w:color w:val="222222"/>
                <w:sz w:val="17"/>
              </w:rPr>
              <w:t>Melee Weapon Attack:</w:t>
            </w:r>
            <w:r>
              <w:rPr>
                <w:rFonts w:ascii="Georgia" w:hAnsi="Georgia" w:cs="Georgia"/>
                <w:b w:val="0"/>
                <w:i w:val="0"/>
                <w:color w:val="222222"/>
                <w:sz w:val="17"/>
              </w:rPr>
              <w:t xml:space="preserve"> +7 to hit, reach 10 ft., one target. </w:t>
            </w:r>
            <w:r>
              <w:rPr>
                <w:rFonts w:ascii="Georgia" w:hAnsi="Georgia" w:cs="Georgia"/>
                <w:b w:val="0"/>
                <w:i/>
                <w:color w:val="222222"/>
                <w:sz w:val="17"/>
              </w:rPr>
              <w:t>Hit:</w:t>
            </w:r>
            <w:r>
              <w:rPr>
                <w:rFonts w:ascii="Georgia" w:hAnsi="Georgia" w:cs="Georgia"/>
                <w:b w:val="0"/>
                <w:i w:val="0"/>
                <w:color w:val="222222"/>
                <w:sz w:val="17"/>
              </w:rPr>
              <w:t xml:space="preserve"> 16 (2d10 + 5) piercing.</w:t>
            </w:r>
          </w:p>
          <w:p>
            <w:pPr>
              <w:spacing w:after="20"/>
            </w:pPr>
            <w:r>
              <w:rPr>
                <w:rFonts w:ascii="Georgia" w:hAnsi="Georgia" w:cs="Georgia"/>
                <w:b/>
                <w:i/>
                <w:color w:val="222222"/>
                <w:sz w:val="17"/>
              </w:rPr>
              <w:t xml:space="preserve">Tail Slam. </w:t>
            </w:r>
            <w:r>
              <w:rPr>
                <w:rFonts w:ascii="Georgia" w:hAnsi="Georgia" w:cs="Georgia"/>
                <w:b w:val="0"/>
                <w:i/>
                <w:color w:val="222222"/>
                <w:sz w:val="17"/>
              </w:rPr>
              <w:t>Melee Weapon Attack:</w:t>
            </w:r>
            <w:r>
              <w:rPr>
                <w:rFonts w:ascii="Georgia" w:hAnsi="Georgia" w:cs="Georgia"/>
                <w:b w:val="0"/>
                <w:i w:val="0"/>
                <w:color w:val="222222"/>
                <w:sz w:val="17"/>
              </w:rPr>
              <w:t xml:space="preserve"> +7 to hit, reach 15 ft., one target. </w:t>
            </w:r>
            <w:r>
              <w:rPr>
                <w:rFonts w:ascii="Georgia" w:hAnsi="Georgia" w:cs="Georgia"/>
                <w:b w:val="0"/>
                <w:i/>
                <w:color w:val="222222"/>
                <w:sz w:val="17"/>
              </w:rPr>
              <w:t>Hit:</w:t>
            </w:r>
            <w:r>
              <w:rPr>
                <w:rFonts w:ascii="Georgia" w:hAnsi="Georgia" w:cs="Georgia"/>
                <w:b w:val="0"/>
                <w:i w:val="0"/>
                <w:color w:val="222222"/>
                <w:sz w:val="17"/>
              </w:rPr>
              <w:t xml:space="preserve"> 13 (2d8 + 5) bludgeoning, and the target must succeed on a DC 15 Strength save or be knocked prone.</w:t>
            </w:r>
          </w:p>
          <w:p>
            <w:pPr>
              <w:spacing w:after="20"/>
            </w:pPr>
            <w:r>
              <w:rPr>
                <w:rFonts w:ascii="Georgia" w:hAnsi="Georgia" w:cs="Georgia"/>
                <w:b/>
                <w:i/>
                <w:color w:val="222222"/>
                <w:sz w:val="17"/>
              </w:rPr>
              <w:t xml:space="preserve">Stone Coil (Recharge 5-6). </w:t>
            </w:r>
            <w:r>
              <w:rPr>
                <w:rFonts w:ascii="Georgia" w:hAnsi="Georgia" w:cs="Georgia"/>
                <w:b w:val="0"/>
                <w:i w:val="0"/>
                <w:color w:val="222222"/>
                <w:sz w:val="17"/>
              </w:rPr>
              <w:t>One creature within 10 ft. makes a DC 15 Dexterity save or is grappled and restrained (escape DC 15), taking 9 (1d8 + 5) bludgeoning at the start of each of its turns.</w:t>
            </w:r>
          </w:p>
          <w:p>
            <w:pPr>
              <w:spacing w:after="20"/>
            </w:pPr>
            <w:r>
              <w:rPr>
                <w:rFonts w:ascii="Georgia" w:hAnsi="Georgia" w:cs="Georgia"/>
                <w:b/>
                <w:i/>
                <w:color w:val="222222"/>
                <w:sz w:val="17"/>
              </w:rPr>
              <w:t xml:space="preserve">Earthquake Stomp (Recharge 6). </w:t>
            </w:r>
            <w:r>
              <w:rPr>
                <w:rFonts w:ascii="Georgia" w:hAnsi="Georgia" w:cs="Georgia"/>
                <w:b w:val="0"/>
                <w:i w:val="0"/>
                <w:color w:val="222222"/>
                <w:sz w:val="17"/>
              </w:rPr>
              <w:t>A tremor in a 20-ft. radius; each creature on the ground makes a DC 15 Dexterity save, taking 14 (4d6) bludgeoning and knocked prone on a fail (half, no prone, on a success).</w:t>
            </w:r>
          </w:p>
          <w:p>
            <w:pPr>
              <w:spacing w:before="100" w:after="20"/>
              <w:jc w:val="center"/>
            </w:pPr>
            <w:r>
              <w:drawing>
                <wp:inline xmlns:a="http://schemas.openxmlformats.org/drawingml/2006/main" xmlns:pic="http://schemas.openxmlformats.org/drawingml/2006/picture">
                  <wp:extent cx="2743200" cy="2743200"/>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743200" cy="2743200"/>
                          </a:xfrm>
                          <a:prstGeom prst="rect"/>
                        </pic:spPr>
                      </pic:pic>
                    </a:graphicData>
                  </a:graphic>
                </wp:inline>
              </w:drawing>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Stone Rings</w:t>
      </w:r>
    </w:p>
    <w:p>
      <w:pPr>
        <w:keepLines/>
        <w:spacing w:before="20" w:after="200"/>
        <w:ind w:left="500" w:right="500"/>
        <w:pBdr>
          <w:bottom w:val="double" w:sz="6" w:space="4" w:color="1F4D78"/>
        </w:pBdr>
      </w:pPr>
      <w:r>
        <w:rPr>
          <w:rFonts w:ascii="Georgia" w:hAnsi="Georgia" w:cs="Georgia"/>
          <w:b w:val="0"/>
          <w:i/>
          <w:color w:val="222222"/>
          <w:sz w:val="19"/>
        </w:rPr>
        <w:t>The standing stones scattered across the vales are older than every road. Each ring was raised where a plane leans close to the world, and each was given a guardian, feathered, finned, or worse, to keep the leaning from becoming a fall. When the Darkening thinned the walls, some of those old guardians woke confused and swinging.</w:t>
      </w:r>
    </w:p>
    <w:p>
      <w:pPr>
        <w:keepNext/>
        <w:pageBreakBefore/>
        <w:spacing w:before="400" w:after="120"/>
        <w:pBdr>
          <w:bottom w:val="single" w:sz="6" w:space="4" w:color="B8860B"/>
        </w:pBdr>
      </w:pPr>
      <w:r>
        <w:rPr>
          <w:rFonts w:ascii="Georgia" w:hAnsi="Georgia" w:cs="Georgia"/>
          <w:b/>
          <w:color w:val="B8860B"/>
          <w:sz w:val="32"/>
        </w:rPr>
        <w:t>Session 3: The Road South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South toward the sea, the party crossed shadowed thickets and glowing fungal groves, and learned that the planar wounds are teaching old monsters new tricks.</w:t>
      </w:r>
    </w:p>
    <w:p>
      <w:pPr>
        <w:spacing w:after="80"/>
      </w:pPr>
      <w:r>
        <w:rPr>
          <w:rFonts w:ascii="Georgia" w:hAnsi="Georgia" w:cs="Georgia"/>
          <w:b w:val="0"/>
          <w:i/>
          <w:color w:val="222222"/>
          <w:sz w:val="21"/>
        </w:rPr>
        <w:t>A hollow shape of darkness crowned in cold blue flame, hiding among perfect copies of itself.</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SHADOWFLAME</w:t>
            </w:r>
          </w:p>
          <w:p>
            <w:pPr>
              <w:spacing w:after="40"/>
            </w:pPr>
            <w:r>
              <w:rPr>
                <w:rFonts w:ascii="Georgia" w:hAnsi="Georgia" w:cs="Georgia"/>
                <w:i/>
                <w:color w:val="8B2020"/>
                <w:sz w:val="16"/>
              </w:rPr>
              <w:t>Medium undead, chaotic evil ✦ CR 4 (1,100 XP) ✦ fights alone</w:t>
            </w:r>
          </w:p>
          <w:p>
            <w:pPr>
              <w:spacing w:after="20"/>
            </w:pPr>
            <w:r>
              <w:rPr>
                <w:rFonts w:ascii="Georgia" w:hAnsi="Georgia" w:cs="Georgia"/>
                <w:b/>
                <w:i w:val="0"/>
                <w:color w:val="222222"/>
                <w:sz w:val="17"/>
              </w:rPr>
              <w:t>AC</w:t>
            </w:r>
            <w:r>
              <w:rPr>
                <w:rFonts w:ascii="Georgia" w:hAnsi="Georgia" w:cs="Georgia"/>
                <w:b w:val="0"/>
                <w:i w:val="0"/>
                <w:color w:val="222222"/>
                <w:sz w:val="17"/>
              </w:rPr>
              <w:t xml:space="preserve"> 14 (natural armor)  </w:t>
            </w:r>
            <w:r>
              <w:rPr>
                <w:rFonts w:ascii="Georgia" w:hAnsi="Georgia" w:cs="Georgia"/>
                <w:b/>
                <w:i w:val="0"/>
                <w:color w:val="222222"/>
                <w:sz w:val="17"/>
              </w:rPr>
              <w:t>HP</w:t>
            </w:r>
            <w:r>
              <w:rPr>
                <w:rFonts w:ascii="Georgia" w:hAnsi="Georgia" w:cs="Georgia"/>
                <w:b w:val="0"/>
                <w:i w:val="0"/>
                <w:color w:val="222222"/>
                <w:sz w:val="17"/>
              </w:rPr>
              <w:t xml:space="preserve"> 58 (9d8 + 18)  </w:t>
            </w:r>
            <w:r>
              <w:rPr>
                <w:rFonts w:ascii="Georgia" w:hAnsi="Georgia" w:cs="Georgia"/>
                <w:b/>
                <w:i w:val="0"/>
                <w:color w:val="222222"/>
                <w:sz w:val="17"/>
              </w:rPr>
              <w:t>Speed</w:t>
            </w:r>
            <w:r>
              <w:rPr>
                <w:rFonts w:ascii="Georgia" w:hAnsi="Georgia" w:cs="Georgia"/>
                <w:b w:val="0"/>
                <w:i w:val="0"/>
                <w:color w:val="222222"/>
                <w:sz w:val="17"/>
              </w:rPr>
              <w:t xml:space="preserve"> 0 ft., fly 40 ft. (hover)</w:t>
            </w:r>
          </w:p>
          <w:p>
            <w:pPr>
              <w:spacing w:after="20"/>
            </w:pPr>
            <w:r>
              <w:rPr>
                <w:rFonts w:ascii="Georgia" w:hAnsi="Georgia" w:cs="Georgia"/>
                <w:b/>
                <w:i w:val="0"/>
                <w:color w:val="222222"/>
                <w:sz w:val="17"/>
              </w:rPr>
              <w:t>STR</w:t>
            </w:r>
            <w:r>
              <w:rPr>
                <w:rFonts w:ascii="Georgia" w:hAnsi="Georgia" w:cs="Georgia"/>
                <w:b w:val="0"/>
                <w:i w:val="0"/>
                <w:color w:val="222222"/>
                <w:sz w:val="17"/>
              </w:rPr>
              <w:t xml:space="preserve"> 8  </w:t>
            </w:r>
            <w:r>
              <w:rPr>
                <w:rFonts w:ascii="Georgia" w:hAnsi="Georgia" w:cs="Georgia"/>
                <w:b/>
                <w:i w:val="0"/>
                <w:color w:val="222222"/>
                <w:sz w:val="17"/>
              </w:rPr>
              <w:t>DEX</w:t>
            </w:r>
            <w:r>
              <w:rPr>
                <w:rFonts w:ascii="Georgia" w:hAnsi="Georgia" w:cs="Georgia"/>
                <w:b w:val="0"/>
                <w:i w:val="0"/>
                <w:color w:val="222222"/>
                <w:sz w:val="17"/>
              </w:rPr>
              <w:t xml:space="preserve"> 18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12  </w:t>
            </w:r>
            <w:r>
              <w:rPr>
                <w:rFonts w:ascii="Georgia" w:hAnsi="Georgia" w:cs="Georgia"/>
                <w:b/>
                <w:i w:val="0"/>
                <w:color w:val="222222"/>
                <w:sz w:val="17"/>
              </w:rPr>
              <w:t>WIS</w:t>
            </w:r>
            <w:r>
              <w:rPr>
                <w:rFonts w:ascii="Georgia" w:hAnsi="Georgia" w:cs="Georgia"/>
                <w:b w:val="0"/>
                <w:i w:val="0"/>
                <w:color w:val="222222"/>
                <w:sz w:val="17"/>
              </w:rPr>
              <w:t xml:space="preserve"> 15  </w:t>
            </w:r>
            <w:r>
              <w:rPr>
                <w:rFonts w:ascii="Georgia" w:hAnsi="Georgia" w:cs="Georgia"/>
                <w:b/>
                <w:i w:val="0"/>
                <w:color w:val="222222"/>
                <w:sz w:val="17"/>
              </w:rPr>
              <w:t>CHA</w:t>
            </w:r>
            <w:r>
              <w:rPr>
                <w:rFonts w:ascii="Georgia" w:hAnsi="Georgia" w:cs="Georgia"/>
                <w:b w:val="0"/>
                <w:i w:val="0"/>
                <w:color w:val="222222"/>
                <w:sz w:val="17"/>
              </w:rPr>
              <w:t xml:space="preserve"> 18</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Stealth +8, Intimidation +6</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acid, fire, lightning, necrotic; bludgeoning, piercing, and slashing from nonmagical weapons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poison, psychic ✦ (cond) charmed, frightened, grappled, paralyzed, poisoned, prone, restrained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12</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Common, Sylvan, and Abyssal (does not speak)</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4 (1,100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Illusions of Fear. </w:t>
            </w:r>
            <w:r>
              <w:rPr>
                <w:rFonts w:ascii="Georgia" w:hAnsi="Georgia" w:cs="Georgia"/>
                <w:b w:val="0"/>
                <w:i w:val="0"/>
                <w:color w:val="222222"/>
                <w:sz w:val="17"/>
              </w:rPr>
              <w:t>At the start of combat, the Shadowflame conjures three identical illusions (AC 14). A creature attacking one must succeed on a DC 18 Arcana or Perception check to know it is false; on a failure the attack misses and the illusion remains.</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Shadow Claw. </w:t>
            </w:r>
            <w:r>
              <w:rPr>
                <w:rFonts w:ascii="Georgia" w:hAnsi="Georgia" w:cs="Georgia"/>
                <w:b w:val="0"/>
                <w:i/>
                <w:color w:val="222222"/>
                <w:sz w:val="17"/>
              </w:rPr>
              <w:t>Melee Weapon Attack:</w:t>
            </w:r>
            <w:r>
              <w:rPr>
                <w:rFonts w:ascii="Georgia" w:hAnsi="Georgia" w:cs="Georgia"/>
                <w:b w:val="0"/>
                <w:i w:val="0"/>
                <w:color w:val="222222"/>
                <w:sz w:val="17"/>
              </w:rPr>
              <w:t xml:space="preserve"> +6 to hit, reach 5 ft., one target. </w:t>
            </w:r>
            <w:r>
              <w:rPr>
                <w:rFonts w:ascii="Georgia" w:hAnsi="Georgia" w:cs="Georgia"/>
                <w:b w:val="0"/>
                <w:i/>
                <w:color w:val="222222"/>
                <w:sz w:val="17"/>
              </w:rPr>
              <w:t>Hit:</w:t>
            </w:r>
            <w:r>
              <w:rPr>
                <w:rFonts w:ascii="Georgia" w:hAnsi="Georgia" w:cs="Georgia"/>
                <w:b w:val="0"/>
                <w:i w:val="0"/>
                <w:color w:val="222222"/>
                <w:sz w:val="17"/>
              </w:rPr>
              <w:t xml:space="preserve"> 13 (2d8 + 4) necrotic, and the target must succeed on a DC 14 Wisdom save or be frightened until end of next turn.</w:t>
            </w:r>
          </w:p>
          <w:p>
            <w:pPr>
              <w:spacing w:after="20"/>
            </w:pPr>
            <w:r>
              <w:rPr>
                <w:rFonts w:ascii="Georgia" w:hAnsi="Georgia" w:cs="Georgia"/>
                <w:b/>
                <w:i/>
                <w:color w:val="222222"/>
                <w:sz w:val="17"/>
              </w:rPr>
              <w:t xml:space="preserve">Terror Wave (Recharge 5-6). </w:t>
            </w:r>
            <w:r>
              <w:rPr>
                <w:rFonts w:ascii="Georgia" w:hAnsi="Georgia" w:cs="Georgia"/>
                <w:b w:val="0"/>
                <w:i w:val="0"/>
                <w:color w:val="222222"/>
                <w:sz w:val="17"/>
              </w:rPr>
              <w:t>A 15-ft. cone of dark energy. Each creature makes a DC 14 Wisdom save, taking 16 (3d10) necrotic and frightened for 1 minute on a fail (repeat save at end of each turn).</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Shadowmeld. </w:t>
            </w:r>
            <w:r>
              <w:rPr>
                <w:rFonts w:ascii="Georgia" w:hAnsi="Georgia" w:cs="Georgia"/>
                <w:b w:val="0"/>
                <w:i w:val="0"/>
                <w:color w:val="222222"/>
                <w:sz w:val="17"/>
              </w:rPr>
              <w:t>When hit, the Shadowflame teleports up to 20 ft. to an unoccupied space it can see, becoming lightly obscured until the start of its next turn.</w:t>
            </w:r>
          </w:p>
          <w:p>
            <w:pPr>
              <w:spacing w:before="100" w:after="20"/>
              <w:jc w:val="center"/>
            </w:pPr>
            <w:r>
              <w:drawing>
                <wp:inline xmlns:a="http://schemas.openxmlformats.org/drawingml/2006/main" xmlns:pic="http://schemas.openxmlformats.org/drawingml/2006/picture">
                  <wp:extent cx="2743200" cy="2743200"/>
                  <wp:docPr id="17" name="Pict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2743200" cy="2743200"/>
                          </a:xfrm>
                          <a:prstGeom prst="rect"/>
                        </pic:spPr>
                      </pic:pic>
                    </a:graphicData>
                  </a:graphic>
                </wp:inline>
              </w:drawing>
            </w:r>
          </w:p>
        </w:tc>
      </w:tr>
    </w:tbl>
    <w:p>
      <w:pPr>
        <w:spacing w:after="80"/>
      </w:pPr>
      <w:r>
        <w:rPr>
          <w:rFonts w:ascii="Georgia" w:hAnsi="Georgia" w:cs="Georgia"/>
          <w:b/>
          <w:i w:val="0"/>
          <w:color w:val="222222"/>
          <w:sz w:val="21"/>
        </w:rPr>
        <w:t>Displacer Beasts (a pair).</w:t>
      </w:r>
      <w:r>
        <w:rPr>
          <w:rFonts w:ascii="Georgia" w:hAnsi="Georgia" w:cs="Georgia"/>
          <w:b w:val="0"/>
          <w:i w:val="0"/>
          <w:color w:val="222222"/>
          <w:sz w:val="21"/>
        </w:rPr>
        <w:t xml:space="preserve"> </w:t>
      </w:r>
      <w:r>
        <w:rPr>
          <w:rFonts w:ascii="Georgia" w:hAnsi="Georgia" w:cs="Georgia"/>
          <w:b w:val="0"/>
          <w:i/>
          <w:color w:val="222222"/>
          <w:sz w:val="21"/>
        </w:rPr>
        <w:t>Six-legged, tentacled, and impossibly TALKING ('Fresh prey... too easy.'): the planar distortion had given old monsters new voices. Their shimmering forms impose disadvantage on attacks against them until they take damage; their barbed tentacles strike at 10 ft. Their fall revealed rune-tears in the forest floor. (Statistics as the standard Displacer Beast, CR 3, AC 13, HP 85.)</w:t>
      </w:r>
    </w:p>
    <w:p>
      <w:pPr>
        <w:spacing w:after="80"/>
      </w:pPr>
      <w:r>
        <w:rPr>
          <w:rFonts w:ascii="Georgia" w:hAnsi="Georgia" w:cs="Georgia"/>
          <w:b w:val="0"/>
          <w:i/>
          <w:color w:val="222222"/>
          <w:sz w:val="21"/>
        </w:rPr>
        <w:t>A guardian of the glowing fungal groves, all soft lantern-light and stubborn spores.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SHROOMYTE</w:t>
            </w:r>
          </w:p>
          <w:p>
            <w:pPr>
              <w:spacing w:after="40"/>
            </w:pPr>
            <w:r>
              <w:rPr>
                <w:rFonts w:ascii="Georgia" w:hAnsi="Georgia" w:cs="Georgia"/>
                <w:i/>
                <w:color w:val="8B2020"/>
                <w:sz w:val="16"/>
              </w:rPr>
              <w:t>Small plant, neutral ✦ CR 2 (450 XP) ✦ they defend the grove in fours</w:t>
            </w:r>
          </w:p>
          <w:p>
            <w:pPr>
              <w:spacing w:after="20"/>
            </w:pPr>
            <w:r>
              <w:rPr>
                <w:rFonts w:ascii="Georgia" w:hAnsi="Georgia" w:cs="Georgia"/>
                <w:b/>
                <w:i w:val="0"/>
                <w:color w:val="222222"/>
                <w:sz w:val="17"/>
              </w:rPr>
              <w:t>AC</w:t>
            </w:r>
            <w:r>
              <w:rPr>
                <w:rFonts w:ascii="Georgia" w:hAnsi="Georgia" w:cs="Georgia"/>
                <w:b w:val="0"/>
                <w:i w:val="0"/>
                <w:color w:val="222222"/>
                <w:sz w:val="17"/>
              </w:rPr>
              <w:t xml:space="preserve"> 13 (natural armor)  </w:t>
            </w:r>
            <w:r>
              <w:rPr>
                <w:rFonts w:ascii="Georgia" w:hAnsi="Georgia" w:cs="Georgia"/>
                <w:b/>
                <w:i w:val="0"/>
                <w:color w:val="222222"/>
                <w:sz w:val="17"/>
              </w:rPr>
              <w:t>HP</w:t>
            </w:r>
            <w:r>
              <w:rPr>
                <w:rFonts w:ascii="Georgia" w:hAnsi="Georgia" w:cs="Georgia"/>
                <w:b w:val="0"/>
                <w:i w:val="0"/>
                <w:color w:val="222222"/>
                <w:sz w:val="17"/>
              </w:rPr>
              <w:t xml:space="preserve"> 27 (5d8 + 5)  </w:t>
            </w:r>
            <w:r>
              <w:rPr>
                <w:rFonts w:ascii="Georgia" w:hAnsi="Georgia" w:cs="Georgia"/>
                <w:b/>
                <w:i w:val="0"/>
                <w:color w:val="222222"/>
                <w:sz w:val="17"/>
              </w:rPr>
              <w:t>Speed</w:t>
            </w:r>
            <w:r>
              <w:rPr>
                <w:rFonts w:ascii="Georgia" w:hAnsi="Georgia" w:cs="Georgia"/>
                <w:b w:val="0"/>
                <w:i w:val="0"/>
                <w:color w:val="222222"/>
                <w:sz w:val="17"/>
              </w:rPr>
              <w:t xml:space="preserve"> 20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12  </w:t>
            </w:r>
            <w:r>
              <w:rPr>
                <w:rFonts w:ascii="Georgia" w:hAnsi="Georgia" w:cs="Georgia"/>
                <w:b/>
                <w:i w:val="0"/>
                <w:color w:val="222222"/>
                <w:sz w:val="17"/>
              </w:rPr>
              <w:t>DEX</w:t>
            </w:r>
            <w:r>
              <w:rPr>
                <w:rFonts w:ascii="Georgia" w:hAnsi="Georgia" w:cs="Georgia"/>
                <w:b w:val="0"/>
                <w:i w:val="0"/>
                <w:color w:val="222222"/>
                <w:sz w:val="17"/>
              </w:rPr>
              <w:t xml:space="preserve"> 12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6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7</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Con +4, Wis +3  </w:t>
            </w:r>
            <w:r>
              <w:rPr>
                <w:rFonts w:ascii="Georgia" w:hAnsi="Georgia" w:cs="Georgia"/>
                <w:b/>
                <w:i w:val="0"/>
                <w:color w:val="222222"/>
                <w:sz w:val="17"/>
              </w:rPr>
              <w:t>Skills</w:t>
            </w:r>
            <w:r>
              <w:rPr>
                <w:rFonts w:ascii="Georgia" w:hAnsi="Georgia" w:cs="Georgia"/>
                <w:b w:val="0"/>
                <w:i w:val="0"/>
                <w:color w:val="222222"/>
                <w:sz w:val="17"/>
              </w:rPr>
              <w:t xml:space="preserve"> Stealth +3, Perception +3</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poison  </w:t>
            </w:r>
            <w:r>
              <w:rPr>
                <w:rFonts w:ascii="Georgia" w:hAnsi="Georgia" w:cs="Georgia"/>
                <w:b/>
                <w:i w:val="0"/>
                <w:color w:val="222222"/>
                <w:sz w:val="17"/>
              </w:rPr>
              <w:t>Imm.</w:t>
            </w:r>
            <w:r>
              <w:rPr>
                <w:rFonts w:ascii="Georgia" w:hAnsi="Georgia" w:cs="Georgia"/>
                <w:b w:val="0"/>
                <w:i w:val="0"/>
                <w:color w:val="222222"/>
                <w:sz w:val="17"/>
              </w:rPr>
              <w:t xml:space="preserve"> (cond) poisoned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13</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Sylvan but can't speak</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2 (450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Bioluminescent Glow. </w:t>
            </w:r>
            <w:r>
              <w:rPr>
                <w:rFonts w:ascii="Georgia" w:hAnsi="Georgia" w:cs="Georgia"/>
                <w:b w:val="0"/>
                <w:i w:val="0"/>
                <w:color w:val="222222"/>
                <w:sz w:val="17"/>
              </w:rPr>
              <w:t>The Shroomyte sheds dim light in a 10-ft. radius, which it can suppress or rekindle as a bonus action.</w:t>
            </w:r>
          </w:p>
          <w:p>
            <w:pPr>
              <w:spacing w:after="20"/>
            </w:pPr>
            <w:r>
              <w:rPr>
                <w:rFonts w:ascii="Georgia" w:hAnsi="Georgia" w:cs="Georgia"/>
                <w:b/>
                <w:i/>
                <w:color w:val="222222"/>
                <w:sz w:val="17"/>
              </w:rPr>
              <w:t xml:space="preserve">Fungal Resilience. </w:t>
            </w:r>
            <w:r>
              <w:rPr>
                <w:rFonts w:ascii="Georgia" w:hAnsi="Georgia" w:cs="Georgia"/>
                <w:b w:val="0"/>
                <w:i w:val="0"/>
                <w:color w:val="222222"/>
                <w:sz w:val="17"/>
              </w:rPr>
              <w:t>Advantage on saves against being charmed, frightened, or stunned.</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One Spore Blast and one Mycelium Tendrils.</w:t>
            </w:r>
          </w:p>
          <w:p>
            <w:pPr>
              <w:spacing w:after="20"/>
            </w:pPr>
            <w:r>
              <w:rPr>
                <w:rFonts w:ascii="Georgia" w:hAnsi="Georgia" w:cs="Georgia"/>
                <w:b/>
                <w:i/>
                <w:color w:val="222222"/>
                <w:sz w:val="17"/>
              </w:rPr>
              <w:t xml:space="preserve">Spore Blast. </w:t>
            </w:r>
            <w:r>
              <w:rPr>
                <w:rFonts w:ascii="Georgia" w:hAnsi="Georgia" w:cs="Georgia"/>
                <w:b w:val="0"/>
                <w:i/>
                <w:color w:val="222222"/>
                <w:sz w:val="17"/>
              </w:rPr>
              <w:t>Ranged Spell Attack:</w:t>
            </w:r>
            <w:r>
              <w:rPr>
                <w:rFonts w:ascii="Georgia" w:hAnsi="Georgia" w:cs="Georgia"/>
                <w:b w:val="0"/>
                <w:i w:val="0"/>
                <w:color w:val="222222"/>
                <w:sz w:val="17"/>
              </w:rPr>
              <w:t xml:space="preserve"> +4 to hit, range 30 ft. </w:t>
            </w:r>
            <w:r>
              <w:rPr>
                <w:rFonts w:ascii="Georgia" w:hAnsi="Georgia" w:cs="Georgia"/>
                <w:b w:val="0"/>
                <w:i/>
                <w:color w:val="222222"/>
                <w:sz w:val="17"/>
              </w:rPr>
              <w:t>Hit:</w:t>
            </w:r>
            <w:r>
              <w:rPr>
                <w:rFonts w:ascii="Georgia" w:hAnsi="Georgia" w:cs="Georgia"/>
                <w:b w:val="0"/>
                <w:i w:val="0"/>
                <w:color w:val="222222"/>
                <w:sz w:val="17"/>
              </w:rPr>
              <w:t xml:space="preserve"> 9 (2d6 + 2) poison, and the target must succeed on a DC 13 Constitution save or be poisoned until end of its next turn.</w:t>
            </w:r>
          </w:p>
          <w:p>
            <w:pPr>
              <w:spacing w:after="20"/>
            </w:pPr>
            <w:r>
              <w:rPr>
                <w:rFonts w:ascii="Georgia" w:hAnsi="Georgia" w:cs="Georgia"/>
                <w:b/>
                <w:i/>
                <w:color w:val="222222"/>
                <w:sz w:val="17"/>
              </w:rPr>
              <w:t xml:space="preserve">Mycelium Tendrils. </w:t>
            </w:r>
            <w:r>
              <w:rPr>
                <w:rFonts w:ascii="Georgia" w:hAnsi="Georgia" w:cs="Georgia"/>
                <w:b w:val="0"/>
                <w:i/>
                <w:color w:val="222222"/>
                <w:sz w:val="17"/>
              </w:rPr>
              <w:t>Melee Weapon Attack:</w:t>
            </w:r>
            <w:r>
              <w:rPr>
                <w:rFonts w:ascii="Georgia" w:hAnsi="Georgia" w:cs="Georgia"/>
                <w:b w:val="0"/>
                <w:i w:val="0"/>
                <w:color w:val="222222"/>
                <w:sz w:val="17"/>
              </w:rPr>
              <w:t xml:space="preserve"> +4 to hit, reach 10 ft. </w:t>
            </w:r>
            <w:r>
              <w:rPr>
                <w:rFonts w:ascii="Georgia" w:hAnsi="Georgia" w:cs="Georgia"/>
                <w:b w:val="0"/>
                <w:i/>
                <w:color w:val="222222"/>
                <w:sz w:val="17"/>
              </w:rPr>
              <w:t>Hit:</w:t>
            </w:r>
            <w:r>
              <w:rPr>
                <w:rFonts w:ascii="Georgia" w:hAnsi="Georgia" w:cs="Georgia"/>
                <w:b w:val="0"/>
                <w:i w:val="0"/>
                <w:color w:val="222222"/>
                <w:sz w:val="17"/>
              </w:rPr>
              <w:t xml:space="preserve"> 7 (2d4 + 2) bludgeoning, and a DC 13 Strength save or restrained until end of its next turn.</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Fungal Retribution. </w:t>
            </w:r>
            <w:r>
              <w:rPr>
                <w:rFonts w:ascii="Georgia" w:hAnsi="Georgia" w:cs="Georgia"/>
                <w:b w:val="0"/>
                <w:i w:val="0"/>
                <w:color w:val="222222"/>
                <w:sz w:val="17"/>
              </w:rPr>
              <w:t>When a creature within 5 ft. hits it in melee, the Shroomyte bursts spores; the attacker makes a DC 13 Constitution save or takes 5 (2d4) poison.</w:t>
            </w:r>
          </w:p>
          <w:p>
            <w:pPr>
              <w:spacing w:before="100" w:after="20"/>
              <w:jc w:val="center"/>
            </w:pPr>
            <w:r>
              <w:drawing>
                <wp:inline xmlns:a="http://schemas.openxmlformats.org/drawingml/2006/main" xmlns:pic="http://schemas.openxmlformats.org/drawingml/2006/picture">
                  <wp:extent cx="2743200" cy="2743200"/>
                  <wp:docPr id="18" name="Pict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2743200" cy="2743200"/>
                          </a:xfrm>
                          <a:prstGeom prst="rect"/>
                        </pic:spPr>
                      </pic:pic>
                    </a:graphicData>
                  </a:graphic>
                </wp:inline>
              </w:drawing>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Glowing Groves</w:t>
      </w:r>
    </w:p>
    <w:p>
      <w:pPr>
        <w:keepLines/>
        <w:spacing w:before="20" w:after="200"/>
        <w:ind w:left="500" w:right="500"/>
        <w:pBdr>
          <w:bottom w:val="double" w:sz="6" w:space="4" w:color="1F4D78"/>
        </w:pBdr>
      </w:pPr>
      <w:r>
        <w:rPr>
          <w:rFonts w:ascii="Georgia" w:hAnsi="Georgia" w:cs="Georgia"/>
          <w:b w:val="0"/>
          <w:i/>
          <w:color w:val="222222"/>
          <w:sz w:val="19"/>
        </w:rPr>
        <w:t>South of the vale the forest thins and the light begins to come up out of the ground instead of down through the leaves. Whole hillsides of luminous fungus keep a slow green daylight there, and the Shroomytes tend it the way shepherds tend a flock, kindling and hooding their own glow to signal one another across the dark. Travelers of the Long Peace learned the grove's single rule quickly: the light is not yours to carry off, only to walk by, and a grove left unspoiled will light you the whole way to the coast. Trample it, the old warning ends, and the spores remember longer than you will.</w:t>
      </w:r>
    </w:p>
    <w:p>
      <w:pPr>
        <w:keepNext/>
        <w:pageBreakBefore/>
        <w:spacing w:before="400" w:after="120"/>
        <w:pBdr>
          <w:bottom w:val="single" w:sz="6" w:space="4" w:color="B8860B"/>
        </w:pBdr>
      </w:pPr>
      <w:r>
        <w:rPr>
          <w:rFonts w:ascii="Georgia" w:hAnsi="Georgia" w:cs="Georgia"/>
          <w:b/>
          <w:color w:val="B8860B"/>
          <w:sz w:val="32"/>
        </w:rPr>
        <w:t>Session 4: The Longest Night of Havenmoor</w:t>
      </w:r>
    </w:p>
    <w:p>
      <w:pPr>
        <w:pBdr>
          <w:left w:val="single" w:sz="18" w:space="12" w:color="B8860B"/>
        </w:pBdr>
        <w:shd w:val="clear" w:color="auto" w:fill="FBF6EA"/>
        <w:spacing w:before="30" w:after="70"/>
        <w:ind w:left="340" w:right="340"/>
      </w:pPr>
      <w:r>
        <w:rPr>
          <w:rFonts w:ascii="Georgia" w:hAnsi="Georgia" w:cs="Georgia"/>
          <w:b w:val="0"/>
          <w:i w:val="0"/>
          <w:color w:val="222222"/>
          <w:sz w:val="21"/>
        </w:rPr>
        <w:t>A whole winter court had risen with the Krampusshade. These are the dangers that stalked the frozen roads of Havenmoor, and the fiend that ruled them.</w:t>
      </w:r>
    </w:p>
    <w:p>
      <w:pPr>
        <w:spacing w:after="80"/>
      </w:pPr>
      <w:r>
        <w:rPr>
          <w:rFonts w:ascii="Georgia" w:hAnsi="Georgia" w:cs="Georgia"/>
          <w:b w:val="0"/>
          <w:i/>
          <w:color w:val="222222"/>
          <w:sz w:val="21"/>
        </w:rPr>
        <w:t>The fiend of the longest night itself: horned, chain-draped, and smiling, striding the snows with a sack of cursed gifts over one shoulder.</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THE KRAMPUSSHADE</w:t>
            </w:r>
          </w:p>
          <w:p>
            <w:pPr>
              <w:spacing w:after="40"/>
            </w:pPr>
            <w:r>
              <w:rPr>
                <w:rFonts w:ascii="Georgia" w:hAnsi="Georgia" w:cs="Georgia"/>
                <w:i/>
                <w:color w:val="8B2020"/>
                <w:sz w:val="16"/>
              </w:rPr>
              <w:t>Large fiend, chaotic evil ✦ CR 5 (1,800 XP) ✦ the boss of Session 4</w:t>
            </w:r>
          </w:p>
          <w:p>
            <w:pPr>
              <w:spacing w:after="20"/>
            </w:pPr>
            <w:r>
              <w:rPr>
                <w:rFonts w:ascii="Georgia" w:hAnsi="Georgia" w:cs="Georgia"/>
                <w:b/>
                <w:i w:val="0"/>
                <w:color w:val="222222"/>
                <w:sz w:val="17"/>
              </w:rPr>
              <w:t>AC</w:t>
            </w:r>
            <w:r>
              <w:rPr>
                <w:rFonts w:ascii="Georgia" w:hAnsi="Georgia" w:cs="Georgia"/>
                <w:b w:val="0"/>
                <w:i w:val="0"/>
                <w:color w:val="222222"/>
                <w:sz w:val="17"/>
              </w:rPr>
              <w:t xml:space="preserve"> 15 (natural armor)  </w:t>
            </w:r>
            <w:r>
              <w:rPr>
                <w:rFonts w:ascii="Georgia" w:hAnsi="Georgia" w:cs="Georgia"/>
                <w:b/>
                <w:i w:val="0"/>
                <w:color w:val="222222"/>
                <w:sz w:val="17"/>
              </w:rPr>
              <w:t>HP</w:t>
            </w:r>
            <w:r>
              <w:rPr>
                <w:rFonts w:ascii="Georgia" w:hAnsi="Georgia" w:cs="Georgia"/>
                <w:b w:val="0"/>
                <w:i w:val="0"/>
                <w:color w:val="222222"/>
                <w:sz w:val="17"/>
              </w:rPr>
              <w:t xml:space="preserve"> 102 (12d10 + 36)  </w:t>
            </w:r>
            <w:r>
              <w:rPr>
                <w:rFonts w:ascii="Georgia" w:hAnsi="Georgia" w:cs="Georgia"/>
                <w:b/>
                <w:i w:val="0"/>
                <w:color w:val="222222"/>
                <w:sz w:val="17"/>
              </w:rPr>
              <w:t>Speed</w:t>
            </w:r>
            <w:r>
              <w:rPr>
                <w:rFonts w:ascii="Georgia" w:hAnsi="Georgia" w:cs="Georgia"/>
                <w:b w:val="0"/>
                <w:i w:val="0"/>
                <w:color w:val="222222"/>
                <w:sz w:val="17"/>
              </w:rPr>
              <w:t xml:space="preserve"> 40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18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16  </w:t>
            </w:r>
            <w:r>
              <w:rPr>
                <w:rFonts w:ascii="Georgia" w:hAnsi="Georgia" w:cs="Georgia"/>
                <w:b/>
                <w:i w:val="0"/>
                <w:color w:val="222222"/>
                <w:sz w:val="17"/>
              </w:rPr>
              <w:t>INT</w:t>
            </w:r>
            <w:r>
              <w:rPr>
                <w:rFonts w:ascii="Georgia" w:hAnsi="Georgia" w:cs="Georgia"/>
                <w:b w:val="0"/>
                <w:i w:val="0"/>
                <w:color w:val="222222"/>
                <w:sz w:val="17"/>
              </w:rPr>
              <w:t xml:space="preserve"> 12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17</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Wis +5, Cha +6</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cold, necrotic; bludgeoning, piercing, and slashing from nonmagical attacks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poison ✦ (cond) charmed, frightened, poisoned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120 ft., passive Perception 14</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Abyssal, Common, Infernal</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5 (1,800 XP)</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One Claw and one Chains of Despair.</w:t>
            </w:r>
          </w:p>
          <w:p>
            <w:pPr>
              <w:spacing w:after="20"/>
            </w:pPr>
            <w:r>
              <w:rPr>
                <w:rFonts w:ascii="Georgia" w:hAnsi="Georgia" w:cs="Georgia"/>
                <w:b/>
                <w:i/>
                <w:color w:val="222222"/>
                <w:sz w:val="17"/>
              </w:rPr>
              <w:t xml:space="preserve">Claw. </w:t>
            </w:r>
            <w:r>
              <w:rPr>
                <w:rFonts w:ascii="Georgia" w:hAnsi="Georgia" w:cs="Georgia"/>
                <w:b w:val="0"/>
                <w:i/>
                <w:color w:val="222222"/>
                <w:sz w:val="17"/>
              </w:rPr>
              <w:t>Melee Weapon Attack:</w:t>
            </w:r>
            <w:r>
              <w:rPr>
                <w:rFonts w:ascii="Georgia" w:hAnsi="Georgia" w:cs="Georgia"/>
                <w:b w:val="0"/>
                <w:i w:val="0"/>
                <w:color w:val="222222"/>
                <w:sz w:val="17"/>
              </w:rPr>
              <w:t xml:space="preserve"> +7 to hit, reach 10 ft., one target. </w:t>
            </w:r>
            <w:r>
              <w:rPr>
                <w:rFonts w:ascii="Georgia" w:hAnsi="Georgia" w:cs="Georgia"/>
                <w:b w:val="0"/>
                <w:i/>
                <w:color w:val="222222"/>
                <w:sz w:val="17"/>
              </w:rPr>
              <w:t>Hit:</w:t>
            </w:r>
            <w:r>
              <w:rPr>
                <w:rFonts w:ascii="Georgia" w:hAnsi="Georgia" w:cs="Georgia"/>
                <w:b w:val="0"/>
                <w:i w:val="0"/>
                <w:color w:val="222222"/>
                <w:sz w:val="17"/>
              </w:rPr>
              <w:t xml:space="preserve"> 12 (2d6 + 4) slashing plus 5 (1d10) cold.</w:t>
            </w:r>
          </w:p>
          <w:p>
            <w:pPr>
              <w:spacing w:after="20"/>
            </w:pPr>
            <w:r>
              <w:rPr>
                <w:rFonts w:ascii="Georgia" w:hAnsi="Georgia" w:cs="Georgia"/>
                <w:b/>
                <w:i/>
                <w:color w:val="222222"/>
                <w:sz w:val="17"/>
              </w:rPr>
              <w:t xml:space="preserve">Chains of Despair. </w:t>
            </w:r>
            <w:r>
              <w:rPr>
                <w:rFonts w:ascii="Georgia" w:hAnsi="Georgia" w:cs="Georgia"/>
                <w:b w:val="0"/>
                <w:i/>
                <w:color w:val="222222"/>
                <w:sz w:val="17"/>
              </w:rPr>
              <w:t>Melee Weapon Attack:</w:t>
            </w:r>
            <w:r>
              <w:rPr>
                <w:rFonts w:ascii="Georgia" w:hAnsi="Georgia" w:cs="Georgia"/>
                <w:b w:val="0"/>
                <w:i w:val="0"/>
                <w:color w:val="222222"/>
                <w:sz w:val="17"/>
              </w:rPr>
              <w:t xml:space="preserve"> +7 to hit, reach 15 ft., one target. </w:t>
            </w:r>
            <w:r>
              <w:rPr>
                <w:rFonts w:ascii="Georgia" w:hAnsi="Georgia" w:cs="Georgia"/>
                <w:b w:val="0"/>
                <w:i/>
                <w:color w:val="222222"/>
                <w:sz w:val="17"/>
              </w:rPr>
              <w:t>Hit:</w:t>
            </w:r>
            <w:r>
              <w:rPr>
                <w:rFonts w:ascii="Georgia" w:hAnsi="Georgia" w:cs="Georgia"/>
                <w:b w:val="0"/>
                <w:i w:val="0"/>
                <w:color w:val="222222"/>
                <w:sz w:val="17"/>
              </w:rPr>
              <w:t xml:space="preserve"> 11 (2d6 + 4) bludgeoning, and a DC 14 Strength save or restrained until end of its next turn.</w:t>
            </w:r>
          </w:p>
          <w:p>
            <w:pPr>
              <w:spacing w:after="20"/>
            </w:pPr>
            <w:r>
              <w:rPr>
                <w:rFonts w:ascii="Georgia" w:hAnsi="Georgia" w:cs="Georgia"/>
                <w:b/>
                <w:i/>
                <w:color w:val="222222"/>
                <w:sz w:val="17"/>
              </w:rPr>
              <w:t xml:space="preserve">Gift of Despair (Recharge 5-6). </w:t>
            </w:r>
            <w:r>
              <w:rPr>
                <w:rFonts w:ascii="Georgia" w:hAnsi="Georgia" w:cs="Georgia"/>
                <w:b w:val="0"/>
                <w:i w:val="0"/>
                <w:color w:val="222222"/>
                <w:sz w:val="17"/>
              </w:rPr>
              <w:t>It hurls a cursed gift box at a target within 30 ft.; DC 14 Wisdom save or frightened for 1 minute (repeat save at end of each turn).</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Icy Retaliation. </w:t>
            </w:r>
            <w:r>
              <w:rPr>
                <w:rFonts w:ascii="Georgia" w:hAnsi="Georgia" w:cs="Georgia"/>
                <w:b w:val="0"/>
                <w:i w:val="0"/>
                <w:color w:val="222222"/>
                <w:sz w:val="17"/>
              </w:rPr>
              <w:t>When hit by a melee attack, the attacker makes a DC 14 Constitution save or takes 7 (2d6) cold and has its speed reduced by 10 ft. until end of its next turn.</w:t>
            </w:r>
          </w:p>
          <w:p>
            <w:pPr>
              <w:keepNext/>
              <w:spacing w:before="60" w:after="20"/>
            </w:pPr>
            <w:r>
              <w:rPr>
                <w:rFonts w:ascii="Georgia" w:hAnsi="Georgia" w:cs="Georgia"/>
                <w:b/>
                <w:color w:val="8B2020"/>
                <w:sz w:val="18"/>
              </w:rPr>
              <w:t>Legendary Actions</w:t>
            </w:r>
          </w:p>
          <w:p>
            <w:pPr>
              <w:spacing w:after="20"/>
            </w:pPr>
            <w:r>
              <w:rPr>
                <w:rFonts w:ascii="Georgia" w:hAnsi="Georgia" w:cs="Georgia"/>
                <w:b/>
                <w:i/>
                <w:color w:val="222222"/>
                <w:sz w:val="17"/>
              </w:rPr>
              <w:t xml:space="preserve">Shadow Step. </w:t>
            </w:r>
            <w:r>
              <w:rPr>
                <w:rFonts w:ascii="Georgia" w:hAnsi="Georgia" w:cs="Georgia"/>
                <w:b w:val="0"/>
                <w:i w:val="0"/>
                <w:color w:val="222222"/>
                <w:sz w:val="17"/>
              </w:rPr>
              <w:t>The Krampusshade teleports up to 20 ft. to an unoccupied space in dim light or darkness. (Rung together, the eight Winter Bells strip away its power.)</w:t>
            </w:r>
          </w:p>
          <w:p>
            <w:pPr>
              <w:spacing w:before="100" w:after="20"/>
              <w:jc w:val="center"/>
            </w:pPr>
            <w:r>
              <w:drawing>
                <wp:inline xmlns:a="http://schemas.openxmlformats.org/drawingml/2006/main" xmlns:pic="http://schemas.openxmlformats.org/drawingml/2006/picture">
                  <wp:extent cx="2926080" cy="2926080"/>
                  <wp:docPr id="19" name="Pict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926080" cy="2926080"/>
                          </a:xfrm>
                          <a:prstGeom prst="rect"/>
                        </pic:spPr>
                      </pic:pic>
                    </a:graphicData>
                  </a:graphic>
                </wp:inline>
              </w:drawing>
            </w:r>
          </w:p>
        </w:tc>
      </w:tr>
    </w:tbl>
    <w:p>
      <w:pPr>
        <w:spacing w:after="80"/>
      </w:pPr>
      <w:r>
        <w:rPr>
          <w:rFonts w:ascii="Georgia" w:hAnsi="Georgia" w:cs="Georgia"/>
          <w:b w:val="0"/>
          <w:i/>
          <w:color w:val="222222"/>
          <w:sz w:val="21"/>
        </w:rPr>
        <w:t>A red-eyed sliver of shadow that giggles in the dark between the lantern posts.</w:t>
      </w:r>
    </w:p>
    <w:p>
      <w:pPr>
        <w:spacing w:after="80"/>
      </w:pPr>
      <w:r>
        <w:rPr>
          <w:rFonts w:ascii="Georgia" w:hAnsi="Georgia" w:cs="Georgia"/>
          <w:b w:val="0"/>
          <w:i/>
          <w:color w:val="222222"/>
          <w:sz w:val="21"/>
        </w:rPr>
        <w:t>Sneak-thieves of the winter court: shadowy imps with glowing red eyes and jagged claws, leaping from cover to steal whatever shone brightest in a hero's pack.</w:t>
      </w:r>
    </w:p>
    <w:p>
      <w:pPr>
        <w:spacing w:after="80"/>
      </w:pPr>
      <w:r>
        <w:rPr>
          <w:rFonts w:ascii="Georgia" w:hAnsi="Georgia" w:cs="Georgia"/>
          <w:b w:val="0"/>
          <w:i/>
          <w:color w:val="222222"/>
          <w:sz w:val="21"/>
        </w:rPr>
        <w:t>And the gift-box mimics were the season's cruelest joke: presents that bit back, and stuck fast to any hand that reached for them.</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3120"/>
        <w:gridCol w:w="3120"/>
        <w:gridCol w:w="3120"/>
      </w:tblGrid>
      <w:tr>
        <w:trPr>
          <w:cantSplit/>
        </w:trPr>
        <w:tc>
          <w:tcPr>
            <w:tcW w:type="dxa" w:w="3024"/>
          </w:tcPr>
          <w:p>
            <w:pPr>
              <w:shd w:val="clear" w:color="auto" w:fill="8B2020"/>
              <w:spacing w:before="0" w:after="20"/>
            </w:pPr>
            <w:r>
              <w:rPr>
                <w:rFonts w:ascii="Georgia" w:hAnsi="Georgia" w:cs="Georgia"/>
                <w:b/>
                <w:color w:val="FFFFFF"/>
                <w:sz w:val="22"/>
              </w:rPr>
              <w:t>KRAMPUS'S IMP</w:t>
            </w:r>
          </w:p>
          <w:p>
            <w:pPr>
              <w:spacing w:after="40"/>
            </w:pPr>
            <w:r>
              <w:rPr>
                <w:rFonts w:ascii="Georgia" w:hAnsi="Georgia" w:cs="Georgia"/>
                <w:i/>
                <w:color w:val="8B2020"/>
                <w:sz w:val="16"/>
              </w:rPr>
              <w:t>Small fiend (shadow), chaotic evil ✦ CR 2 (450 XP)</w:t>
            </w:r>
          </w:p>
          <w:p>
            <w:pPr>
              <w:spacing w:after="60"/>
              <w:jc w:val="center"/>
            </w:pPr>
            <w:r>
              <w:drawing>
                <wp:inline xmlns:a="http://schemas.openxmlformats.org/drawingml/2006/main" xmlns:pic="http://schemas.openxmlformats.org/drawingml/2006/picture">
                  <wp:extent cx="1783080" cy="1783080"/>
                  <wp:docPr id="20" name="Pict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(natural armor)  </w:t>
            </w:r>
            <w:r>
              <w:rPr>
                <w:rFonts w:ascii="Georgia" w:hAnsi="Georgia" w:cs="Georgia"/>
                <w:b/>
                <w:i w:val="0"/>
                <w:color w:val="222222"/>
                <w:sz w:val="15"/>
              </w:rPr>
              <w:t>HP</w:t>
            </w:r>
            <w:r>
              <w:rPr>
                <w:rFonts w:ascii="Georgia" w:hAnsi="Georgia" w:cs="Georgia"/>
                <w:b w:val="0"/>
                <w:i w:val="0"/>
                <w:color w:val="222222"/>
                <w:sz w:val="15"/>
              </w:rPr>
              <w:t xml:space="preserve"> 22 (5d6 + 5)</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 fly 40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10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13  </w:t>
            </w:r>
            <w:r>
              <w:rPr>
                <w:rFonts w:ascii="Georgia" w:hAnsi="Georgia" w:cs="Georgia"/>
                <w:b/>
                <w:i w:val="0"/>
                <w:color w:val="222222"/>
                <w:sz w:val="15"/>
              </w:rPr>
              <w:t>WIS</w:t>
            </w:r>
            <w:r>
              <w:rPr>
                <w:rFonts w:ascii="Georgia" w:hAnsi="Georgia" w:cs="Georgia"/>
                <w:b w:val="0"/>
                <w:i w:val="0"/>
                <w:color w:val="222222"/>
                <w:sz w:val="15"/>
              </w:rPr>
              <w:t xml:space="preserve"> 11  </w:t>
            </w:r>
            <w:r>
              <w:rPr>
                <w:rFonts w:ascii="Georgia" w:hAnsi="Georgia" w:cs="Georgia"/>
                <w:b/>
                <w:i w:val="0"/>
                <w:color w:val="222222"/>
                <w:sz w:val="15"/>
              </w:rPr>
              <w:t>CHA</w:t>
            </w:r>
            <w:r>
              <w:rPr>
                <w:rFonts w:ascii="Georgia" w:hAnsi="Georgia" w:cs="Georgia"/>
                <w:b w:val="0"/>
                <w:i w:val="0"/>
                <w:color w:val="222222"/>
                <w:sz w:val="15"/>
              </w:rPr>
              <w:t xml:space="preserve"> 14</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Stealth +6, Deception +4</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cold, fire, necrotic;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 (cond)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120 ft.</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Infernal, Common</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Shadow Stealth. </w:t>
            </w:r>
            <w:r>
              <w:rPr>
                <w:rFonts w:ascii="Georgia" w:hAnsi="Georgia" w:cs="Georgia"/>
                <w:b w:val="0"/>
                <w:i w:val="0"/>
                <w:color w:val="222222"/>
                <w:sz w:val="15"/>
              </w:rPr>
              <w:t>Can Hide as a bonus action in dim light or darkness.</w:t>
            </w:r>
          </w:p>
          <w:p>
            <w:pPr>
              <w:spacing w:after="20"/>
            </w:pPr>
            <w:r>
              <w:rPr>
                <w:rFonts w:ascii="Georgia" w:hAnsi="Georgia" w:cs="Georgia"/>
                <w:b/>
                <w:i/>
                <w:color w:val="222222"/>
                <w:sz w:val="15"/>
              </w:rPr>
              <w:t xml:space="preserve">Invisibility (3/short rest). </w:t>
            </w:r>
            <w:r>
              <w:rPr>
                <w:rFonts w:ascii="Georgia" w:hAnsi="Georgia" w:cs="Georgia"/>
                <w:b w:val="0"/>
                <w:i w:val="0"/>
                <w:color w:val="222222"/>
                <w:sz w:val="15"/>
              </w:rPr>
              <w:t>Turns invisible as a bonus action until it attacks or casts a spell.</w:t>
            </w:r>
          </w:p>
          <w:p>
            <w:pPr>
              <w:spacing w:after="20"/>
            </w:pPr>
            <w:r>
              <w:rPr>
                <w:rFonts w:ascii="Georgia" w:hAnsi="Georgia" w:cs="Georgia"/>
                <w:b/>
                <w:i/>
                <w:color w:val="222222"/>
                <w:sz w:val="15"/>
              </w:rPr>
              <w:t xml:space="preserve">Magic Resistance. </w:t>
            </w:r>
            <w:r>
              <w:rPr>
                <w:rFonts w:ascii="Georgia" w:hAnsi="Georgia" w:cs="Georgia"/>
                <w:b w:val="0"/>
                <w:i w:val="0"/>
                <w:color w:val="222222"/>
                <w:sz w:val="15"/>
              </w:rPr>
              <w:t>Advantage on saves against spells and magical effects.</w:t>
            </w:r>
          </w:p>
          <w:p>
            <w:pPr>
              <w:spacing w:after="20"/>
            </w:pPr>
            <w:r>
              <w:rPr>
                <w:rFonts w:ascii="Georgia" w:hAnsi="Georgia" w:cs="Georgia"/>
                <w:b/>
                <w:i/>
                <w:color w:val="222222"/>
                <w:sz w:val="15"/>
              </w:rPr>
              <w:t xml:space="preserve">Shadow Glide. </w:t>
            </w:r>
            <w:r>
              <w:rPr>
                <w:rFonts w:ascii="Georgia" w:hAnsi="Georgia" w:cs="Georgia"/>
                <w:b w:val="0"/>
                <w:i w:val="0"/>
                <w:color w:val="222222"/>
                <w:sz w:val="15"/>
              </w:rPr>
              <w:t>Can move through creatures' spaces in dim light or darkness.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Shadow Claws.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8 (2d4 + 3) slashing plus 3 (1d6) cold.</w:t>
            </w:r>
          </w:p>
          <w:p>
            <w:pPr>
              <w:spacing w:after="20"/>
            </w:pPr>
            <w:r>
              <w:rPr>
                <w:rFonts w:ascii="Georgia" w:hAnsi="Georgia" w:cs="Georgia"/>
                <w:b/>
                <w:i/>
                <w:color w:val="222222"/>
                <w:sz w:val="15"/>
              </w:rPr>
              <w:t xml:space="preserve">Shadowy Grasp (Recharge 5-6). </w:t>
            </w:r>
            <w:r>
              <w:rPr>
                <w:rFonts w:ascii="Georgia" w:hAnsi="Georgia" w:cs="Georgia"/>
                <w:b w:val="0"/>
                <w:i w:val="0"/>
                <w:color w:val="222222"/>
                <w:sz w:val="15"/>
              </w:rPr>
              <w:t>A target makes a DC 13 Dexterity save or is restrained until end of the imp's next turn, taking 5 (1d10) cold at the start of each of its turns while restrained.</w:t>
            </w:r>
          </w:p>
        </w:tc>
        <w:tc>
          <w:tcPr>
            <w:tcW w:type="dxa" w:w="3024"/>
          </w:tcPr>
          <w:p>
            <w:pPr>
              <w:shd w:val="clear" w:color="auto" w:fill="8B2020"/>
              <w:spacing w:before="0" w:after="20"/>
            </w:pPr>
            <w:r>
              <w:rPr>
                <w:rFonts w:ascii="Georgia" w:hAnsi="Georgia" w:cs="Georgia"/>
                <w:b/>
                <w:color w:val="FFFFFF"/>
                <w:sz w:val="22"/>
              </w:rPr>
              <w:t>KRAMPUSSHADE MINION</w:t>
            </w:r>
          </w:p>
          <w:p>
            <w:pPr>
              <w:spacing w:after="40"/>
            </w:pPr>
            <w:r>
              <w:rPr>
                <w:rFonts w:ascii="Georgia" w:hAnsi="Georgia" w:cs="Georgia"/>
                <w:i/>
                <w:color w:val="8B2020"/>
                <w:sz w:val="16"/>
              </w:rPr>
              <w:t>Small fiend, chaotic evil ✦ CR 2 (450 XP)</w:t>
            </w:r>
          </w:p>
          <w:p>
            <w:pPr>
              <w:spacing w:after="60"/>
              <w:jc w:val="center"/>
            </w:pPr>
            <w:r>
              <w:drawing>
                <wp:inline xmlns:a="http://schemas.openxmlformats.org/drawingml/2006/main" xmlns:pic="http://schemas.openxmlformats.org/drawingml/2006/picture">
                  <wp:extent cx="1783080" cy="1783080"/>
                  <wp:docPr id="21" name="Picture 21"/>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(natural armor)  </w:t>
            </w:r>
            <w:r>
              <w:rPr>
                <w:rFonts w:ascii="Georgia" w:hAnsi="Georgia" w:cs="Georgia"/>
                <w:b/>
                <w:i w:val="0"/>
                <w:color w:val="222222"/>
                <w:sz w:val="15"/>
              </w:rPr>
              <w:t>HP</w:t>
            </w:r>
            <w:r>
              <w:rPr>
                <w:rFonts w:ascii="Georgia" w:hAnsi="Georgia" w:cs="Georgia"/>
                <w:b w:val="0"/>
                <w:i w:val="0"/>
                <w:color w:val="222222"/>
                <w:sz w:val="15"/>
              </w:rPr>
              <w:t xml:space="preserve"> 33 (6d6 + 12)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40 ft., fly 30 ft.</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Stealth +6, Sleight of Hand +6</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cold, necrotic; nonmagical B/P/S</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120 ft., passive Perception 12</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Common, Infernal</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Shadow Claw. </w:t>
            </w:r>
            <w:r>
              <w:rPr>
                <w:rFonts w:ascii="Georgia" w:hAnsi="Georgia" w:cs="Georgia"/>
                <w:b w:val="0"/>
                <w:i/>
                <w:color w:val="222222"/>
                <w:sz w:val="15"/>
              </w:rPr>
              <w:t>Melee Weapon Attack:</w:t>
            </w:r>
            <w:r>
              <w:rPr>
                <w:rFonts w:ascii="Georgia" w:hAnsi="Georgia" w:cs="Georgia"/>
                <w:b w:val="0"/>
                <w:i w:val="0"/>
                <w:color w:val="222222"/>
                <w:sz w:val="15"/>
              </w:rPr>
              <w:t xml:space="preserve"> +6 to hit, reach 5 ft., one target. </w:t>
            </w:r>
            <w:r>
              <w:rPr>
                <w:rFonts w:ascii="Georgia" w:hAnsi="Georgia" w:cs="Georgia"/>
                <w:b w:val="0"/>
                <w:i/>
                <w:color w:val="222222"/>
                <w:sz w:val="15"/>
              </w:rPr>
              <w:t>Hit:</w:t>
            </w:r>
            <w:r>
              <w:rPr>
                <w:rFonts w:ascii="Georgia" w:hAnsi="Georgia" w:cs="Georgia"/>
                <w:b w:val="0"/>
                <w:i w:val="0"/>
                <w:color w:val="222222"/>
                <w:sz w:val="15"/>
              </w:rPr>
              <w:t xml:space="preserve"> 9 (2d4 + 4) slashing, and the target must succeed on a DC 13 Wisdom save or be frightened until the end of its next turn.</w:t>
            </w:r>
          </w:p>
          <w:p>
            <w:pPr>
              <w:spacing w:after="20"/>
            </w:pPr>
            <w:r>
              <w:rPr>
                <w:rFonts w:ascii="Georgia" w:hAnsi="Georgia" w:cs="Georgia"/>
                <w:b/>
                <w:i/>
                <w:color w:val="222222"/>
                <w:sz w:val="15"/>
              </w:rPr>
              <w:t xml:space="preserve">Steal Object. </w:t>
            </w:r>
            <w:r>
              <w:rPr>
                <w:rFonts w:ascii="Georgia" w:hAnsi="Georgia" w:cs="Georgia"/>
                <w:b w:val="0"/>
                <w:i w:val="0"/>
                <w:color w:val="222222"/>
                <w:sz w:val="15"/>
              </w:rPr>
              <w:t>The minion tries to snatch a small item; the target must succeed on a DC 14 Dexterity save or lose the item.</w:t>
            </w:r>
          </w:p>
        </w:tc>
        <w:tc>
          <w:tcPr>
            <w:tcW w:type="dxa" w:w="3024"/>
          </w:tcPr>
          <w:p>
            <w:pPr>
              <w:shd w:val="clear" w:color="auto" w:fill="8B2020"/>
              <w:spacing w:before="0" w:after="20"/>
            </w:pPr>
            <w:r>
              <w:rPr>
                <w:rFonts w:ascii="Georgia" w:hAnsi="Georgia" w:cs="Georgia"/>
                <w:b/>
                <w:color w:val="FFFFFF"/>
                <w:sz w:val="22"/>
              </w:rPr>
              <w:t>MIMIC (GIFT BOX)</w:t>
            </w:r>
          </w:p>
          <w:p>
            <w:pPr>
              <w:spacing w:after="40"/>
            </w:pPr>
            <w:r>
              <w:rPr>
                <w:rFonts w:ascii="Georgia" w:hAnsi="Georgia" w:cs="Georgia"/>
                <w:i/>
                <w:color w:val="8B2020"/>
                <w:sz w:val="16"/>
              </w:rPr>
              <w:t>Medium monstrosity (shapechanger), neutral ✦ CR 2 (450 XP)</w:t>
            </w:r>
          </w:p>
          <w:p>
            <w:pPr>
              <w:spacing w:after="60"/>
              <w:jc w:val="center"/>
            </w:pPr>
            <w:r>
              <w:drawing>
                <wp:inline xmlns:a="http://schemas.openxmlformats.org/drawingml/2006/main" xmlns:pic="http://schemas.openxmlformats.org/drawingml/2006/picture">
                  <wp:extent cx="1783080" cy="1783080"/>
                  <wp:docPr id="22" name="Picture 22"/>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(natural armor)  </w:t>
            </w:r>
            <w:r>
              <w:rPr>
                <w:rFonts w:ascii="Georgia" w:hAnsi="Georgia" w:cs="Georgia"/>
                <w:b/>
                <w:i w:val="0"/>
                <w:color w:val="222222"/>
                <w:sz w:val="15"/>
              </w:rPr>
              <w:t>HP</w:t>
            </w:r>
            <w:r>
              <w:rPr>
                <w:rFonts w:ascii="Georgia" w:hAnsi="Georgia" w:cs="Georgia"/>
                <w:b w:val="0"/>
                <w:i w:val="0"/>
                <w:color w:val="222222"/>
                <w:sz w:val="15"/>
              </w:rPr>
              <w:t xml:space="preserve"> 58 (9d8 + 18)</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15 ft.</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Stealth +5</w:t>
            </w:r>
          </w:p>
          <w:p>
            <w:pPr>
              <w:spacing w:after="20"/>
            </w:pPr>
            <w:r>
              <w:rPr>
                <w:rFonts w:ascii="Georgia" w:hAnsi="Georgia" w:cs="Georgia"/>
                <w:b/>
                <w:i w:val="0"/>
                <w:color w:val="222222"/>
                <w:sz w:val="15"/>
              </w:rPr>
              <w:t>Imm.</w:t>
            </w:r>
            <w:r>
              <w:rPr>
                <w:rFonts w:ascii="Georgia" w:hAnsi="Georgia" w:cs="Georgia"/>
                <w:b w:val="0"/>
                <w:i w:val="0"/>
                <w:color w:val="222222"/>
                <w:sz w:val="15"/>
              </w:rPr>
              <w:t xml:space="preserve"> acid ✦ (cond) prone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11</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none</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Shapechanger. </w:t>
            </w:r>
            <w:r>
              <w:rPr>
                <w:rFonts w:ascii="Georgia" w:hAnsi="Georgia" w:cs="Georgia"/>
                <w:b w:val="0"/>
                <w:i w:val="0"/>
                <w:color w:val="222222"/>
                <w:sz w:val="15"/>
              </w:rPr>
              <w:t>The mimic can use its action to polymorph into an object (a wrapped gift box, most often) or back into its true, toothy form.</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one target. </w:t>
            </w:r>
            <w:r>
              <w:rPr>
                <w:rFonts w:ascii="Georgia" w:hAnsi="Georgia" w:cs="Georgia"/>
                <w:b w:val="0"/>
                <w:i/>
                <w:color w:val="222222"/>
                <w:sz w:val="15"/>
              </w:rPr>
              <w:t>Hit:</w:t>
            </w:r>
            <w:r>
              <w:rPr>
                <w:rFonts w:ascii="Georgia" w:hAnsi="Georgia" w:cs="Georgia"/>
                <w:b w:val="0"/>
                <w:i w:val="0"/>
                <w:color w:val="222222"/>
                <w:sz w:val="15"/>
              </w:rPr>
              <w:t xml:space="preserve"> 7 (1d8 + 3) piercing plus 4 (1d8) acid.</w:t>
            </w:r>
          </w:p>
          <w:p>
            <w:pPr>
              <w:spacing w:after="20"/>
            </w:pPr>
            <w:r>
              <w:rPr>
                <w:rFonts w:ascii="Georgia" w:hAnsi="Georgia" w:cs="Georgia"/>
                <w:b/>
                <w:i/>
                <w:color w:val="222222"/>
                <w:sz w:val="15"/>
              </w:rPr>
              <w:t xml:space="preserve">Adhesive. </w:t>
            </w:r>
            <w:r>
              <w:rPr>
                <w:rFonts w:ascii="Georgia" w:hAnsi="Georgia" w:cs="Georgia"/>
                <w:b w:val="0"/>
                <w:i w:val="0"/>
                <w:color w:val="222222"/>
                <w:sz w:val="15"/>
              </w:rPr>
              <w:t>The mimic adheres to anything that touches it; a creature grappled by the mimic must succeed on a DC 13 Strength check to escape.</w:t>
            </w:r>
          </w:p>
        </w:tc>
      </w:tr>
    </w:tbl>
    <w:p>
      <w:pPr>
        <w:spacing w:after="80"/>
      </w:pPr>
      <w:r>
        <w:rPr>
          <w:rFonts w:ascii="Georgia" w:hAnsi="Georgia" w:cs="Georgia"/>
          <w:b w:val="0"/>
          <w:i/>
          <w:color w:val="222222"/>
          <w:sz w:val="21"/>
        </w:rPr>
        <w:t>Winter-touched wolves with frost-blue eyes, running the drifts in hungry packs.</w:t>
      </w:r>
    </w:p>
    <w:p>
      <w:pPr>
        <w:spacing w:after="80"/>
      </w:pPr>
      <w:r>
        <w:rPr>
          <w:rFonts w:ascii="Georgia" w:hAnsi="Georgia" w:cs="Georgia"/>
          <w:b w:val="0"/>
          <w:i/>
          <w:color w:val="222222"/>
          <w:sz w:val="21"/>
        </w:rPr>
        <w:t>A wicked little wisp of a fey, all giggles and ice needles.</w:t>
      </w:r>
    </w:p>
    <w:p>
      <w:pPr>
        <w:spacing w:after="80"/>
      </w:pPr>
      <w:r>
        <w:rPr>
          <w:rFonts w:ascii="Georgia" w:hAnsi="Georgia" w:cs="Georgia"/>
          <w:b w:val="0"/>
          <w:i/>
          <w:color w:val="222222"/>
          <w:sz w:val="21"/>
        </w:rPr>
        <w:t>And a mournful spirit of the deep cold that drifts through walls and wails away courage.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3120"/>
        <w:gridCol w:w="3120"/>
        <w:gridCol w:w="3120"/>
      </w:tblGrid>
      <w:tr>
        <w:trPr>
          <w:cantSplit/>
        </w:trPr>
        <w:tc>
          <w:tcPr>
            <w:tcW w:type="dxa" w:w="3024"/>
          </w:tcPr>
          <w:p>
            <w:pPr>
              <w:shd w:val="clear" w:color="auto" w:fill="8B2020"/>
              <w:spacing w:before="0" w:after="20"/>
            </w:pPr>
            <w:r>
              <w:rPr>
                <w:rFonts w:ascii="Georgia" w:hAnsi="Georgia" w:cs="Georgia"/>
                <w:b/>
                <w:color w:val="FFFFFF"/>
                <w:sz w:val="22"/>
              </w:rPr>
              <w:t>FROZEN WOLF</w:t>
            </w:r>
          </w:p>
          <w:p>
            <w:pPr>
              <w:spacing w:after="40"/>
            </w:pPr>
            <w:r>
              <w:rPr>
                <w:rFonts w:ascii="Georgia" w:hAnsi="Georgia" w:cs="Georgia"/>
                <w:i/>
                <w:color w:val="8B2020"/>
                <w:sz w:val="16"/>
              </w:rPr>
              <w:t>Medium beast, neutral evil ✦ pack hunters</w:t>
            </w:r>
          </w:p>
          <w:p>
            <w:pPr>
              <w:spacing w:after="60"/>
              <w:jc w:val="center"/>
            </w:pPr>
            <w:r>
              <w:drawing>
                <wp:inline xmlns:a="http://schemas.openxmlformats.org/drawingml/2006/main" xmlns:pic="http://schemas.openxmlformats.org/drawingml/2006/picture">
                  <wp:extent cx="1783080" cy="1783080"/>
                  <wp:docPr id="23" name="Picture 23"/>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(natural armor)  </w:t>
            </w:r>
            <w:r>
              <w:rPr>
                <w:rFonts w:ascii="Georgia" w:hAnsi="Georgia" w:cs="Georgia"/>
                <w:b/>
                <w:i w:val="0"/>
                <w:color w:val="222222"/>
                <w:sz w:val="15"/>
              </w:rPr>
              <w:t>HP</w:t>
            </w:r>
            <w:r>
              <w:rPr>
                <w:rFonts w:ascii="Georgia" w:hAnsi="Georgia" w:cs="Georgia"/>
                <w:b w:val="0"/>
                <w:i w:val="0"/>
                <w:color w:val="222222"/>
                <w:sz w:val="15"/>
              </w:rPr>
              <w:t xml:space="preserve"> 45 (6d10 + 12)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40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15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6</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cold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14</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Sylvan but cannot speak</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Pack Tactics. </w:t>
            </w:r>
            <w:r>
              <w:rPr>
                <w:rFonts w:ascii="Georgia" w:hAnsi="Georgia" w:cs="Georgia"/>
                <w:b w:val="0"/>
                <w:i w:val="0"/>
                <w:color w:val="222222"/>
                <w:sz w:val="15"/>
              </w:rPr>
              <w:t>Advantage on attacks against a creature if an ally is within 5 ft. of it and not incapacitated.</w:t>
            </w:r>
          </w:p>
          <w:p>
            <w:pPr>
              <w:spacing w:after="20"/>
            </w:pPr>
            <w:r>
              <w:rPr>
                <w:rFonts w:ascii="Georgia" w:hAnsi="Georgia" w:cs="Georgia"/>
                <w:b/>
                <w:i/>
                <w:color w:val="222222"/>
                <w:sz w:val="15"/>
              </w:rPr>
              <w:t xml:space="preserve">Icy Terrain. </w:t>
            </w:r>
            <w:r>
              <w:rPr>
                <w:rFonts w:ascii="Georgia" w:hAnsi="Georgia" w:cs="Georgia"/>
                <w:b w:val="0"/>
                <w:i w:val="0"/>
                <w:color w:val="222222"/>
                <w:sz w:val="15"/>
              </w:rPr>
              <w:t>The ground within 10 ft. of the wolf is difficult terrain for other creatures.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12 (2d6 + 3) piercing plus 4 (1d8) cold, and a DC 13 Constitution save or speed reduced by 10 ft. until end of its next turn.</w:t>
            </w:r>
          </w:p>
          <w:p>
            <w:pPr>
              <w:spacing w:after="20"/>
            </w:pPr>
            <w:r>
              <w:rPr>
                <w:rFonts w:ascii="Georgia" w:hAnsi="Georgia" w:cs="Georgia"/>
                <w:b/>
                <w:i/>
                <w:color w:val="222222"/>
                <w:sz w:val="15"/>
              </w:rPr>
              <w:t xml:space="preserve">Frost Breath (Recharge 5-6). </w:t>
            </w:r>
            <w:r>
              <w:rPr>
                <w:rFonts w:ascii="Georgia" w:hAnsi="Georgia" w:cs="Georgia"/>
                <w:b w:val="0"/>
                <w:i w:val="0"/>
                <w:color w:val="222222"/>
                <w:sz w:val="15"/>
              </w:rPr>
              <w:t>A 15-ft. cone of icy air. Each creature makes a DC 13 Dexterity save, taking 18 (4d8) cold on a fail (half on a success); those who fail are slowed until end of next turn.</w:t>
            </w:r>
          </w:p>
        </w:tc>
        <w:tc>
          <w:tcPr>
            <w:tcW w:type="dxa" w:w="3024"/>
          </w:tcPr>
          <w:p>
            <w:pPr>
              <w:shd w:val="clear" w:color="auto" w:fill="8B2020"/>
              <w:spacing w:before="0" w:after="20"/>
            </w:pPr>
            <w:r>
              <w:rPr>
                <w:rFonts w:ascii="Georgia" w:hAnsi="Georgia" w:cs="Georgia"/>
                <w:b/>
                <w:color w:val="FFFFFF"/>
                <w:sz w:val="22"/>
              </w:rPr>
              <w:t>FROSTBITE PIXIE</w:t>
            </w:r>
          </w:p>
          <w:p>
            <w:pPr>
              <w:spacing w:after="40"/>
            </w:pPr>
            <w:r>
              <w:rPr>
                <w:rFonts w:ascii="Georgia" w:hAnsi="Georgia" w:cs="Georgia"/>
                <w:i/>
                <w:color w:val="8B2020"/>
                <w:sz w:val="16"/>
              </w:rPr>
              <w:t>Tiny fey, chaotic neutral ✦ CR 1/4 (50 XP)</w:t>
            </w:r>
          </w:p>
          <w:p>
            <w:pPr>
              <w:spacing w:after="60"/>
              <w:jc w:val="center"/>
            </w:pPr>
            <w:r>
              <w:drawing>
                <wp:inline xmlns:a="http://schemas.openxmlformats.org/drawingml/2006/main" xmlns:pic="http://schemas.openxmlformats.org/drawingml/2006/picture">
                  <wp:extent cx="1783080" cy="1783080"/>
                  <wp:docPr id="24" name="Picture 2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w:t>
            </w:r>
            <w:r>
              <w:rPr>
                <w:rFonts w:ascii="Georgia" w:hAnsi="Georgia" w:cs="Georgia"/>
                <w:b/>
                <w:i w:val="0"/>
                <w:color w:val="222222"/>
                <w:sz w:val="15"/>
              </w:rPr>
              <w:t>HP</w:t>
            </w:r>
            <w:r>
              <w:rPr>
                <w:rFonts w:ascii="Georgia" w:hAnsi="Georgia" w:cs="Georgia"/>
                <w:b w:val="0"/>
                <w:i w:val="0"/>
                <w:color w:val="222222"/>
                <w:sz w:val="15"/>
              </w:rPr>
              <w:t xml:space="preserve"> 14 (4d4 + 4)</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20 ft., fly 60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3  </w:t>
            </w:r>
            <w:r>
              <w:rPr>
                <w:rFonts w:ascii="Georgia" w:hAnsi="Georgia" w:cs="Georgia"/>
                <w:b/>
                <w:i w:val="0"/>
                <w:color w:val="222222"/>
                <w:sz w:val="15"/>
              </w:rPr>
              <w:t>DEX</w:t>
            </w:r>
            <w:r>
              <w:rPr>
                <w:rFonts w:ascii="Georgia" w:hAnsi="Georgia" w:cs="Georgia"/>
                <w:b w:val="0"/>
                <w:i w:val="0"/>
                <w:color w:val="222222"/>
                <w:sz w:val="15"/>
              </w:rPr>
              <w:t xml:space="preserve"> 20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14  </w:t>
            </w:r>
            <w:r>
              <w:rPr>
                <w:rFonts w:ascii="Georgia" w:hAnsi="Georgia" w:cs="Georgia"/>
                <w:b/>
                <w:i w:val="0"/>
                <w:color w:val="222222"/>
                <w:sz w:val="15"/>
              </w:rPr>
              <w:t>WIS</w:t>
            </w:r>
            <w:r>
              <w:rPr>
                <w:rFonts w:ascii="Georgia" w:hAnsi="Georgia" w:cs="Georgia"/>
                <w:b w:val="0"/>
                <w:i w:val="0"/>
                <w:color w:val="222222"/>
                <w:sz w:val="15"/>
              </w:rPr>
              <w:t xml:space="preserve"> 11  </w:t>
            </w:r>
            <w:r>
              <w:rPr>
                <w:rFonts w:ascii="Georgia" w:hAnsi="Georgia" w:cs="Georgia"/>
                <w:b/>
                <w:i w:val="0"/>
                <w:color w:val="222222"/>
                <w:sz w:val="15"/>
              </w:rPr>
              <w:t>CHA</w:t>
            </w:r>
            <w:r>
              <w:rPr>
                <w:rFonts w:ascii="Georgia" w:hAnsi="Georgia" w:cs="Georgia"/>
                <w:b w:val="0"/>
                <w:i w:val="0"/>
                <w:color w:val="222222"/>
                <w:sz w:val="15"/>
              </w:rPr>
              <w:t xml:space="preserve"> 16</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Stealth +7</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cold</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Sylvan, Common</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1/4 (50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Ray of Frost. </w:t>
            </w:r>
            <w:r>
              <w:rPr>
                <w:rFonts w:ascii="Georgia" w:hAnsi="Georgia" w:cs="Georgia"/>
                <w:b w:val="0"/>
                <w:i/>
                <w:color w:val="222222"/>
                <w:sz w:val="15"/>
              </w:rPr>
              <w:t>Ranged Spell Attack:</w:t>
            </w:r>
            <w:r>
              <w:rPr>
                <w:rFonts w:ascii="Georgia" w:hAnsi="Georgia" w:cs="Georgia"/>
                <w:b w:val="0"/>
                <w:i w:val="0"/>
                <w:color w:val="222222"/>
                <w:sz w:val="15"/>
              </w:rPr>
              <w:t xml:space="preserve"> +5 to hit, range 60 ft. </w:t>
            </w:r>
            <w:r>
              <w:rPr>
                <w:rFonts w:ascii="Georgia" w:hAnsi="Georgia" w:cs="Georgia"/>
                <w:b w:val="0"/>
                <w:i/>
                <w:color w:val="222222"/>
                <w:sz w:val="15"/>
              </w:rPr>
              <w:t>Hit:</w:t>
            </w:r>
            <w:r>
              <w:rPr>
                <w:rFonts w:ascii="Georgia" w:hAnsi="Georgia" w:cs="Georgia"/>
                <w:b w:val="0"/>
                <w:i w:val="0"/>
                <w:color w:val="222222"/>
                <w:sz w:val="15"/>
              </w:rPr>
              <w:t xml:space="preserve"> 7 (2d8) cold, and the target's speed is reduced by 10 ft. until end of its next turn.</w:t>
            </w:r>
          </w:p>
          <w:p>
            <w:pPr>
              <w:spacing w:after="20"/>
            </w:pPr>
            <w:r>
              <w:rPr>
                <w:rFonts w:ascii="Georgia" w:hAnsi="Georgia" w:cs="Georgia"/>
                <w:b/>
                <w:i/>
                <w:color w:val="222222"/>
                <w:sz w:val="15"/>
              </w:rPr>
              <w:t xml:space="preserve">Invisibility. </w:t>
            </w:r>
            <w:r>
              <w:rPr>
                <w:rFonts w:ascii="Georgia" w:hAnsi="Georgia" w:cs="Georgia"/>
                <w:b w:val="0"/>
                <w:i w:val="0"/>
                <w:color w:val="222222"/>
                <w:sz w:val="15"/>
              </w:rPr>
              <w:t>The pixie turns invisible until it attacks or casts a spell.</w:t>
            </w:r>
          </w:p>
        </w:tc>
        <w:tc>
          <w:tcPr>
            <w:tcW w:type="dxa" w:w="3024"/>
          </w:tcPr>
          <w:p>
            <w:pPr>
              <w:shd w:val="clear" w:color="auto" w:fill="8B2020"/>
              <w:spacing w:before="0" w:after="20"/>
            </w:pPr>
            <w:r>
              <w:rPr>
                <w:rFonts w:ascii="Georgia" w:hAnsi="Georgia" w:cs="Georgia"/>
                <w:b/>
                <w:color w:val="FFFFFF"/>
                <w:sz w:val="22"/>
              </w:rPr>
              <w:t>ICY SPECTER</w:t>
            </w:r>
          </w:p>
          <w:p>
            <w:pPr>
              <w:spacing w:after="40"/>
            </w:pPr>
            <w:r>
              <w:rPr>
                <w:rFonts w:ascii="Georgia" w:hAnsi="Georgia" w:cs="Georgia"/>
                <w:i/>
                <w:color w:val="8B2020"/>
                <w:sz w:val="16"/>
              </w:rPr>
              <w:t>Medium undead, neutral evil ✦ drifts through walls</w:t>
            </w:r>
          </w:p>
          <w:p>
            <w:pPr>
              <w:spacing w:after="60"/>
              <w:jc w:val="center"/>
            </w:pPr>
            <w:r>
              <w:drawing>
                <wp:inline xmlns:a="http://schemas.openxmlformats.org/drawingml/2006/main" xmlns:pic="http://schemas.openxmlformats.org/drawingml/2006/picture">
                  <wp:extent cx="1783080" cy="1783080"/>
                  <wp:docPr id="25" name="Picture 25"/>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45 (10d8)</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0 ft., fly 50 ft. (hover)</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11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16</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cold, necrotic;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 (cond) charmed, exhaustion, grappled, paralyzed, poisoned, prone, restrained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Chilling Touch.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10 (3d6) cold.</w:t>
            </w:r>
          </w:p>
          <w:p>
            <w:pPr>
              <w:spacing w:after="20"/>
            </w:pPr>
            <w:r>
              <w:rPr>
                <w:rFonts w:ascii="Georgia" w:hAnsi="Georgia" w:cs="Georgia"/>
                <w:b/>
                <w:i/>
                <w:color w:val="222222"/>
                <w:sz w:val="15"/>
              </w:rPr>
              <w:t xml:space="preserve">Wail of Despair (Recharge 5-6). </w:t>
            </w:r>
            <w:r>
              <w:rPr>
                <w:rFonts w:ascii="Georgia" w:hAnsi="Georgia" w:cs="Georgia"/>
                <w:b w:val="0"/>
                <w:i w:val="0"/>
                <w:color w:val="222222"/>
                <w:sz w:val="15"/>
              </w:rPr>
              <w:t>Each creature within 30 ft. makes a DC 14 Wisdom save or is frightened for 1 minute (repeat save at end of each turn).</w:t>
            </w:r>
          </w:p>
        </w:tc>
      </w:tr>
    </w:tbl>
    <w:p>
      <w:pPr>
        <w:spacing w:after="80"/>
      </w:pPr>
      <w:r>
        <w:rPr>
          <w:rFonts w:ascii="Georgia" w:hAnsi="Georgia" w:cs="Georgia"/>
          <w:b w:val="0"/>
          <w:i/>
          <w:color w:val="222222"/>
          <w:sz w:val="21"/>
        </w:rPr>
        <w:t>The great black cat of midwinter tales, silent on the snow and quick to pounce; and she who waits by the roadside with warm pastries and a warmer smile, neither of which is what it seems.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YULE CAT</w:t>
            </w:r>
          </w:p>
          <w:p>
            <w:pPr>
              <w:spacing w:after="40"/>
            </w:pPr>
            <w:r>
              <w:rPr>
                <w:rFonts w:ascii="Georgia" w:hAnsi="Georgia" w:cs="Georgia"/>
                <w:i/>
                <w:color w:val="8B2020"/>
                <w:sz w:val="16"/>
              </w:rPr>
              <w:t>Large fey beast, neutral ✦ CR 3 (700 XP) ✦ prowls alone</w:t>
            </w:r>
          </w:p>
          <w:p>
            <w:pPr>
              <w:spacing w:after="60"/>
              <w:jc w:val="center"/>
            </w:pPr>
            <w:r>
              <w:drawing>
                <wp:inline xmlns:a="http://schemas.openxmlformats.org/drawingml/2006/main" xmlns:pic="http://schemas.openxmlformats.org/drawingml/2006/picture">
                  <wp:extent cx="1440180" cy="1440180"/>
                  <wp:docPr id="26" name="Picture 26"/>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1440180" cy="14401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(natural armor)  </w:t>
            </w:r>
            <w:r>
              <w:rPr>
                <w:rFonts w:ascii="Georgia" w:hAnsi="Georgia" w:cs="Georgia"/>
                <w:b/>
                <w:i w:val="0"/>
                <w:color w:val="222222"/>
                <w:sz w:val="15"/>
              </w:rPr>
              <w:t>HP</w:t>
            </w:r>
            <w:r>
              <w:rPr>
                <w:rFonts w:ascii="Georgia" w:hAnsi="Georgia" w:cs="Georgia"/>
                <w:b w:val="0"/>
                <w:i w:val="0"/>
                <w:color w:val="222222"/>
                <w:sz w:val="15"/>
              </w:rPr>
              <w:t xml:space="preserve"> 52 (7d10 + 14)</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40 ft., climb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18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10</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Perception +4, Stealth +6  </w:t>
            </w:r>
            <w:r>
              <w:rPr>
                <w:rFonts w:ascii="Georgia" w:hAnsi="Georgia" w:cs="Georgia"/>
                <w:b/>
                <w:i w:val="0"/>
                <w:color w:val="222222"/>
                <w:sz w:val="15"/>
              </w:rPr>
              <w:t>Resist</w:t>
            </w:r>
            <w:r>
              <w:rPr>
                <w:rFonts w:ascii="Georgia" w:hAnsi="Georgia" w:cs="Georgia"/>
                <w:b w:val="0"/>
                <w:i w:val="0"/>
                <w:color w:val="222222"/>
                <w:sz w:val="15"/>
              </w:rPr>
              <w:t xml:space="preserve"> cold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14</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3 (700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Frost Claw. </w:t>
            </w:r>
            <w:r>
              <w:rPr>
                <w:rFonts w:ascii="Georgia" w:hAnsi="Georgia" w:cs="Georgia"/>
                <w:b w:val="0"/>
                <w:i/>
                <w:color w:val="222222"/>
                <w:sz w:val="15"/>
              </w:rPr>
              <w:t>Melee Weapon Attack:</w:t>
            </w:r>
            <w:r>
              <w:rPr>
                <w:rFonts w:ascii="Georgia" w:hAnsi="Georgia" w:cs="Georgia"/>
                <w:b w:val="0"/>
                <w:i w:val="0"/>
                <w:color w:val="222222"/>
                <w:sz w:val="15"/>
              </w:rPr>
              <w:t xml:space="preserve"> +6 to hit, reach 5 ft. </w:t>
            </w:r>
            <w:r>
              <w:rPr>
                <w:rFonts w:ascii="Georgia" w:hAnsi="Georgia" w:cs="Georgia"/>
                <w:b w:val="0"/>
                <w:i/>
                <w:color w:val="222222"/>
                <w:sz w:val="15"/>
              </w:rPr>
              <w:t>Hit:</w:t>
            </w:r>
            <w:r>
              <w:rPr>
                <w:rFonts w:ascii="Georgia" w:hAnsi="Georgia" w:cs="Georgia"/>
                <w:b w:val="0"/>
                <w:i w:val="0"/>
                <w:color w:val="222222"/>
                <w:sz w:val="15"/>
              </w:rPr>
              <w:t xml:space="preserve"> 10 (2d6 + 3) slashing plus 3 (1d6) cold.</w:t>
            </w:r>
          </w:p>
          <w:p>
            <w:pPr>
              <w:spacing w:after="20"/>
            </w:pPr>
            <w:r>
              <w:rPr>
                <w:rFonts w:ascii="Georgia" w:hAnsi="Georgia" w:cs="Georgia"/>
                <w:b/>
                <w:i/>
                <w:color w:val="222222"/>
                <w:sz w:val="15"/>
              </w:rPr>
              <w:t xml:space="preserve">Frostbite Pounce. </w:t>
            </w:r>
            <w:r>
              <w:rPr>
                <w:rFonts w:ascii="Georgia" w:hAnsi="Georgia" w:cs="Georgia"/>
                <w:b w:val="0"/>
                <w:i w:val="0"/>
                <w:color w:val="222222"/>
                <w:sz w:val="15"/>
              </w:rPr>
              <w:t>If the Yule Cat moves 20 ft. and hits with Frost Claw, the target makes a DC 14 Strength save or is knocked prone; if prone, the cat makes another Frost Claw as a bonus action.</w:t>
            </w:r>
          </w:p>
          <w:p>
            <w:pPr>
              <w:spacing w:after="20"/>
            </w:pPr>
            <w:r>
              <w:rPr>
                <w:rFonts w:ascii="Georgia" w:hAnsi="Georgia" w:cs="Georgia"/>
                <w:b/>
                <w:i/>
                <w:color w:val="222222"/>
                <w:sz w:val="15"/>
              </w:rPr>
              <w:t xml:space="preserve">Chilling Gaze (Recharge 5-6). </w:t>
            </w:r>
            <w:r>
              <w:rPr>
                <w:rFonts w:ascii="Georgia" w:hAnsi="Georgia" w:cs="Georgia"/>
                <w:b w:val="0"/>
                <w:i w:val="0"/>
                <w:color w:val="222222"/>
                <w:sz w:val="15"/>
              </w:rPr>
              <w:t>One target within 30 ft. makes a DC 14 Constitution save or takes 9 (2d8) cold and is paralyzed until end of its next turn.</w:t>
            </w:r>
          </w:p>
        </w:tc>
        <w:tc>
          <w:tcPr>
            <w:tcW w:type="dxa" w:w="4536"/>
          </w:tcPr>
          <w:p>
            <w:pPr>
              <w:shd w:val="clear" w:color="auto" w:fill="8B2020"/>
              <w:spacing w:before="0" w:after="20"/>
            </w:pPr>
            <w:r>
              <w:rPr>
                <w:rFonts w:ascii="Georgia" w:hAnsi="Georgia" w:cs="Georgia"/>
                <w:b/>
                <w:color w:val="FFFFFF"/>
                <w:sz w:val="22"/>
              </w:rPr>
              <w:t>FROST HAG (DISGUISED)</w:t>
            </w:r>
          </w:p>
          <w:p>
            <w:pPr>
              <w:spacing w:after="40"/>
            </w:pPr>
            <w:r>
              <w:rPr>
                <w:rFonts w:ascii="Georgia" w:hAnsi="Georgia" w:cs="Georgia"/>
                <w:i/>
                <w:color w:val="8B2020"/>
                <w:sz w:val="16"/>
              </w:rPr>
              <w:t>Medium fey, neutral evil ✦ CR 4 (1,100 XP) ✦ alone at her cauldron</w:t>
            </w:r>
          </w:p>
          <w:p>
            <w:pPr>
              <w:spacing w:after="60"/>
              <w:jc w:val="center"/>
            </w:pPr>
            <w:r>
              <w:drawing>
                <wp:inline xmlns:a="http://schemas.openxmlformats.org/drawingml/2006/main" xmlns:pic="http://schemas.openxmlformats.org/drawingml/2006/picture">
                  <wp:extent cx="1440180" cy="1440180"/>
                  <wp:docPr id="27" name="Picture 27"/>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1440180" cy="14401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w:t>
            </w:r>
            <w:r>
              <w:rPr>
                <w:rFonts w:ascii="Georgia" w:hAnsi="Georgia" w:cs="Georgia"/>
                <w:b/>
                <w:i w:val="0"/>
                <w:color w:val="222222"/>
                <w:sz w:val="15"/>
              </w:rPr>
              <w:t>HP</w:t>
            </w:r>
            <w:r>
              <w:rPr>
                <w:rFonts w:ascii="Georgia" w:hAnsi="Georgia" w:cs="Georgia"/>
                <w:b w:val="0"/>
                <w:i w:val="0"/>
                <w:color w:val="222222"/>
                <w:sz w:val="15"/>
              </w:rPr>
              <w:t xml:space="preserve"> 52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14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13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14</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4 (1,100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Kindly Guise. </w:t>
            </w:r>
            <w:r>
              <w:rPr>
                <w:rFonts w:ascii="Georgia" w:hAnsi="Georgia" w:cs="Georgia"/>
                <w:b w:val="0"/>
                <w:i w:val="0"/>
                <w:color w:val="222222"/>
                <w:sz w:val="15"/>
              </w:rPr>
              <w:t>The hag appears as a sweet old woman offering sugared pastries; those who eat them make a DC 13 Constitution save or are poisoned for 1 hour, taking 1d4 cold.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Icy Claw. </w:t>
            </w:r>
            <w:r>
              <w:rPr>
                <w:rFonts w:ascii="Georgia" w:hAnsi="Georgia" w:cs="Georgia"/>
                <w:b w:val="0"/>
                <w:i/>
                <w:color w:val="222222"/>
                <w:sz w:val="15"/>
              </w:rPr>
              <w:t>Melee Weapon Attack:</w:t>
            </w:r>
            <w:r>
              <w:rPr>
                <w:rFonts w:ascii="Georgia" w:hAnsi="Georgia" w:cs="Georgia"/>
                <w:b w:val="0"/>
                <w:i w:val="0"/>
                <w:color w:val="222222"/>
                <w:sz w:val="15"/>
              </w:rPr>
              <w:t xml:space="preserve"> +6 to hit, reach 5 ft. </w:t>
            </w:r>
            <w:r>
              <w:rPr>
                <w:rFonts w:ascii="Georgia" w:hAnsi="Georgia" w:cs="Georgia"/>
                <w:b w:val="0"/>
                <w:i/>
                <w:color w:val="222222"/>
                <w:sz w:val="15"/>
              </w:rPr>
              <w:t>Hit:</w:t>
            </w:r>
            <w:r>
              <w:rPr>
                <w:rFonts w:ascii="Georgia" w:hAnsi="Georgia" w:cs="Georgia"/>
                <w:b w:val="0"/>
                <w:i w:val="0"/>
                <w:color w:val="222222"/>
                <w:sz w:val="15"/>
              </w:rPr>
              <w:t xml:space="preserve"> 10 (2d6 + 3) slashing plus 4 (1d6) cold.</w:t>
            </w:r>
          </w:p>
          <w:p>
            <w:pPr>
              <w:spacing w:after="20"/>
            </w:pPr>
            <w:r>
              <w:rPr>
                <w:rFonts w:ascii="Georgia" w:hAnsi="Georgia" w:cs="Georgia"/>
                <w:b/>
                <w:i/>
                <w:color w:val="222222"/>
                <w:sz w:val="15"/>
              </w:rPr>
              <w:t xml:space="preserve">Frostbite Breath (Recharge 5-6). </w:t>
            </w:r>
            <w:r>
              <w:rPr>
                <w:rFonts w:ascii="Georgia" w:hAnsi="Georgia" w:cs="Georgia"/>
                <w:b w:val="0"/>
                <w:i w:val="0"/>
                <w:color w:val="222222"/>
                <w:sz w:val="15"/>
              </w:rPr>
              <w:t>A 15-ft. cone; DC 14 Constitution save, 16 (4d6) cold (half on a success); on a fail the target is slowed until its next turn.</w:t>
            </w:r>
          </w:p>
          <w:p>
            <w:pPr>
              <w:spacing w:after="20"/>
            </w:pPr>
            <w:r>
              <w:rPr>
                <w:rFonts w:ascii="Georgia" w:hAnsi="Georgia" w:cs="Georgia"/>
                <w:b/>
                <w:i/>
                <w:color w:val="222222"/>
                <w:sz w:val="15"/>
              </w:rPr>
              <w:t xml:space="preserve">Misty Step (Bonus Action). </w:t>
            </w:r>
            <w:r>
              <w:rPr>
                <w:rFonts w:ascii="Georgia" w:hAnsi="Georgia" w:cs="Georgia"/>
                <w:b w:val="0"/>
                <w:i w:val="0"/>
                <w:color w:val="222222"/>
                <w:sz w:val="15"/>
              </w:rPr>
              <w:t>The hag teleports 30 ft.</w:t>
            </w:r>
          </w:p>
        </w:tc>
      </w:tr>
    </w:tbl>
    <w:p>
      <w:pPr>
        <w:spacing w:after="80"/>
      </w:pPr>
      <w:r>
        <w:rPr>
          <w:rFonts w:ascii="Georgia" w:hAnsi="Georgia" w:cs="Georgia"/>
          <w:b w:val="0"/>
          <w:i/>
          <w:color w:val="222222"/>
          <w:sz w:val="21"/>
        </w:rPr>
        <w:t>Walking snowdrifts with hearts of blue ice; top-hatted snowmen gone slightly wrong; crystal-bodied spiders whose webs glitter like spun frost; and cold lights that bob invitingly over the snow, luring travelers off the safe path.</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3120"/>
        <w:gridCol w:w="3120"/>
        <w:gridCol w:w="3120"/>
      </w:tblGrid>
      <w:tr>
        <w:trPr>
          <w:cantSplit/>
        </w:trPr>
        <w:tc>
          <w:tcPr>
            <w:tcW w:type="dxa" w:w="3024"/>
          </w:tcPr>
          <w:p>
            <w:pPr>
              <w:shd w:val="clear" w:color="auto" w:fill="8B2020"/>
              <w:spacing w:before="0" w:after="20"/>
            </w:pPr>
            <w:r>
              <w:rPr>
                <w:rFonts w:ascii="Georgia" w:hAnsi="Georgia" w:cs="Georgia"/>
                <w:b/>
                <w:color w:val="FFFFFF"/>
                <w:sz w:val="22"/>
              </w:rPr>
              <w:t>ENCHANTED SNOWMAN</w:t>
            </w:r>
          </w:p>
          <w:p>
            <w:pPr>
              <w:spacing w:after="40"/>
            </w:pPr>
            <w:r>
              <w:rPr>
                <w:rFonts w:ascii="Georgia" w:hAnsi="Georgia" w:cs="Georgia"/>
                <w:i/>
                <w:color w:val="8B2020"/>
                <w:sz w:val="16"/>
              </w:rPr>
              <w:t>Small construct, unaligned ✦ CR 1 (200 XP)</w:t>
            </w:r>
          </w:p>
          <w:p>
            <w:pPr>
              <w:spacing w:after="60"/>
              <w:jc w:val="center"/>
            </w:pPr>
            <w:r>
              <w:drawing>
                <wp:inline xmlns:a="http://schemas.openxmlformats.org/drawingml/2006/main" xmlns:pic="http://schemas.openxmlformats.org/drawingml/2006/picture">
                  <wp:extent cx="960120" cy="960120"/>
                  <wp:docPr id="28" name="Picture 28"/>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960120" cy="96012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13  </w:t>
            </w:r>
            <w:r>
              <w:rPr>
                <w:rFonts w:ascii="Georgia" w:hAnsi="Georgia" w:cs="Georgia"/>
                <w:b/>
                <w:i w:val="0"/>
                <w:color w:val="222222"/>
                <w:sz w:val="15"/>
              </w:rPr>
              <w:t>HP</w:t>
            </w:r>
            <w:r>
              <w:rPr>
                <w:rFonts w:ascii="Georgia" w:hAnsi="Georgia" w:cs="Georgia"/>
                <w:b w:val="0"/>
                <w:i w:val="0"/>
                <w:color w:val="222222"/>
                <w:sz w:val="15"/>
              </w:rPr>
              <w:t xml:space="preserve"> 30 (4d8 + 12)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20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12  </w:t>
            </w:r>
            <w:r>
              <w:rPr>
                <w:rFonts w:ascii="Georgia" w:hAnsi="Georgia" w:cs="Georgia"/>
                <w:b/>
                <w:i w:val="0"/>
                <w:color w:val="222222"/>
                <w:sz w:val="15"/>
              </w:rPr>
              <w:t>DEX</w:t>
            </w:r>
            <w:r>
              <w:rPr>
                <w:rFonts w:ascii="Georgia" w:hAnsi="Georgia" w:cs="Georgia"/>
                <w:b w:val="0"/>
                <w:i w:val="0"/>
                <w:color w:val="222222"/>
                <w:sz w:val="15"/>
              </w:rPr>
              <w:t xml:space="preserve"> 10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6</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Frostball. </w:t>
            </w:r>
            <w:r>
              <w:rPr>
                <w:rFonts w:ascii="Georgia" w:hAnsi="Georgia" w:cs="Georgia"/>
                <w:b w:val="0"/>
                <w:i/>
                <w:color w:val="222222"/>
                <w:sz w:val="15"/>
              </w:rPr>
              <w:t>Ranged Weapon Attack:</w:t>
            </w:r>
            <w:r>
              <w:rPr>
                <w:rFonts w:ascii="Georgia" w:hAnsi="Georgia" w:cs="Georgia"/>
                <w:b w:val="0"/>
                <w:i w:val="0"/>
                <w:color w:val="222222"/>
                <w:sz w:val="15"/>
              </w:rPr>
              <w:t xml:space="preserve"> +4 to hit. </w:t>
            </w:r>
            <w:r>
              <w:rPr>
                <w:rFonts w:ascii="Georgia" w:hAnsi="Georgia" w:cs="Georgia"/>
                <w:b w:val="0"/>
                <w:i/>
                <w:color w:val="222222"/>
                <w:sz w:val="15"/>
              </w:rPr>
              <w:t>Hit:</w:t>
            </w:r>
            <w:r>
              <w:rPr>
                <w:rFonts w:ascii="Georgia" w:hAnsi="Georgia" w:cs="Georgia"/>
                <w:b w:val="0"/>
                <w:i w:val="0"/>
                <w:color w:val="222222"/>
                <w:sz w:val="15"/>
              </w:rPr>
              <w:t xml:space="preserve"> 2d4 cold, and a DC 12 Constitution save or speed halved until end of its next turn.</w:t>
            </w:r>
          </w:p>
        </w:tc>
        <w:tc>
          <w:tcPr>
            <w:tcW w:type="dxa" w:w="3024"/>
          </w:tcPr>
          <w:p>
            <w:pPr>
              <w:shd w:val="clear" w:color="auto" w:fill="8B2020"/>
              <w:spacing w:before="0" w:after="20"/>
            </w:pPr>
            <w:r>
              <w:rPr>
                <w:rFonts w:ascii="Georgia" w:hAnsi="Georgia" w:cs="Georgia"/>
                <w:b/>
                <w:color w:val="FFFFFF"/>
                <w:sz w:val="22"/>
              </w:rPr>
              <w:t>ICE SPIDER</w:t>
            </w:r>
          </w:p>
          <w:p>
            <w:pPr>
              <w:spacing w:after="40"/>
            </w:pPr>
            <w:r>
              <w:rPr>
                <w:rFonts w:ascii="Georgia" w:hAnsi="Georgia" w:cs="Georgia"/>
                <w:i/>
                <w:color w:val="8B2020"/>
                <w:sz w:val="16"/>
              </w:rPr>
              <w:t>Medium beast, unaligned ✦ CR 1 (200 XP)</w:t>
            </w:r>
          </w:p>
          <w:p>
            <w:pPr>
              <w:spacing w:after="60"/>
              <w:jc w:val="center"/>
            </w:pPr>
            <w:r>
              <w:drawing>
                <wp:inline xmlns:a="http://schemas.openxmlformats.org/drawingml/2006/main" xmlns:pic="http://schemas.openxmlformats.org/drawingml/2006/picture">
                  <wp:extent cx="960120" cy="960120"/>
                  <wp:docPr id="29" name="Pict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960120" cy="96012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(natural armor)  </w:t>
            </w:r>
            <w:r>
              <w:rPr>
                <w:rFonts w:ascii="Georgia" w:hAnsi="Georgia" w:cs="Georgia"/>
                <w:b/>
                <w:i w:val="0"/>
                <w:color w:val="222222"/>
                <w:sz w:val="15"/>
              </w:rPr>
              <w:t>HP</w:t>
            </w:r>
            <w:r>
              <w:rPr>
                <w:rFonts w:ascii="Georgia" w:hAnsi="Georgia" w:cs="Georgia"/>
                <w:b w:val="0"/>
                <w:i w:val="0"/>
                <w:color w:val="222222"/>
                <w:sz w:val="15"/>
              </w:rPr>
              <w:t xml:space="preserve"> 26 (4d10 + 4)</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 climb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12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2  </w:t>
            </w:r>
            <w:r>
              <w:rPr>
                <w:rFonts w:ascii="Georgia" w:hAnsi="Georgia" w:cs="Georgia"/>
                <w:b/>
                <w:i w:val="0"/>
                <w:color w:val="222222"/>
                <w:sz w:val="15"/>
              </w:rPr>
              <w:t>WIS</w:t>
            </w:r>
            <w:r>
              <w:rPr>
                <w:rFonts w:ascii="Georgia" w:hAnsi="Georgia" w:cs="Georgia"/>
                <w:b w:val="0"/>
                <w:i w:val="0"/>
                <w:color w:val="222222"/>
                <w:sz w:val="15"/>
              </w:rPr>
              <w:t xml:space="preserve"> 11  </w:t>
            </w:r>
            <w:r>
              <w:rPr>
                <w:rFonts w:ascii="Georgia" w:hAnsi="Georgia" w:cs="Georgia"/>
                <w:b/>
                <w:i w:val="0"/>
                <w:color w:val="222222"/>
                <w:sz w:val="15"/>
              </w:rPr>
              <w:t>CHA</w:t>
            </w:r>
            <w:r>
              <w:rPr>
                <w:rFonts w:ascii="Georgia" w:hAnsi="Georgia" w:cs="Georgia"/>
                <w:b w:val="0"/>
                <w:i w:val="0"/>
                <w:color w:val="222222"/>
                <w:sz w:val="15"/>
              </w:rPr>
              <w:t xml:space="preserve"> 4</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9 (1d8 + 1) piercing plus 4 (1d6) cold, and a DC 13 Constitution save or poisoned for 1 minute.</w:t>
            </w:r>
          </w:p>
          <w:p>
            <w:pPr>
              <w:spacing w:after="20"/>
            </w:pPr>
            <w:r>
              <w:rPr>
                <w:rFonts w:ascii="Georgia" w:hAnsi="Georgia" w:cs="Georgia"/>
                <w:b/>
                <w:i/>
                <w:color w:val="222222"/>
                <w:sz w:val="15"/>
              </w:rPr>
              <w:t xml:space="preserve">Web (Recharge 5-6). </w:t>
            </w:r>
            <w:r>
              <w:rPr>
                <w:rFonts w:ascii="Georgia" w:hAnsi="Georgia" w:cs="Georgia"/>
                <w:b w:val="0"/>
                <w:i/>
                <w:color w:val="222222"/>
                <w:sz w:val="15"/>
              </w:rPr>
              <w:t>Ranged Weapon Attack:</w:t>
            </w:r>
            <w:r>
              <w:rPr>
                <w:rFonts w:ascii="Georgia" w:hAnsi="Georgia" w:cs="Georgia"/>
                <w:b w:val="0"/>
                <w:i w:val="0"/>
                <w:color w:val="222222"/>
                <w:sz w:val="15"/>
              </w:rPr>
              <w:t xml:space="preserve"> +4 to hit, range 30 ft. On a hit the target is restrained by webbing (DC 13 Strength to escape).</w:t>
            </w:r>
          </w:p>
        </w:tc>
        <w:tc>
          <w:tcPr>
            <w:tcW w:type="dxa" w:w="3024"/>
          </w:tcPr>
          <w:p>
            <w:pPr>
              <w:shd w:val="clear" w:color="auto" w:fill="8B2020"/>
              <w:spacing w:before="0" w:after="20"/>
            </w:pPr>
            <w:r>
              <w:rPr>
                <w:rFonts w:ascii="Georgia" w:hAnsi="Georgia" w:cs="Georgia"/>
                <w:b/>
                <w:color w:val="FFFFFF"/>
                <w:sz w:val="22"/>
              </w:rPr>
              <w:t>FROZEN WILL-O'-WISP</w:t>
            </w:r>
          </w:p>
          <w:p>
            <w:pPr>
              <w:spacing w:after="40"/>
            </w:pPr>
            <w:r>
              <w:rPr>
                <w:rFonts w:ascii="Georgia" w:hAnsi="Georgia" w:cs="Georgia"/>
                <w:i/>
                <w:color w:val="8B2020"/>
                <w:sz w:val="16"/>
              </w:rPr>
              <w:t>Tiny undead, chaotic evil ✦ CR 2 (450 XP)</w:t>
            </w:r>
          </w:p>
          <w:p>
            <w:pPr>
              <w:spacing w:after="60"/>
              <w:jc w:val="center"/>
            </w:pPr>
            <w:r>
              <w:drawing>
                <wp:inline xmlns:a="http://schemas.openxmlformats.org/drawingml/2006/main" xmlns:pic="http://schemas.openxmlformats.org/drawingml/2006/picture">
                  <wp:extent cx="960120" cy="960120"/>
                  <wp:docPr id="30" name="Picture 30"/>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960120" cy="96012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w:t>
            </w:r>
            <w:r>
              <w:rPr>
                <w:rFonts w:ascii="Georgia" w:hAnsi="Georgia" w:cs="Georgia"/>
                <w:b/>
                <w:i w:val="0"/>
                <w:color w:val="222222"/>
                <w:sz w:val="15"/>
              </w:rPr>
              <w:t>HP</w:t>
            </w:r>
            <w:r>
              <w:rPr>
                <w:rFonts w:ascii="Georgia" w:hAnsi="Georgia" w:cs="Georgia"/>
                <w:b w:val="0"/>
                <w:i w:val="0"/>
                <w:color w:val="222222"/>
                <w:sz w:val="15"/>
              </w:rPr>
              <w:t xml:space="preserve"> 22 (5d8)</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0 ft., fly 50 ft. (hover)</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  </w:t>
            </w:r>
            <w:r>
              <w:rPr>
                <w:rFonts w:ascii="Georgia" w:hAnsi="Georgia" w:cs="Georgia"/>
                <w:b/>
                <w:i w:val="0"/>
                <w:color w:val="222222"/>
                <w:sz w:val="15"/>
              </w:rPr>
              <w:t>DEX</w:t>
            </w:r>
            <w:r>
              <w:rPr>
                <w:rFonts w:ascii="Georgia" w:hAnsi="Georgia" w:cs="Georgia"/>
                <w:b w:val="0"/>
                <w:i w:val="0"/>
                <w:color w:val="222222"/>
                <w:sz w:val="15"/>
              </w:rPr>
              <w:t xml:space="preserve"> 18  </w:t>
            </w:r>
            <w:r>
              <w:rPr>
                <w:rFonts w:ascii="Georgia" w:hAnsi="Georgia" w:cs="Georgia"/>
                <w:b/>
                <w:i w:val="0"/>
                <w:color w:val="222222"/>
                <w:sz w:val="15"/>
              </w:rPr>
              <w:t>CON</w:t>
            </w:r>
            <w:r>
              <w:rPr>
                <w:rFonts w:ascii="Georgia" w:hAnsi="Georgia" w:cs="Georgia"/>
                <w:b w:val="0"/>
                <w:i w:val="0"/>
                <w:color w:val="222222"/>
                <w:sz w:val="15"/>
              </w:rPr>
              <w:t xml:space="preserve"> 10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11</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cold, lightning;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 (cond) exhaustion, grappled, paralyzed, prone</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Icy Shock. </w:t>
            </w:r>
            <w:r>
              <w:rPr>
                <w:rFonts w:ascii="Georgia" w:hAnsi="Georgia" w:cs="Georgia"/>
                <w:b w:val="0"/>
                <w:i/>
                <w:color w:val="222222"/>
                <w:sz w:val="15"/>
              </w:rPr>
              <w:t>Melee Spell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9 (2d8) lightning plus 4 (1d6) cold.</w:t>
            </w:r>
          </w:p>
          <w:p>
            <w:pPr>
              <w:spacing w:after="20"/>
            </w:pPr>
            <w:r>
              <w:rPr>
                <w:rFonts w:ascii="Georgia" w:hAnsi="Georgia" w:cs="Georgia"/>
                <w:b/>
                <w:i/>
                <w:color w:val="222222"/>
                <w:sz w:val="15"/>
              </w:rPr>
              <w:t xml:space="preserve">Invisibility. </w:t>
            </w:r>
            <w:r>
              <w:rPr>
                <w:rFonts w:ascii="Georgia" w:hAnsi="Georgia" w:cs="Georgia"/>
                <w:b w:val="0"/>
                <w:i w:val="0"/>
                <w:color w:val="222222"/>
                <w:sz w:val="15"/>
              </w:rPr>
              <w:t>The wisp turns invisible until it attacks.</w:t>
            </w:r>
          </w:p>
        </w:tc>
      </w:tr>
    </w:tbl>
    <w:p>
      <w:pPr>
        <w:spacing w:after="80"/>
      </w:pPr>
      <w:r>
        <w:rPr>
          <w:rFonts w:ascii="Georgia" w:hAnsi="Georgia" w:cs="Georgia"/>
          <w:b w:val="0"/>
          <w:i/>
          <w:color w:val="222222"/>
          <w:sz w:val="21"/>
        </w:rPr>
        <w:t>Kinder meetings walked the same roads: a resting reindeer whose glowing nose blessed kind travelers, a friendly caribou that healed the weary, and Aurora Spirits, gentle messengers of Elaria who traded a prophecy for a moment's respect. None of these gentle ones has statistics; they were never for fighting.</w:t>
      </w:r>
    </w:p>
    <w:p>
      <w:pPr>
        <w:spacing w:after="80"/>
      </w:pPr>
      <w:r>
        <w:rPr>
          <w:rFonts w:ascii="Georgia" w:hAnsi="Georgia" w:cs="Georgia"/>
          <w:b w:val="0"/>
          <w:i/>
          <w:color w:val="222222"/>
          <w:sz w:val="21"/>
        </w:rPr>
        <w:t>Not villains so much as frozen, starving folk; a warm meal has ended more of these fights than any sword. The frost golems that rise beside them argue less.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3120"/>
        <w:gridCol w:w="3120"/>
        <w:gridCol w:w="3120"/>
      </w:tblGrid>
      <w:tr>
        <w:trPr>
          <w:cantSplit/>
        </w:trPr>
        <w:tc>
          <w:tcPr>
            <w:tcW w:type="dxa" w:w="3024"/>
          </w:tcPr>
          <w:p>
            <w:pPr>
              <w:shd w:val="clear" w:color="auto" w:fill="8B2020"/>
              <w:spacing w:before="0" w:after="20"/>
            </w:pPr>
            <w:r>
              <w:rPr>
                <w:rFonts w:ascii="Georgia" w:hAnsi="Georgia" w:cs="Georgia"/>
                <w:b/>
                <w:color w:val="FFFFFF"/>
                <w:sz w:val="22"/>
              </w:rPr>
              <w:t>SNOWBOUND BANDIT LEADER</w:t>
            </w:r>
          </w:p>
          <w:p>
            <w:pPr>
              <w:spacing w:after="40"/>
            </w:pPr>
            <w:r>
              <w:rPr>
                <w:rFonts w:ascii="Georgia" w:hAnsi="Georgia" w:cs="Georgia"/>
                <w:i/>
                <w:color w:val="8B2020"/>
                <w:sz w:val="16"/>
              </w:rPr>
              <w:t>Medium humanoid, neutral ✦ leads a desperate band</w:t>
            </w:r>
          </w:p>
          <w:p>
            <w:pPr>
              <w:spacing w:after="60"/>
              <w:jc w:val="center"/>
            </w:pPr>
            <w:r>
              <w:drawing>
                <wp:inline xmlns:a="http://schemas.openxmlformats.org/drawingml/2006/main" xmlns:pic="http://schemas.openxmlformats.org/drawingml/2006/picture">
                  <wp:extent cx="1783080" cy="1783080"/>
                  <wp:docPr id="31" name="Pict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w:t>
            </w:r>
            <w:r>
              <w:rPr>
                <w:rFonts w:ascii="Georgia" w:hAnsi="Georgia" w:cs="Georgia"/>
                <w:b/>
                <w:i w:val="0"/>
                <w:color w:val="222222"/>
                <w:sz w:val="15"/>
              </w:rPr>
              <w:t>HP</w:t>
            </w:r>
            <w:r>
              <w:rPr>
                <w:rFonts w:ascii="Georgia" w:hAnsi="Georgia" w:cs="Georgia"/>
                <w:b w:val="0"/>
                <w:i w:val="0"/>
                <w:color w:val="222222"/>
                <w:sz w:val="15"/>
              </w:rPr>
              <w:t xml:space="preserve"> 32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14  </w:t>
            </w:r>
            <w:r>
              <w:rPr>
                <w:rFonts w:ascii="Georgia" w:hAnsi="Georgia" w:cs="Georgia"/>
                <w:b/>
                <w:i w:val="0"/>
                <w:color w:val="222222"/>
                <w:sz w:val="15"/>
              </w:rPr>
              <w:t>DEX</w:t>
            </w:r>
            <w:r>
              <w:rPr>
                <w:rFonts w:ascii="Georgia" w:hAnsi="Georgia" w:cs="Georgia"/>
                <w:b w:val="0"/>
                <w:i w:val="0"/>
                <w:color w:val="222222"/>
                <w:sz w:val="15"/>
              </w:rPr>
              <w:t xml:space="preserve"> 13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11  </w:t>
            </w:r>
            <w:r>
              <w:rPr>
                <w:rFonts w:ascii="Georgia" w:hAnsi="Georgia" w:cs="Georgia"/>
                <w:b/>
                <w:i w:val="0"/>
                <w:color w:val="222222"/>
                <w:sz w:val="15"/>
              </w:rPr>
              <w:t>CHA</w:t>
            </w:r>
            <w:r>
              <w:rPr>
                <w:rFonts w:ascii="Georgia" w:hAnsi="Georgia" w:cs="Georgia"/>
                <w:b w:val="0"/>
                <w:i w:val="0"/>
                <w:color w:val="222222"/>
                <w:sz w:val="15"/>
              </w:rPr>
              <w:t xml:space="preserve"> 11</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Desperate, Not Cruel. </w:t>
            </w:r>
            <w:r>
              <w:rPr>
                <w:rFonts w:ascii="Georgia" w:hAnsi="Georgia" w:cs="Georgia"/>
                <w:b w:val="0"/>
                <w:i w:val="0"/>
                <w:color w:val="222222"/>
                <w:sz w:val="15"/>
              </w:rPr>
              <w:t>Driven mad by the cold; kindness (food, warmth) or a DC 14 Intimidation check can end the fight before it begins.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Scimitar.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7 (1d6 + 3) slashing.</w:t>
            </w:r>
          </w:p>
          <w:p>
            <w:pPr>
              <w:spacing w:after="20"/>
            </w:pPr>
            <w:r>
              <w:rPr>
                <w:rFonts w:ascii="Georgia" w:hAnsi="Georgia" w:cs="Georgia"/>
                <w:b/>
                <w:i/>
                <w:color w:val="222222"/>
                <w:sz w:val="15"/>
              </w:rPr>
              <w:t xml:space="preserve">Dagger. </w:t>
            </w:r>
            <w:r>
              <w:rPr>
                <w:rFonts w:ascii="Georgia" w:hAnsi="Georgia" w:cs="Georgia"/>
                <w:b w:val="0"/>
                <w:i/>
                <w:color w:val="222222"/>
                <w:sz w:val="15"/>
              </w:rPr>
              <w:t>Melee or Ranged Weapon Attack:</w:t>
            </w:r>
            <w:r>
              <w:rPr>
                <w:rFonts w:ascii="Georgia" w:hAnsi="Georgia" w:cs="Georgia"/>
                <w:b w:val="0"/>
                <w:i w:val="0"/>
                <w:color w:val="222222"/>
                <w:sz w:val="15"/>
              </w:rPr>
              <w:t xml:space="preserve"> +5 to hit. </w:t>
            </w:r>
            <w:r>
              <w:rPr>
                <w:rFonts w:ascii="Georgia" w:hAnsi="Georgia" w:cs="Georgia"/>
                <w:b w:val="0"/>
                <w:i/>
                <w:color w:val="222222"/>
                <w:sz w:val="15"/>
              </w:rPr>
              <w:t>Hit:</w:t>
            </w:r>
            <w:r>
              <w:rPr>
                <w:rFonts w:ascii="Georgia" w:hAnsi="Georgia" w:cs="Georgia"/>
                <w:b w:val="0"/>
                <w:i w:val="0"/>
                <w:color w:val="222222"/>
                <w:sz w:val="15"/>
              </w:rPr>
              <w:t xml:space="preserve"> 5 (1d4 + 3) piercing.</w:t>
            </w:r>
          </w:p>
          <w:p>
            <w:pPr>
              <w:spacing w:after="20"/>
            </w:pPr>
            <w:r>
              <w:rPr>
                <w:rFonts w:ascii="Georgia" w:hAnsi="Georgia" w:cs="Georgia"/>
                <w:b/>
                <w:i/>
                <w:color w:val="222222"/>
                <w:sz w:val="15"/>
              </w:rPr>
              <w:t xml:space="preserve">Frostbite Strike (Recharge 5-6). </w:t>
            </w:r>
            <w:r>
              <w:rPr>
                <w:rFonts w:ascii="Georgia" w:hAnsi="Georgia" w:cs="Georgia"/>
                <w:b w:val="0"/>
                <w:i w:val="0"/>
                <w:color w:val="222222"/>
                <w:sz w:val="15"/>
              </w:rPr>
              <w:t>+5 to hit; an extra 1d6 cold, and a DC 13 Constitution save or speed reduced by 10 ft. until its next turn.</w:t>
            </w:r>
          </w:p>
        </w:tc>
        <w:tc>
          <w:tcPr>
            <w:tcW w:type="dxa" w:w="3024"/>
          </w:tcPr>
          <w:p>
            <w:pPr>
              <w:shd w:val="clear" w:color="auto" w:fill="8B2020"/>
              <w:spacing w:before="0" w:after="20"/>
            </w:pPr>
            <w:r>
              <w:rPr>
                <w:rFonts w:ascii="Georgia" w:hAnsi="Georgia" w:cs="Georgia"/>
                <w:b/>
                <w:color w:val="FFFFFF"/>
                <w:sz w:val="22"/>
              </w:rPr>
              <w:t>SNOWBOUND BANDIT</w:t>
            </w:r>
          </w:p>
          <w:p>
            <w:pPr>
              <w:spacing w:after="40"/>
            </w:pPr>
            <w:r>
              <w:rPr>
                <w:rFonts w:ascii="Georgia" w:hAnsi="Georgia" w:cs="Georgia"/>
                <w:i/>
                <w:color w:val="8B2020"/>
                <w:sz w:val="16"/>
              </w:rPr>
              <w:t>Medium humanoid, neutral ✦ the rank and file</w:t>
            </w:r>
          </w:p>
          <w:p>
            <w:pPr>
              <w:spacing w:after="60"/>
              <w:jc w:val="center"/>
            </w:pPr>
            <w:r>
              <w:drawing>
                <wp:inline xmlns:a="http://schemas.openxmlformats.org/drawingml/2006/main" xmlns:pic="http://schemas.openxmlformats.org/drawingml/2006/picture">
                  <wp:extent cx="1783080" cy="1783080"/>
                  <wp:docPr id="32" name="Pict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20</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Desperate, Not Cruel. </w:t>
            </w:r>
            <w:r>
              <w:rPr>
                <w:rFonts w:ascii="Georgia" w:hAnsi="Georgia" w:cs="Georgia"/>
                <w:b w:val="0"/>
                <w:i w:val="0"/>
                <w:color w:val="222222"/>
                <w:sz w:val="15"/>
              </w:rPr>
              <w:t>Like their leader, the bandits fight out of hunger and cold; kindness can end the fight before it begins.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Scimitar. </w:t>
            </w:r>
            <w:r>
              <w:rPr>
                <w:rFonts w:ascii="Georgia" w:hAnsi="Georgia" w:cs="Georgia"/>
                <w:b w:val="0"/>
                <w:i/>
                <w:color w:val="222222"/>
                <w:sz w:val="15"/>
              </w:rPr>
              <w:t>Melee Weapon Attack:</w:t>
            </w:r>
            <w:r>
              <w:rPr>
                <w:rFonts w:ascii="Georgia" w:hAnsi="Georgia" w:cs="Georgia"/>
                <w:b w:val="0"/>
                <w:i w:val="0"/>
                <w:color w:val="222222"/>
                <w:sz w:val="15"/>
              </w:rPr>
              <w:t xml:space="preserve"> +4 to hit, reach 5 ft. </w:t>
            </w:r>
            <w:r>
              <w:rPr>
                <w:rFonts w:ascii="Georgia" w:hAnsi="Georgia" w:cs="Georgia"/>
                <w:b w:val="0"/>
                <w:i/>
                <w:color w:val="222222"/>
                <w:sz w:val="15"/>
              </w:rPr>
              <w:t>Hit:</w:t>
            </w:r>
            <w:r>
              <w:rPr>
                <w:rFonts w:ascii="Georgia" w:hAnsi="Georgia" w:cs="Georgia"/>
                <w:b w:val="0"/>
                <w:i w:val="0"/>
                <w:color w:val="222222"/>
                <w:sz w:val="15"/>
              </w:rPr>
              <w:t xml:space="preserve"> 5 (1d6 + 2) slashing.</w:t>
            </w:r>
          </w:p>
          <w:p>
            <w:pPr>
              <w:spacing w:after="20"/>
            </w:pPr>
            <w:r>
              <w:rPr>
                <w:rFonts w:ascii="Georgia" w:hAnsi="Georgia" w:cs="Georgia"/>
                <w:b/>
                <w:i/>
                <w:color w:val="222222"/>
                <w:sz w:val="15"/>
              </w:rPr>
              <w:t xml:space="preserve">Shortbow. </w:t>
            </w:r>
            <w:r>
              <w:rPr>
                <w:rFonts w:ascii="Georgia" w:hAnsi="Georgia" w:cs="Georgia"/>
                <w:b w:val="0"/>
                <w:i/>
                <w:color w:val="222222"/>
                <w:sz w:val="15"/>
              </w:rPr>
              <w:t>Ranged Weapon Attack:</w:t>
            </w:r>
            <w:r>
              <w:rPr>
                <w:rFonts w:ascii="Georgia" w:hAnsi="Georgia" w:cs="Georgia"/>
                <w:b w:val="0"/>
                <w:i w:val="0"/>
                <w:color w:val="222222"/>
                <w:sz w:val="15"/>
              </w:rPr>
              <w:t xml:space="preserve"> +4 to hit. </w:t>
            </w:r>
            <w:r>
              <w:rPr>
                <w:rFonts w:ascii="Georgia" w:hAnsi="Georgia" w:cs="Georgia"/>
                <w:b w:val="0"/>
                <w:i/>
                <w:color w:val="222222"/>
                <w:sz w:val="15"/>
              </w:rPr>
              <w:t>Hit:</w:t>
            </w:r>
            <w:r>
              <w:rPr>
                <w:rFonts w:ascii="Georgia" w:hAnsi="Georgia" w:cs="Georgia"/>
                <w:b w:val="0"/>
                <w:i w:val="0"/>
                <w:color w:val="222222"/>
                <w:sz w:val="15"/>
              </w:rPr>
              <w:t xml:space="preserve"> 5 (1d6 + 2) piercing.</w:t>
            </w:r>
          </w:p>
        </w:tc>
        <w:tc>
          <w:tcPr>
            <w:tcW w:type="dxa" w:w="3024"/>
          </w:tcPr>
          <w:p>
            <w:pPr>
              <w:shd w:val="clear" w:color="auto" w:fill="8B2020"/>
              <w:spacing w:before="0" w:after="20"/>
            </w:pPr>
            <w:r>
              <w:rPr>
                <w:rFonts w:ascii="Georgia" w:hAnsi="Georgia" w:cs="Georgia"/>
                <w:b/>
                <w:color w:val="FFFFFF"/>
                <w:sz w:val="22"/>
              </w:rPr>
              <w:t>FROST GOLEM</w:t>
            </w:r>
          </w:p>
          <w:p>
            <w:pPr>
              <w:spacing w:after="40"/>
            </w:pPr>
            <w:r>
              <w:rPr>
                <w:rFonts w:ascii="Georgia" w:hAnsi="Georgia" w:cs="Georgia"/>
                <w:i/>
                <w:color w:val="8B2020"/>
                <w:sz w:val="16"/>
              </w:rPr>
              <w:t>Medium elemental, neutral ✦ CR 2 (450 XP)</w:t>
            </w:r>
          </w:p>
          <w:p>
            <w:pPr>
              <w:spacing w:after="60"/>
              <w:jc w:val="center"/>
            </w:pPr>
            <w:r>
              <w:drawing>
                <wp:inline xmlns:a="http://schemas.openxmlformats.org/drawingml/2006/main" xmlns:pic="http://schemas.openxmlformats.org/drawingml/2006/picture">
                  <wp:extent cx="1783080" cy="1783080"/>
                  <wp:docPr id="33" name="Picture 33"/>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(natural armor)  </w:t>
            </w:r>
            <w:r>
              <w:rPr>
                <w:rFonts w:ascii="Georgia" w:hAnsi="Georgia" w:cs="Georgia"/>
                <w:b/>
                <w:i w:val="0"/>
                <w:color w:val="222222"/>
                <w:sz w:val="15"/>
              </w:rPr>
              <w:t>HP</w:t>
            </w:r>
            <w:r>
              <w:rPr>
                <w:rFonts w:ascii="Georgia" w:hAnsi="Georgia" w:cs="Georgia"/>
                <w:b w:val="0"/>
                <w:i w:val="0"/>
                <w:color w:val="222222"/>
                <w:sz w:val="15"/>
              </w:rPr>
              <w:t xml:space="preserve"> 42 (5d10 + 15)</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20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10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5</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cold;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exhaustion, poisoned</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Frost Aura. </w:t>
            </w:r>
            <w:r>
              <w:rPr>
                <w:rFonts w:ascii="Georgia" w:hAnsi="Georgia" w:cs="Georgia"/>
                <w:b w:val="0"/>
                <w:i w:val="0"/>
                <w:color w:val="222222"/>
                <w:sz w:val="15"/>
              </w:rPr>
              <w:t>At the start of each creature's turn within 5 ft. of the golem, that creature takes 2 cold.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Icy Slam.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7 (2d6 + 3) bludgeoning plus 3 (1d4) cold.</w:t>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Longest Night</w:t>
      </w:r>
    </w:p>
    <w:p>
      <w:pPr>
        <w:keepLines/>
        <w:spacing w:before="20" w:after="200"/>
        <w:ind w:left="500" w:right="500"/>
        <w:pBdr>
          <w:bottom w:val="double" w:sz="6" w:space="4" w:color="1F4D78"/>
        </w:pBdr>
      </w:pPr>
      <w:r>
        <w:rPr>
          <w:rFonts w:ascii="Georgia" w:hAnsi="Georgia" w:cs="Georgia"/>
          <w:b w:val="0"/>
          <w:i/>
          <w:color w:val="222222"/>
          <w:sz w:val="19"/>
        </w:rPr>
        <w:t>The Circle marks one night a year when the dark leans hardest on the world, and teaches that it is not to be feared but outlasted. Kindle a light, share a warm meal, ring a true bell, and keep one another company until dawn, the old rule runs, for the longest night has never once failed to end, and the things that walk it are hungriest for the lonely.</w:t>
      </w:r>
    </w:p>
    <w:p>
      <w:pPr>
        <w:keepNext/>
        <w:pageBreakBefore/>
        <w:spacing w:before="400" w:after="120"/>
        <w:pBdr>
          <w:bottom w:val="single" w:sz="6" w:space="4" w:color="B8860B"/>
        </w:pBdr>
      </w:pPr>
      <w:r>
        <w:rPr>
          <w:rFonts w:ascii="Georgia" w:hAnsi="Georgia" w:cs="Georgia"/>
          <w:b/>
          <w:color w:val="B8860B"/>
          <w:sz w:val="32"/>
        </w:rPr>
        <w:t>Session 5: The Flying Dutchman</w:t>
      </w:r>
    </w:p>
    <w:p>
      <w:pPr>
        <w:pBdr>
          <w:left w:val="single" w:sz="18" w:space="12" w:color="B8860B"/>
        </w:pBdr>
        <w:shd w:val="clear" w:color="auto" w:fill="FBF6EA"/>
        <w:spacing w:before="30" w:after="70"/>
        <w:ind w:left="340" w:right="340"/>
      </w:pPr>
      <w:r>
        <w:rPr>
          <w:rFonts w:ascii="Georgia" w:hAnsi="Georgia" w:cs="Georgia"/>
          <w:b w:val="0"/>
          <w:i w:val="0"/>
          <w:color w:val="222222"/>
          <w:sz w:val="21"/>
        </w:rPr>
        <w:t>Aboard the ghost-ship of Davy Jones the party fought a drowned crew of smugglers and spirits, all of them (like the Captain) undone by cold and by the sea taking back its own.</w:t>
      </w:r>
    </w:p>
    <w:p>
      <w:pPr>
        <w:spacing w:after="80"/>
      </w:pPr>
      <w:r>
        <w:rPr>
          <w:rFonts w:ascii="Georgia" w:hAnsi="Georgia" w:cs="Georgia"/>
          <w:b w:val="0"/>
          <w:i/>
          <w:color w:val="222222"/>
          <w:sz w:val="21"/>
        </w:rPr>
        <w:t>The Captain himself: barnacle-armored, tentacle-bearded, master of the Dutchman and keeper of the souls that serve aboard her.</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DAVY JONES, CAPTAIN OF THE FLYING DUTCHMAN</w:t>
            </w:r>
          </w:p>
          <w:p>
            <w:pPr>
              <w:spacing w:after="40"/>
            </w:pPr>
            <w:r>
              <w:rPr>
                <w:rFonts w:ascii="Georgia" w:hAnsi="Georgia" w:cs="Georgia"/>
                <w:i/>
                <w:color w:val="8B2020"/>
                <w:sz w:val="16"/>
              </w:rPr>
              <w:t>Medium undead (formerly humanoid), chaotic evil ✦ CR 6 (2,300 XP) ✦ the boss of Session 5</w:t>
            </w:r>
          </w:p>
          <w:p>
            <w:pPr>
              <w:spacing w:after="20"/>
            </w:pPr>
            <w:r>
              <w:rPr>
                <w:rFonts w:ascii="Georgia" w:hAnsi="Georgia" w:cs="Georgia"/>
                <w:b/>
                <w:i w:val="0"/>
                <w:color w:val="222222"/>
                <w:sz w:val="17"/>
              </w:rPr>
              <w:t>AC</w:t>
            </w:r>
            <w:r>
              <w:rPr>
                <w:rFonts w:ascii="Georgia" w:hAnsi="Georgia" w:cs="Georgia"/>
                <w:b w:val="0"/>
                <w:i w:val="0"/>
                <w:color w:val="222222"/>
                <w:sz w:val="17"/>
              </w:rPr>
              <w:t xml:space="preserve"> 17 (barnacle armor)  </w:t>
            </w:r>
            <w:r>
              <w:rPr>
                <w:rFonts w:ascii="Georgia" w:hAnsi="Georgia" w:cs="Georgia"/>
                <w:b/>
                <w:i w:val="0"/>
                <w:color w:val="222222"/>
                <w:sz w:val="17"/>
              </w:rPr>
              <w:t>HP</w:t>
            </w:r>
            <w:r>
              <w:rPr>
                <w:rFonts w:ascii="Georgia" w:hAnsi="Georgia" w:cs="Georgia"/>
                <w:b w:val="0"/>
                <w:i w:val="0"/>
                <w:color w:val="222222"/>
                <w:sz w:val="17"/>
              </w:rPr>
              <w:t xml:space="preserve"> 85 (10d10 + 30)  </w:t>
            </w:r>
            <w:r>
              <w:rPr>
                <w:rFonts w:ascii="Georgia" w:hAnsi="Georgia" w:cs="Georgia"/>
                <w:b/>
                <w:i w:val="0"/>
                <w:color w:val="222222"/>
                <w:sz w:val="17"/>
              </w:rPr>
              <w:t>Speed</w:t>
            </w:r>
            <w:r>
              <w:rPr>
                <w:rFonts w:ascii="Georgia" w:hAnsi="Georgia" w:cs="Georgia"/>
                <w:b w:val="0"/>
                <w:i w:val="0"/>
                <w:color w:val="222222"/>
                <w:sz w:val="17"/>
              </w:rPr>
              <w:t xml:space="preserve"> 30 ft., swim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18  </w:t>
            </w:r>
            <w:r>
              <w:rPr>
                <w:rFonts w:ascii="Georgia" w:hAnsi="Georgia" w:cs="Georgia"/>
                <w:b/>
                <w:i w:val="0"/>
                <w:color w:val="222222"/>
                <w:sz w:val="17"/>
              </w:rPr>
              <w:t>DEX</w:t>
            </w:r>
            <w:r>
              <w:rPr>
                <w:rFonts w:ascii="Georgia" w:hAnsi="Georgia" w:cs="Georgia"/>
                <w:b w:val="0"/>
                <w:i w:val="0"/>
                <w:color w:val="222222"/>
                <w:sz w:val="17"/>
              </w:rPr>
              <w:t xml:space="preserve"> 12  </w:t>
            </w:r>
            <w:r>
              <w:rPr>
                <w:rFonts w:ascii="Georgia" w:hAnsi="Georgia" w:cs="Georgia"/>
                <w:b/>
                <w:i w:val="0"/>
                <w:color w:val="222222"/>
                <w:sz w:val="17"/>
              </w:rPr>
              <w:t>CON</w:t>
            </w:r>
            <w:r>
              <w:rPr>
                <w:rFonts w:ascii="Georgia" w:hAnsi="Georgia" w:cs="Georgia"/>
                <w:b w:val="0"/>
                <w:i w:val="0"/>
                <w:color w:val="222222"/>
                <w:sz w:val="17"/>
              </w:rPr>
              <w:t xml:space="preserve"> 16  </w:t>
            </w:r>
            <w:r>
              <w:rPr>
                <w:rFonts w:ascii="Georgia" w:hAnsi="Georgia" w:cs="Georgia"/>
                <w:b/>
                <w:i w:val="0"/>
                <w:color w:val="222222"/>
                <w:sz w:val="17"/>
              </w:rPr>
              <w:t>INT</w:t>
            </w:r>
            <w:r>
              <w:rPr>
                <w:rFonts w:ascii="Georgia" w:hAnsi="Georgia" w:cs="Georgia"/>
                <w:b w:val="0"/>
                <w:i w:val="0"/>
                <w:color w:val="222222"/>
                <w:sz w:val="17"/>
              </w:rPr>
              <w:t xml:space="preserve"> 14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16</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Con +6, Wis +4, Cha +6</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Intimidation +6, Perception +4, Athletics +7, Survival +4</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bludgeoning, piercing, and slashing from nonmagical attacks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(cond) charmed, frightened, poisoned, exhaustion</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14</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Common, Aquan</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6 (2,300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Barnacle Armor. </w:t>
            </w:r>
            <w:r>
              <w:rPr>
                <w:rFonts w:ascii="Georgia" w:hAnsi="Georgia" w:cs="Georgia"/>
                <w:b w:val="0"/>
                <w:i w:val="0"/>
                <w:color w:val="222222"/>
                <w:sz w:val="17"/>
              </w:rPr>
              <w:t>Nonmagical melee attacks against him deal half damage.</w:t>
            </w:r>
          </w:p>
          <w:p>
            <w:pPr>
              <w:spacing w:after="20"/>
            </w:pPr>
            <w:r>
              <w:rPr>
                <w:rFonts w:ascii="Georgia" w:hAnsi="Georgia" w:cs="Georgia"/>
                <w:b/>
                <w:i/>
                <w:color w:val="222222"/>
                <w:sz w:val="17"/>
              </w:rPr>
              <w:t xml:space="preserve">Legendary Resistance (3/Day). </w:t>
            </w:r>
            <w:r>
              <w:rPr>
                <w:rFonts w:ascii="Georgia" w:hAnsi="Georgia" w:cs="Georgia"/>
                <w:b w:val="0"/>
                <w:i w:val="0"/>
                <w:color w:val="222222"/>
                <w:sz w:val="17"/>
              </w:rPr>
              <w:t>If Davy fails a save, he can choose to succeed instead.</w:t>
            </w:r>
          </w:p>
          <w:p>
            <w:pPr>
              <w:spacing w:after="20"/>
            </w:pPr>
            <w:r>
              <w:rPr>
                <w:rFonts w:ascii="Georgia" w:hAnsi="Georgia" w:cs="Georgia"/>
                <w:b/>
                <w:i/>
                <w:color w:val="222222"/>
                <w:sz w:val="17"/>
              </w:rPr>
              <w:t xml:space="preserve">Amphibious. </w:t>
            </w:r>
            <w:r>
              <w:rPr>
                <w:rFonts w:ascii="Georgia" w:hAnsi="Georgia" w:cs="Georgia"/>
                <w:b w:val="0"/>
                <w:i w:val="0"/>
                <w:color w:val="222222"/>
                <w:sz w:val="17"/>
              </w:rPr>
              <w:t>He can breathe air and water.</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Two Tentacle Slams and one Hook Strike.</w:t>
            </w:r>
          </w:p>
          <w:p>
            <w:pPr>
              <w:spacing w:after="20"/>
            </w:pPr>
            <w:r>
              <w:rPr>
                <w:rFonts w:ascii="Georgia" w:hAnsi="Georgia" w:cs="Georgia"/>
                <w:b/>
                <w:i/>
                <w:color w:val="222222"/>
                <w:sz w:val="17"/>
              </w:rPr>
              <w:t xml:space="preserve">Tentacle Slam. </w:t>
            </w:r>
            <w:r>
              <w:rPr>
                <w:rFonts w:ascii="Georgia" w:hAnsi="Georgia" w:cs="Georgia"/>
                <w:b w:val="0"/>
                <w:i/>
                <w:color w:val="222222"/>
                <w:sz w:val="17"/>
              </w:rPr>
              <w:t>Melee Weapon Attack:</w:t>
            </w:r>
            <w:r>
              <w:rPr>
                <w:rFonts w:ascii="Georgia" w:hAnsi="Georgia" w:cs="Georgia"/>
                <w:b w:val="0"/>
                <w:i w:val="0"/>
                <w:color w:val="222222"/>
                <w:sz w:val="17"/>
              </w:rPr>
              <w:t xml:space="preserve"> +7 to hit, reach 10 ft. </w:t>
            </w:r>
            <w:r>
              <w:rPr>
                <w:rFonts w:ascii="Georgia" w:hAnsi="Georgia" w:cs="Georgia"/>
                <w:b w:val="0"/>
                <w:i/>
                <w:color w:val="222222"/>
                <w:sz w:val="17"/>
              </w:rPr>
              <w:t>Hit:</w:t>
            </w:r>
            <w:r>
              <w:rPr>
                <w:rFonts w:ascii="Georgia" w:hAnsi="Georgia" w:cs="Georgia"/>
                <w:b w:val="0"/>
                <w:i w:val="0"/>
                <w:color w:val="222222"/>
                <w:sz w:val="17"/>
              </w:rPr>
              <w:t xml:space="preserve"> 10 (2d6 + 4) bludgeoning, and the target is grappled (escape DC 15).</w:t>
            </w:r>
          </w:p>
          <w:p>
            <w:pPr>
              <w:spacing w:after="20"/>
            </w:pPr>
            <w:r>
              <w:rPr>
                <w:rFonts w:ascii="Georgia" w:hAnsi="Georgia" w:cs="Georgia"/>
                <w:b/>
                <w:i/>
                <w:color w:val="222222"/>
                <w:sz w:val="17"/>
              </w:rPr>
              <w:t xml:space="preserve">Hook Strike. </w:t>
            </w:r>
            <w:r>
              <w:rPr>
                <w:rFonts w:ascii="Georgia" w:hAnsi="Georgia" w:cs="Georgia"/>
                <w:b w:val="0"/>
                <w:i/>
                <w:color w:val="222222"/>
                <w:sz w:val="17"/>
              </w:rPr>
              <w:t>Melee Weapon Attack:</w:t>
            </w:r>
            <w:r>
              <w:rPr>
                <w:rFonts w:ascii="Georgia" w:hAnsi="Georgia" w:cs="Georgia"/>
                <w:b w:val="0"/>
                <w:i w:val="0"/>
                <w:color w:val="222222"/>
                <w:sz w:val="17"/>
              </w:rPr>
              <w:t xml:space="preserve"> +7 to hit, reach 5 ft. </w:t>
            </w:r>
            <w:r>
              <w:rPr>
                <w:rFonts w:ascii="Georgia" w:hAnsi="Georgia" w:cs="Georgia"/>
                <w:b w:val="0"/>
                <w:i/>
                <w:color w:val="222222"/>
                <w:sz w:val="17"/>
              </w:rPr>
              <w:t>Hit:</w:t>
            </w:r>
            <w:r>
              <w:rPr>
                <w:rFonts w:ascii="Georgia" w:hAnsi="Georgia" w:cs="Georgia"/>
                <w:b w:val="0"/>
                <w:i w:val="0"/>
                <w:color w:val="222222"/>
                <w:sz w:val="17"/>
              </w:rPr>
              <w:t xml:space="preserve"> 8 (1d6 + 4) piercing plus 7 (2d6) necrotic.</w:t>
            </w:r>
          </w:p>
          <w:p>
            <w:pPr>
              <w:spacing w:after="20"/>
            </w:pPr>
            <w:r>
              <w:rPr>
                <w:rFonts w:ascii="Georgia" w:hAnsi="Georgia" w:cs="Georgia"/>
                <w:b/>
                <w:i/>
                <w:color w:val="222222"/>
                <w:sz w:val="17"/>
              </w:rPr>
              <w:t xml:space="preserve">Soul Siphon (Recharge 5-6). </w:t>
            </w:r>
            <w:r>
              <w:rPr>
                <w:rFonts w:ascii="Georgia" w:hAnsi="Georgia" w:cs="Georgia"/>
                <w:b w:val="0"/>
                <w:i w:val="0"/>
                <w:color w:val="222222"/>
                <w:sz w:val="17"/>
              </w:rPr>
              <w:t>One creature makes a DC 14 Constitution save or takes 18 (4d8) psychic; Davy heals half the damage dealt.</w:t>
            </w:r>
          </w:p>
          <w:p>
            <w:pPr>
              <w:keepNext/>
              <w:spacing w:before="60" w:after="20"/>
            </w:pPr>
            <w:r>
              <w:rPr>
                <w:rFonts w:ascii="Georgia" w:hAnsi="Georgia" w:cs="Georgia"/>
                <w:b/>
                <w:color w:val="8B2020"/>
                <w:sz w:val="18"/>
              </w:rPr>
              <w:t>Legendary Actions</w:t>
            </w:r>
          </w:p>
          <w:p>
            <w:pPr>
              <w:spacing w:after="20"/>
            </w:pPr>
            <w:r>
              <w:rPr>
                <w:rFonts w:ascii="Georgia" w:hAnsi="Georgia" w:cs="Georgia"/>
                <w:b/>
                <w:i/>
                <w:color w:val="222222"/>
                <w:sz w:val="17"/>
              </w:rPr>
              <w:t xml:space="preserve">Tentacle Strike. </w:t>
            </w:r>
            <w:r>
              <w:rPr>
                <w:rFonts w:ascii="Georgia" w:hAnsi="Georgia" w:cs="Georgia"/>
                <w:b w:val="0"/>
                <w:i w:val="0"/>
                <w:color w:val="222222"/>
                <w:sz w:val="17"/>
              </w:rPr>
              <w:t>Davy makes one Tentacle Slam.</w:t>
            </w:r>
          </w:p>
          <w:p>
            <w:pPr>
              <w:spacing w:after="20"/>
            </w:pPr>
            <w:r>
              <w:rPr>
                <w:rFonts w:ascii="Georgia" w:hAnsi="Georgia" w:cs="Georgia"/>
                <w:b/>
                <w:i/>
                <w:color w:val="222222"/>
                <w:sz w:val="17"/>
              </w:rPr>
              <w:t xml:space="preserve">Raise Tide (2 actions). </w:t>
            </w:r>
            <w:r>
              <w:rPr>
                <w:rFonts w:ascii="Georgia" w:hAnsi="Georgia" w:cs="Georgia"/>
                <w:b w:val="0"/>
                <w:i w:val="0"/>
                <w:color w:val="222222"/>
                <w:sz w:val="17"/>
              </w:rPr>
              <w:t>A 20-ft. line; DC 14 Dexterity save or 13 (3d8) bludgeoning.</w:t>
            </w:r>
          </w:p>
          <w:p>
            <w:pPr>
              <w:spacing w:before="100" w:after="20"/>
              <w:jc w:val="center"/>
            </w:pPr>
            <w:r>
              <w:drawing>
                <wp:inline xmlns:a="http://schemas.openxmlformats.org/drawingml/2006/main" xmlns:pic="http://schemas.openxmlformats.org/drawingml/2006/picture">
                  <wp:extent cx="2834640" cy="2834640"/>
                  <wp:docPr id="34" name="Pict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2834640" cy="2834640"/>
                          </a:xfrm>
                          <a:prstGeom prst="rect"/>
                        </pic:spPr>
                      </pic:pic>
                    </a:graphicData>
                  </a:graphic>
                </wp:inline>
              </w:drawing>
            </w:r>
          </w:p>
        </w:tc>
      </w:tr>
    </w:tbl>
    <w:p>
      <w:pPr>
        <w:spacing w:after="80"/>
      </w:pPr>
      <w:r>
        <w:rPr>
          <w:rFonts w:ascii="Georgia" w:hAnsi="Georgia" w:cs="Georgia"/>
          <w:b w:val="0"/>
          <w:i/>
          <w:color w:val="222222"/>
          <w:sz w:val="21"/>
        </w:rPr>
        <w:t>The rank and file of the drowned crew, still following orders long past their last breath; and a ghost still at its post at the wheel, pale scimitars of force in both hands.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DROWNED PIRATE</w:t>
            </w:r>
          </w:p>
          <w:p>
            <w:pPr>
              <w:spacing w:after="40"/>
            </w:pPr>
            <w:r>
              <w:rPr>
                <w:rFonts w:ascii="Georgia" w:hAnsi="Georgia" w:cs="Georgia"/>
                <w:i/>
                <w:color w:val="8B2020"/>
                <w:sz w:val="16"/>
              </w:rPr>
              <w:t>Medium undead, chaotic evil ✦ CR 1 (200 XP) ✦ the deck crew</w:t>
            </w:r>
          </w:p>
          <w:p>
            <w:pPr>
              <w:spacing w:after="60"/>
              <w:jc w:val="center"/>
            </w:pPr>
            <w:r>
              <w:drawing>
                <wp:inline xmlns:a="http://schemas.openxmlformats.org/drawingml/2006/main" xmlns:pic="http://schemas.openxmlformats.org/drawingml/2006/picture">
                  <wp:extent cx="2743200" cy="2743200"/>
                  <wp:docPr id="35" name="Picture 35"/>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(studded leather or chain shirt)  </w:t>
            </w:r>
            <w:r>
              <w:rPr>
                <w:rFonts w:ascii="Georgia" w:hAnsi="Georgia" w:cs="Georgia"/>
                <w:b/>
                <w:i w:val="0"/>
                <w:color w:val="222222"/>
                <w:sz w:val="15"/>
              </w:rPr>
              <w:t>HP</w:t>
            </w:r>
            <w:r>
              <w:rPr>
                <w:rFonts w:ascii="Georgia" w:hAnsi="Georgia" w:cs="Georgia"/>
                <w:b w:val="0"/>
                <w:i w:val="0"/>
                <w:color w:val="222222"/>
                <w:sz w:val="15"/>
              </w:rPr>
              <w:t xml:space="preserve"> 58 (9d8 + 18)</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 swim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18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7</w:t>
            </w:r>
          </w:p>
          <w:p>
            <w:pPr>
              <w:spacing w:after="20"/>
            </w:pPr>
            <w:r>
              <w:rPr>
                <w:rFonts w:ascii="Georgia" w:hAnsi="Georgia" w:cs="Georgia"/>
                <w:b/>
                <w:i w:val="0"/>
                <w:color w:val="222222"/>
                <w:sz w:val="15"/>
              </w:rPr>
              <w:t>Saves</w:t>
            </w:r>
            <w:r>
              <w:rPr>
                <w:rFonts w:ascii="Georgia" w:hAnsi="Georgia" w:cs="Georgia"/>
                <w:b w:val="0"/>
                <w:i w:val="0"/>
                <w:color w:val="222222"/>
                <w:sz w:val="15"/>
              </w:rPr>
              <w:t xml:space="preserve"> Wis +2  </w:t>
            </w:r>
            <w:r>
              <w:rPr>
                <w:rFonts w:ascii="Georgia" w:hAnsi="Georgia" w:cs="Georgia"/>
                <w:b/>
                <w:i w:val="0"/>
                <w:color w:val="222222"/>
                <w:sz w:val="15"/>
              </w:rPr>
              <w:t>Skills</w:t>
            </w:r>
            <w:r>
              <w:rPr>
                <w:rFonts w:ascii="Georgia" w:hAnsi="Georgia" w:cs="Georgia"/>
                <w:b w:val="0"/>
                <w:i w:val="0"/>
                <w:color w:val="222222"/>
                <w:sz w:val="15"/>
              </w:rPr>
              <w:t xml:space="preserve"> Perception +2</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 (cond) charmed, exhaustion, frightened, paralyzed,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12</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Common but can't speak</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Amphibious. </w:t>
            </w:r>
            <w:r>
              <w:rPr>
                <w:rFonts w:ascii="Georgia" w:hAnsi="Georgia" w:cs="Georgia"/>
                <w:b w:val="0"/>
                <w:i w:val="0"/>
                <w:color w:val="222222"/>
                <w:sz w:val="15"/>
              </w:rPr>
              <w:t>The pirate can breathe air and water.</w:t>
            </w:r>
          </w:p>
          <w:p>
            <w:pPr>
              <w:spacing w:after="20"/>
            </w:pPr>
            <w:r>
              <w:rPr>
                <w:rFonts w:ascii="Georgia" w:hAnsi="Georgia" w:cs="Georgia"/>
                <w:b/>
                <w:i/>
                <w:color w:val="222222"/>
                <w:sz w:val="15"/>
              </w:rPr>
              <w:t xml:space="preserve">Undead Fortitude. </w:t>
            </w:r>
            <w:r>
              <w:rPr>
                <w:rFonts w:ascii="Georgia" w:hAnsi="Georgia" w:cs="Georgia"/>
                <w:b w:val="0"/>
                <w:i w:val="0"/>
                <w:color w:val="222222"/>
                <w:sz w:val="15"/>
              </w:rPr>
              <w:t>If reduced to 0 HP (not by radiant or a crit), a DC 5 + damage Constitution save drops it to 1 HP instead.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melee attacks.</w:t>
            </w:r>
          </w:p>
          <w:p>
            <w:pPr>
              <w:spacing w:after="20"/>
            </w:pPr>
            <w:r>
              <w:rPr>
                <w:rFonts w:ascii="Georgia" w:hAnsi="Georgia" w:cs="Georgia"/>
                <w:b/>
                <w:i/>
                <w:color w:val="222222"/>
                <w:sz w:val="15"/>
              </w:rPr>
              <w:t xml:space="preserve">Cutlass. </w:t>
            </w:r>
            <w:r>
              <w:rPr>
                <w:rFonts w:ascii="Georgia" w:hAnsi="Georgia" w:cs="Georgia"/>
                <w:b w:val="0"/>
                <w:i/>
                <w:color w:val="222222"/>
                <w:sz w:val="15"/>
              </w:rPr>
              <w:t>Melee Weapon Attack:</w:t>
            </w:r>
            <w:r>
              <w:rPr>
                <w:rFonts w:ascii="Georgia" w:hAnsi="Georgia" w:cs="Georgia"/>
                <w:b w:val="0"/>
                <w:i w:val="0"/>
                <w:color w:val="222222"/>
                <w:sz w:val="15"/>
              </w:rPr>
              <w:t xml:space="preserve"> +6 to hit, reach 5 ft. </w:t>
            </w:r>
            <w:r>
              <w:rPr>
                <w:rFonts w:ascii="Georgia" w:hAnsi="Georgia" w:cs="Georgia"/>
                <w:b w:val="0"/>
                <w:i/>
                <w:color w:val="222222"/>
                <w:sz w:val="15"/>
              </w:rPr>
              <w:t>Hit:</w:t>
            </w:r>
            <w:r>
              <w:rPr>
                <w:rFonts w:ascii="Georgia" w:hAnsi="Georgia" w:cs="Georgia"/>
                <w:b w:val="0"/>
                <w:i w:val="0"/>
                <w:color w:val="222222"/>
                <w:sz w:val="15"/>
              </w:rPr>
              <w:t xml:space="preserve"> 8 (1d8 + 4) slashing.</w:t>
            </w:r>
          </w:p>
          <w:p>
            <w:pPr>
              <w:spacing w:after="20"/>
            </w:pPr>
            <w:r>
              <w:rPr>
                <w:rFonts w:ascii="Georgia" w:hAnsi="Georgia" w:cs="Georgia"/>
                <w:b/>
                <w:i/>
                <w:color w:val="222222"/>
                <w:sz w:val="15"/>
              </w:rPr>
              <w:t xml:space="preserve">Harpoon. </w:t>
            </w:r>
            <w:r>
              <w:rPr>
                <w:rFonts w:ascii="Georgia" w:hAnsi="Georgia" w:cs="Georgia"/>
                <w:b w:val="0"/>
                <w:i/>
                <w:color w:val="222222"/>
                <w:sz w:val="15"/>
              </w:rPr>
              <w:t>Melee or Ranged Weapon Attack:</w:t>
            </w:r>
            <w:r>
              <w:rPr>
                <w:rFonts w:ascii="Georgia" w:hAnsi="Georgia" w:cs="Georgia"/>
                <w:b w:val="0"/>
                <w:i w:val="0"/>
                <w:color w:val="222222"/>
                <w:sz w:val="15"/>
              </w:rPr>
              <w:t xml:space="preserve"> +6 to hit, reach 10 ft. or range 30/120 ft. </w:t>
            </w:r>
            <w:r>
              <w:rPr>
                <w:rFonts w:ascii="Georgia" w:hAnsi="Georgia" w:cs="Georgia"/>
                <w:b w:val="0"/>
                <w:i/>
                <w:color w:val="222222"/>
                <w:sz w:val="15"/>
              </w:rPr>
              <w:t>Hit:</w:t>
            </w:r>
            <w:r>
              <w:rPr>
                <w:rFonts w:ascii="Georgia" w:hAnsi="Georgia" w:cs="Georgia"/>
                <w:b w:val="0"/>
                <w:i w:val="0"/>
                <w:color w:val="222222"/>
                <w:sz w:val="15"/>
              </w:rPr>
              <w:t xml:space="preserve"> 9 (1d10 + 4) piercing, and the target is grappled (escape DC 14).</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Death Burst. </w:t>
            </w:r>
            <w:r>
              <w:rPr>
                <w:rFonts w:ascii="Georgia" w:hAnsi="Georgia" w:cs="Georgia"/>
                <w:b w:val="0"/>
                <w:i w:val="0"/>
                <w:color w:val="222222"/>
                <w:sz w:val="15"/>
              </w:rPr>
              <w:t>When the pirate dies it bursts; each creature within 5 ft. makes a DC 12 Constitution save or takes 5 (2d4) cold and gains one level of exhaustion.</w:t>
            </w:r>
          </w:p>
        </w:tc>
        <w:tc>
          <w:tcPr>
            <w:tcW w:type="dxa" w:w="4536"/>
          </w:tcPr>
          <w:p>
            <w:pPr>
              <w:shd w:val="clear" w:color="auto" w:fill="8B2020"/>
              <w:spacing w:before="0" w:after="20"/>
            </w:pPr>
            <w:r>
              <w:rPr>
                <w:rFonts w:ascii="Georgia" w:hAnsi="Georgia" w:cs="Georgia"/>
                <w:b/>
                <w:color w:val="FFFFFF"/>
                <w:sz w:val="22"/>
              </w:rPr>
              <w:t>SPECTRAL HELMSMAN</w:t>
            </w:r>
          </w:p>
          <w:p>
            <w:pPr>
              <w:spacing w:after="40"/>
            </w:pPr>
            <w:r>
              <w:rPr>
                <w:rFonts w:ascii="Georgia" w:hAnsi="Georgia" w:cs="Georgia"/>
                <w:i/>
                <w:color w:val="8B2020"/>
                <w:sz w:val="16"/>
              </w:rPr>
              <w:t>Medium undead, chaotic evil ✦ CR 1 (200 XP) ✦ still at the wheel</w:t>
            </w:r>
          </w:p>
          <w:p>
            <w:pPr>
              <w:spacing w:after="60"/>
              <w:jc w:val="center"/>
            </w:pPr>
            <w:r>
              <w:drawing>
                <wp:inline xmlns:a="http://schemas.openxmlformats.org/drawingml/2006/main" xmlns:pic="http://schemas.openxmlformats.org/drawingml/2006/picture">
                  <wp:extent cx="2743200" cy="2743200"/>
                  <wp:docPr id="36" name="Picture 36"/>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45 (6d8 + 18)</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0 ft., fly 50 ft. (hover)</w:t>
            </w:r>
          </w:p>
          <w:p>
            <w:pPr>
              <w:spacing w:after="20"/>
            </w:pPr>
            <w:r>
              <w:rPr>
                <w:rFonts w:ascii="Georgia" w:hAnsi="Georgia" w:cs="Georgia"/>
                <w:b/>
                <w:i w:val="0"/>
                <w:color w:val="222222"/>
                <w:sz w:val="15"/>
              </w:rPr>
              <w:t>STR</w:t>
            </w:r>
            <w:r>
              <w:rPr>
                <w:rFonts w:ascii="Georgia" w:hAnsi="Georgia" w:cs="Georgia"/>
                <w:b w:val="0"/>
                <w:i w:val="0"/>
                <w:color w:val="222222"/>
                <w:sz w:val="15"/>
              </w:rPr>
              <w:t xml:space="preserve"> 6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11</w:t>
            </w:r>
          </w:p>
          <w:p>
            <w:pPr>
              <w:spacing w:after="20"/>
            </w:pPr>
            <w:r>
              <w:rPr>
                <w:rFonts w:ascii="Georgia" w:hAnsi="Georgia" w:cs="Georgia"/>
                <w:b/>
                <w:i w:val="0"/>
                <w:color w:val="222222"/>
                <w:sz w:val="15"/>
              </w:rPr>
              <w:t>Saves</w:t>
            </w:r>
            <w:r>
              <w:rPr>
                <w:rFonts w:ascii="Georgia" w:hAnsi="Georgia" w:cs="Georgia"/>
                <w:b w:val="0"/>
                <w:i w:val="0"/>
                <w:color w:val="222222"/>
                <w:sz w:val="15"/>
              </w:rPr>
              <w:t xml:space="preserve"> Wis +3, Cha +2  </w:t>
            </w:r>
            <w:r>
              <w:rPr>
                <w:rFonts w:ascii="Georgia" w:hAnsi="Georgia" w:cs="Georgia"/>
                <w:b/>
                <w:i w:val="0"/>
                <w:color w:val="222222"/>
                <w:sz w:val="15"/>
              </w:rPr>
              <w:t>Skills</w:t>
            </w:r>
            <w:r>
              <w:rPr>
                <w:rFonts w:ascii="Georgia" w:hAnsi="Georgia" w:cs="Georgia"/>
                <w:b w:val="0"/>
                <w:i w:val="0"/>
                <w:color w:val="222222"/>
                <w:sz w:val="15"/>
              </w:rPr>
              <w:t xml:space="preserve"> Perception +3, Stealth +4</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acid, fire, lightning, thunder;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cold, necrotic, poison ✦ (cond) charmed, exhaustion, grappled, paralyzed, petrified, poisoned, prone, restrained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13</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Common but can't speak</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Incorporeal Movement. </w:t>
            </w:r>
            <w:r>
              <w:rPr>
                <w:rFonts w:ascii="Georgia" w:hAnsi="Georgia" w:cs="Georgia"/>
                <w:b w:val="0"/>
                <w:i w:val="0"/>
                <w:color w:val="222222"/>
                <w:sz w:val="15"/>
              </w:rPr>
              <w:t>Can move through creatures and objects as difficult terrain.</w:t>
            </w:r>
          </w:p>
          <w:p>
            <w:pPr>
              <w:spacing w:after="20"/>
            </w:pPr>
            <w:r>
              <w:rPr>
                <w:rFonts w:ascii="Georgia" w:hAnsi="Georgia" w:cs="Georgia"/>
                <w:b/>
                <w:i/>
                <w:color w:val="222222"/>
                <w:sz w:val="15"/>
              </w:rPr>
              <w:t xml:space="preserve">Sea-Wraith Aura. </w:t>
            </w:r>
            <w:r>
              <w:rPr>
                <w:rFonts w:ascii="Georgia" w:hAnsi="Georgia" w:cs="Georgia"/>
                <w:b w:val="0"/>
                <w:i w:val="0"/>
                <w:color w:val="222222"/>
                <w:sz w:val="15"/>
              </w:rPr>
              <w:t>At the start of each of its turns, creatures within 5 ft. make a DC 12 Wisdom save or are frightened until their next turn.</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Spectral Scimitar attacks.</w:t>
            </w:r>
          </w:p>
          <w:p>
            <w:pPr>
              <w:spacing w:after="20"/>
            </w:pPr>
            <w:r>
              <w:rPr>
                <w:rFonts w:ascii="Georgia" w:hAnsi="Georgia" w:cs="Georgia"/>
                <w:b/>
                <w:i/>
                <w:color w:val="222222"/>
                <w:sz w:val="15"/>
              </w:rPr>
              <w:t xml:space="preserve">Spectral Scimitar. </w:t>
            </w:r>
            <w:r>
              <w:rPr>
                <w:rFonts w:ascii="Georgia" w:hAnsi="Georgia" w:cs="Georgia"/>
                <w:b w:val="0"/>
                <w:i/>
                <w:color w:val="222222"/>
                <w:sz w:val="15"/>
              </w:rPr>
              <w:t>Melee Weapon Attack:</w:t>
            </w:r>
            <w:r>
              <w:rPr>
                <w:rFonts w:ascii="Georgia" w:hAnsi="Georgia" w:cs="Georgia"/>
                <w:b w:val="0"/>
                <w:i w:val="0"/>
                <w:color w:val="222222"/>
                <w:sz w:val="15"/>
              </w:rPr>
              <w:t xml:space="preserve"> +4 to hit, reach 5 ft. </w:t>
            </w:r>
            <w:r>
              <w:rPr>
                <w:rFonts w:ascii="Georgia" w:hAnsi="Georgia" w:cs="Georgia"/>
                <w:b w:val="0"/>
                <w:i/>
                <w:color w:val="222222"/>
                <w:sz w:val="15"/>
              </w:rPr>
              <w:t>Hit:</w:t>
            </w:r>
            <w:r>
              <w:rPr>
                <w:rFonts w:ascii="Georgia" w:hAnsi="Georgia" w:cs="Georgia"/>
                <w:b w:val="0"/>
                <w:i w:val="0"/>
                <w:color w:val="222222"/>
                <w:sz w:val="15"/>
              </w:rPr>
              <w:t xml:space="preserve"> 7 (1d6 + 4) force.</w:t>
            </w:r>
          </w:p>
          <w:p>
            <w:pPr>
              <w:spacing w:after="20"/>
            </w:pPr>
            <w:r>
              <w:rPr>
                <w:rFonts w:ascii="Georgia" w:hAnsi="Georgia" w:cs="Georgia"/>
                <w:b/>
                <w:i/>
                <w:color w:val="222222"/>
                <w:sz w:val="15"/>
              </w:rPr>
              <w:t xml:space="preserve">Harpoon Throw. </w:t>
            </w:r>
            <w:r>
              <w:rPr>
                <w:rFonts w:ascii="Georgia" w:hAnsi="Georgia" w:cs="Georgia"/>
                <w:b w:val="0"/>
                <w:i/>
                <w:color w:val="222222"/>
                <w:sz w:val="15"/>
              </w:rPr>
              <w:t>Ranged Weapon Attack:</w:t>
            </w:r>
            <w:r>
              <w:rPr>
                <w:rFonts w:ascii="Georgia" w:hAnsi="Georgia" w:cs="Georgia"/>
                <w:b w:val="0"/>
                <w:i w:val="0"/>
                <w:color w:val="222222"/>
                <w:sz w:val="15"/>
              </w:rPr>
              <w:t xml:space="preserve"> +4 to hit, range 20/60 ft. </w:t>
            </w:r>
            <w:r>
              <w:rPr>
                <w:rFonts w:ascii="Georgia" w:hAnsi="Georgia" w:cs="Georgia"/>
                <w:b w:val="0"/>
                <w:i/>
                <w:color w:val="222222"/>
                <w:sz w:val="15"/>
              </w:rPr>
              <w:t>Hit:</w:t>
            </w:r>
            <w:r>
              <w:rPr>
                <w:rFonts w:ascii="Georgia" w:hAnsi="Georgia" w:cs="Georgia"/>
                <w:b w:val="0"/>
                <w:i w:val="0"/>
                <w:color w:val="222222"/>
                <w:sz w:val="15"/>
              </w:rPr>
              <w:t xml:space="preserve"> 9 (1d10 + 4) piercing and the target is pulled up to 10 ft.</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Phantom Helm Block. </w:t>
            </w:r>
            <w:r>
              <w:rPr>
                <w:rFonts w:ascii="Georgia" w:hAnsi="Georgia" w:cs="Georgia"/>
                <w:b w:val="0"/>
                <w:i w:val="0"/>
                <w:color w:val="222222"/>
                <w:sz w:val="15"/>
              </w:rPr>
              <w:t>When attacked, it imposes disadvantage on one weapon attack roll.</w:t>
            </w:r>
          </w:p>
        </w:tc>
      </w:tr>
    </w:tbl>
    <w:p>
      <w:pPr>
        <w:spacing w:after="80"/>
      </w:pPr>
      <w:r>
        <w:rPr>
          <w:rFonts w:ascii="Georgia" w:hAnsi="Georgia" w:cs="Georgia"/>
          <w:b w:val="0"/>
          <w:i/>
          <w:color w:val="222222"/>
          <w:sz w:val="21"/>
        </w:rPr>
        <w:t>Deeper in the ship waited the hold guard: a hulking crate-stacker built to guard cargo and happy to crush anything else, duelists with sorcery stitched into their sabers, and a flickering lantern-spirit of the rigging, nearly impossible to see and harder to catch.</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3120"/>
        <w:gridCol w:w="3120"/>
        <w:gridCol w:w="3120"/>
      </w:tblGrid>
      <w:tr>
        <w:trPr>
          <w:cantSplit/>
        </w:trPr>
        <w:tc>
          <w:tcPr>
            <w:tcW w:type="dxa" w:w="3024"/>
          </w:tcPr>
          <w:p>
            <w:pPr>
              <w:shd w:val="clear" w:color="auto" w:fill="8B2020"/>
              <w:spacing w:before="0" w:after="20"/>
            </w:pPr>
            <w:r>
              <w:rPr>
                <w:rFonts w:ascii="Georgia" w:hAnsi="Georgia" w:cs="Georgia"/>
                <w:b/>
                <w:color w:val="FFFFFF"/>
                <w:sz w:val="22"/>
              </w:rPr>
              <w:t>SMUGGLER'S GOLEM</w:t>
            </w:r>
          </w:p>
          <w:p>
            <w:pPr>
              <w:spacing w:after="40"/>
            </w:pPr>
            <w:r>
              <w:rPr>
                <w:rFonts w:ascii="Georgia" w:hAnsi="Georgia" w:cs="Georgia"/>
                <w:i/>
                <w:color w:val="8B2020"/>
                <w:sz w:val="16"/>
              </w:rPr>
              <w:t>Large construct, unaligned ✦ CR 2 (450 XP)</w:t>
            </w:r>
          </w:p>
          <w:p>
            <w:pPr>
              <w:spacing w:after="60"/>
              <w:jc w:val="center"/>
            </w:pPr>
            <w:r>
              <w:drawing>
                <wp:inline xmlns:a="http://schemas.openxmlformats.org/drawingml/2006/main" xmlns:pic="http://schemas.openxmlformats.org/drawingml/2006/picture">
                  <wp:extent cx="1783080" cy="1783080"/>
                  <wp:docPr id="37" name="Picture 37"/>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(natural armor)  </w:t>
            </w:r>
            <w:r>
              <w:rPr>
                <w:rFonts w:ascii="Georgia" w:hAnsi="Georgia" w:cs="Georgia"/>
                <w:b/>
                <w:i w:val="0"/>
                <w:color w:val="222222"/>
                <w:sz w:val="15"/>
              </w:rPr>
              <w:t>HP</w:t>
            </w:r>
            <w:r>
              <w:rPr>
                <w:rFonts w:ascii="Georgia" w:hAnsi="Georgia" w:cs="Georgia"/>
                <w:b w:val="0"/>
                <w:i w:val="0"/>
                <w:color w:val="222222"/>
                <w:sz w:val="15"/>
              </w:rPr>
              <w:t xml:space="preserve"> 85 (10d10 + 30)</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19  </w:t>
            </w:r>
            <w:r>
              <w:rPr>
                <w:rFonts w:ascii="Georgia" w:hAnsi="Georgia" w:cs="Georgia"/>
                <w:b/>
                <w:i w:val="0"/>
                <w:color w:val="222222"/>
                <w:sz w:val="15"/>
              </w:rPr>
              <w:t>DEX</w:t>
            </w:r>
            <w:r>
              <w:rPr>
                <w:rFonts w:ascii="Georgia" w:hAnsi="Georgia" w:cs="Georgia"/>
                <w:b w:val="0"/>
                <w:i w:val="0"/>
                <w:color w:val="222222"/>
                <w:sz w:val="15"/>
              </w:rPr>
              <w:t xml:space="preserve"> 9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5</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cold</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fire, lightning, acid</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psychic; nonmagical B/P/S ✦ (cond) charmed, exhaustion, frightened, paralyzed, petrified, poisoned, prone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tremorsense 30 ft., passive Perception 10</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its creator's commands</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Immutable Form. </w:t>
            </w:r>
            <w:r>
              <w:rPr>
                <w:rFonts w:ascii="Georgia" w:hAnsi="Georgia" w:cs="Georgia"/>
                <w:b w:val="0"/>
                <w:i w:val="0"/>
                <w:color w:val="222222"/>
                <w:sz w:val="15"/>
              </w:rPr>
              <w:t>Immune to effects that would alter its form.</w:t>
            </w:r>
          </w:p>
          <w:p>
            <w:pPr>
              <w:spacing w:after="20"/>
            </w:pPr>
            <w:r>
              <w:rPr>
                <w:rFonts w:ascii="Georgia" w:hAnsi="Georgia" w:cs="Georgia"/>
                <w:b/>
                <w:i/>
                <w:color w:val="222222"/>
                <w:sz w:val="15"/>
              </w:rPr>
              <w:t xml:space="preserve">Magic Resistance. </w:t>
            </w:r>
            <w:r>
              <w:rPr>
                <w:rFonts w:ascii="Georgia" w:hAnsi="Georgia" w:cs="Georgia"/>
                <w:b w:val="0"/>
                <w:i w:val="0"/>
                <w:color w:val="222222"/>
                <w:sz w:val="15"/>
              </w:rPr>
              <w:t>Advantage on saves against spells.</w:t>
            </w:r>
          </w:p>
          <w:p>
            <w:pPr>
              <w:spacing w:after="20"/>
            </w:pPr>
            <w:r>
              <w:rPr>
                <w:rFonts w:ascii="Georgia" w:hAnsi="Georgia" w:cs="Georgia"/>
                <w:b/>
                <w:i/>
                <w:color w:val="222222"/>
                <w:sz w:val="15"/>
              </w:rPr>
              <w:t xml:space="preserve">Siege Monster. </w:t>
            </w:r>
            <w:r>
              <w:rPr>
                <w:rFonts w:ascii="Georgia" w:hAnsi="Georgia" w:cs="Georgia"/>
                <w:b w:val="0"/>
                <w:i w:val="0"/>
                <w:color w:val="222222"/>
                <w:sz w:val="15"/>
              </w:rPr>
              <w:t>Deals double damage to objects.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Slam attacks.</w:t>
            </w:r>
          </w:p>
          <w:p>
            <w:pPr>
              <w:spacing w:after="20"/>
            </w:pPr>
            <w:r>
              <w:rPr>
                <w:rFonts w:ascii="Georgia" w:hAnsi="Georgia" w:cs="Georgia"/>
                <w:b/>
                <w:i/>
                <w:color w:val="222222"/>
                <w:sz w:val="15"/>
              </w:rPr>
              <w:t xml:space="preserve">Slam. </w:t>
            </w:r>
            <w:r>
              <w:rPr>
                <w:rFonts w:ascii="Georgia" w:hAnsi="Georgia" w:cs="Georgia"/>
                <w:b w:val="0"/>
                <w:i/>
                <w:color w:val="222222"/>
                <w:sz w:val="15"/>
              </w:rPr>
              <w:t>Melee Weapon Attack:</w:t>
            </w:r>
            <w:r>
              <w:rPr>
                <w:rFonts w:ascii="Georgia" w:hAnsi="Georgia" w:cs="Georgia"/>
                <w:b w:val="0"/>
                <w:i w:val="0"/>
                <w:color w:val="222222"/>
                <w:sz w:val="15"/>
              </w:rPr>
              <w:t xml:space="preserve"> +7 to hit, reach 10 ft. </w:t>
            </w:r>
            <w:r>
              <w:rPr>
                <w:rFonts w:ascii="Georgia" w:hAnsi="Georgia" w:cs="Georgia"/>
                <w:b w:val="0"/>
                <w:i/>
                <w:color w:val="222222"/>
                <w:sz w:val="15"/>
              </w:rPr>
              <w:t>Hit:</w:t>
            </w:r>
            <w:r>
              <w:rPr>
                <w:rFonts w:ascii="Georgia" w:hAnsi="Georgia" w:cs="Georgia"/>
                <w:b w:val="0"/>
                <w:i w:val="0"/>
                <w:color w:val="222222"/>
                <w:sz w:val="15"/>
              </w:rPr>
              <w:t xml:space="preserve"> 2d8 + 5 bludgeoning.</w:t>
            </w:r>
          </w:p>
          <w:p>
            <w:pPr>
              <w:spacing w:after="20"/>
            </w:pPr>
            <w:r>
              <w:rPr>
                <w:rFonts w:ascii="Georgia" w:hAnsi="Georgia" w:cs="Georgia"/>
                <w:b/>
                <w:i/>
                <w:color w:val="222222"/>
                <w:sz w:val="15"/>
              </w:rPr>
              <w:t xml:space="preserve">Crush Crate (Recharge 5-6). </w:t>
            </w:r>
            <w:r>
              <w:rPr>
                <w:rFonts w:ascii="Georgia" w:hAnsi="Georgia" w:cs="Georgia"/>
                <w:b w:val="0"/>
                <w:i w:val="0"/>
                <w:color w:val="222222"/>
                <w:sz w:val="15"/>
              </w:rPr>
              <w:t>One object or creature takes 6d6 (DC 15 Dexterity save for half); a creature that fails is knocked prone.</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Reinforced Hide. </w:t>
            </w:r>
            <w:r>
              <w:rPr>
                <w:rFonts w:ascii="Georgia" w:hAnsi="Georgia" w:cs="Georgia"/>
                <w:b w:val="0"/>
                <w:i w:val="0"/>
                <w:color w:val="222222"/>
                <w:sz w:val="15"/>
              </w:rPr>
              <w:t>+2 AC against one melee attack.</w:t>
            </w:r>
          </w:p>
        </w:tc>
        <w:tc>
          <w:tcPr>
            <w:tcW w:type="dxa" w:w="3024"/>
          </w:tcPr>
          <w:p>
            <w:pPr>
              <w:shd w:val="clear" w:color="auto" w:fill="8B2020"/>
              <w:spacing w:before="0" w:after="20"/>
            </w:pPr>
            <w:r>
              <w:rPr>
                <w:rFonts w:ascii="Georgia" w:hAnsi="Georgia" w:cs="Georgia"/>
                <w:b/>
                <w:color w:val="FFFFFF"/>
                <w:sz w:val="22"/>
              </w:rPr>
              <w:t>ARCANE CORSAIR</w:t>
            </w:r>
          </w:p>
          <w:p>
            <w:pPr>
              <w:spacing w:after="40"/>
            </w:pPr>
            <w:r>
              <w:rPr>
                <w:rFonts w:ascii="Georgia" w:hAnsi="Georgia" w:cs="Georgia"/>
                <w:i/>
                <w:color w:val="8B2020"/>
                <w:sz w:val="16"/>
              </w:rPr>
              <w:t>Medium humanoid, chaotic neutral ✦ CR 1 (200 XP)</w:t>
            </w:r>
          </w:p>
          <w:p>
            <w:pPr>
              <w:spacing w:after="60"/>
              <w:jc w:val="center"/>
            </w:pPr>
            <w:r>
              <w:drawing>
                <wp:inline xmlns:a="http://schemas.openxmlformats.org/drawingml/2006/main" xmlns:pic="http://schemas.openxmlformats.org/drawingml/2006/picture">
                  <wp:extent cx="1783080" cy="1783080"/>
                  <wp:docPr id="38" name="Picture 38"/>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(studded leather)  </w:t>
            </w:r>
            <w:r>
              <w:rPr>
                <w:rFonts w:ascii="Georgia" w:hAnsi="Georgia" w:cs="Georgia"/>
                <w:b/>
                <w:i w:val="0"/>
                <w:color w:val="222222"/>
                <w:sz w:val="15"/>
              </w:rPr>
              <w:t>HP</w:t>
            </w:r>
            <w:r>
              <w:rPr>
                <w:rFonts w:ascii="Georgia" w:hAnsi="Georgia" w:cs="Georgia"/>
                <w:b w:val="0"/>
                <w:i w:val="0"/>
                <w:color w:val="222222"/>
                <w:sz w:val="15"/>
              </w:rPr>
              <w:t xml:space="preserve"> 52 (7d8 + 21)</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12  </w:t>
            </w:r>
            <w:r>
              <w:rPr>
                <w:rFonts w:ascii="Georgia" w:hAnsi="Georgia" w:cs="Georgia"/>
                <w:b/>
                <w:i w:val="0"/>
                <w:color w:val="222222"/>
                <w:sz w:val="15"/>
              </w:rPr>
              <w:t>WIS</w:t>
            </w:r>
            <w:r>
              <w:rPr>
                <w:rFonts w:ascii="Georgia" w:hAnsi="Georgia" w:cs="Georgia"/>
                <w:b w:val="0"/>
                <w:i w:val="0"/>
                <w:color w:val="222222"/>
                <w:sz w:val="15"/>
              </w:rPr>
              <w:t xml:space="preserve"> 11  </w:t>
            </w:r>
            <w:r>
              <w:rPr>
                <w:rFonts w:ascii="Georgia" w:hAnsi="Georgia" w:cs="Georgia"/>
                <w:b/>
                <w:i w:val="0"/>
                <w:color w:val="222222"/>
                <w:sz w:val="15"/>
              </w:rPr>
              <w:t>CHA</w:t>
            </w:r>
            <w:r>
              <w:rPr>
                <w:rFonts w:ascii="Georgia" w:hAnsi="Georgia" w:cs="Georgia"/>
                <w:b w:val="0"/>
                <w:i w:val="0"/>
                <w:color w:val="222222"/>
                <w:sz w:val="15"/>
              </w:rPr>
              <w:t xml:space="preserve"> 14</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cold  </w:t>
            </w:r>
            <w:r>
              <w:rPr>
                <w:rFonts w:ascii="Georgia" w:hAnsi="Georgia" w:cs="Georgia"/>
                <w:b/>
                <w:i w:val="0"/>
                <w:color w:val="222222"/>
                <w:sz w:val="15"/>
              </w:rPr>
              <w:t>Saves</w:t>
            </w:r>
            <w:r>
              <w:rPr>
                <w:rFonts w:ascii="Georgia" w:hAnsi="Georgia" w:cs="Georgia"/>
                <w:b w:val="0"/>
                <w:i w:val="0"/>
                <w:color w:val="222222"/>
                <w:sz w:val="15"/>
              </w:rPr>
              <w:t xml:space="preserve"> Dex +5, Cha +4</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Acrobatics +5, Perception +2</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fire, lightning</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frightened</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Common, Thieves' Cant</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Sneak Attack (1/turn). </w:t>
            </w:r>
            <w:r>
              <w:rPr>
                <w:rFonts w:ascii="Georgia" w:hAnsi="Georgia" w:cs="Georgia"/>
                <w:b w:val="0"/>
                <w:i w:val="0"/>
                <w:color w:val="222222"/>
                <w:sz w:val="15"/>
              </w:rPr>
              <w:t>+2d6 damage when it has advantage or an ally is adjacent to the target.</w:t>
            </w:r>
          </w:p>
          <w:p>
            <w:pPr>
              <w:spacing w:after="20"/>
            </w:pPr>
            <w:r>
              <w:rPr>
                <w:rFonts w:ascii="Georgia" w:hAnsi="Georgia" w:cs="Georgia"/>
                <w:b/>
                <w:i/>
                <w:color w:val="222222"/>
                <w:sz w:val="15"/>
              </w:rPr>
              <w:t xml:space="preserve">Parry. </w:t>
            </w:r>
            <w:r>
              <w:rPr>
                <w:rFonts w:ascii="Georgia" w:hAnsi="Georgia" w:cs="Georgia"/>
                <w:b w:val="0"/>
                <w:i w:val="0"/>
                <w:color w:val="222222"/>
                <w:sz w:val="15"/>
              </w:rPr>
              <w:t>+2 AC against one melee attack.</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Arcane Saber attacks.</w:t>
            </w:r>
          </w:p>
          <w:p>
            <w:pPr>
              <w:spacing w:after="20"/>
            </w:pPr>
            <w:r>
              <w:rPr>
                <w:rFonts w:ascii="Georgia" w:hAnsi="Georgia" w:cs="Georgia"/>
                <w:b/>
                <w:i/>
                <w:color w:val="222222"/>
                <w:sz w:val="15"/>
              </w:rPr>
              <w:t xml:space="preserve">Arcane Saber. </w:t>
            </w:r>
            <w:r>
              <w:rPr>
                <w:rFonts w:ascii="Georgia" w:hAnsi="Georgia" w:cs="Georgia"/>
                <w:b w:val="0"/>
                <w:i/>
                <w:color w:val="222222"/>
                <w:sz w:val="15"/>
              </w:rPr>
              <w:t>Melee Weapon Attack:</w:t>
            </w:r>
            <w:r>
              <w:rPr>
                <w:rFonts w:ascii="Georgia" w:hAnsi="Georgia" w:cs="Georgia"/>
                <w:b w:val="0"/>
                <w:i w:val="0"/>
                <w:color w:val="222222"/>
                <w:sz w:val="15"/>
              </w:rPr>
              <w:t xml:space="preserve"> +5 to hit. </w:t>
            </w:r>
            <w:r>
              <w:rPr>
                <w:rFonts w:ascii="Georgia" w:hAnsi="Georgia" w:cs="Georgia"/>
                <w:b w:val="0"/>
                <w:i/>
                <w:color w:val="222222"/>
                <w:sz w:val="15"/>
              </w:rPr>
              <w:t>Hit:</w:t>
            </w:r>
            <w:r>
              <w:rPr>
                <w:rFonts w:ascii="Georgia" w:hAnsi="Georgia" w:cs="Georgia"/>
                <w:b w:val="0"/>
                <w:i w:val="0"/>
                <w:color w:val="222222"/>
                <w:sz w:val="15"/>
              </w:rPr>
              <w:t xml:space="preserve"> 1d8 + 3 slashing plus 1d6 force.</w:t>
            </w:r>
          </w:p>
          <w:p>
            <w:pPr>
              <w:spacing w:after="20"/>
            </w:pPr>
            <w:r>
              <w:rPr>
                <w:rFonts w:ascii="Georgia" w:hAnsi="Georgia" w:cs="Georgia"/>
                <w:b/>
                <w:i/>
                <w:color w:val="222222"/>
                <w:sz w:val="15"/>
              </w:rPr>
              <w:t xml:space="preserve">Riposte (Recharge 5-6). </w:t>
            </w:r>
            <w:r>
              <w:rPr>
                <w:rFonts w:ascii="Georgia" w:hAnsi="Georgia" w:cs="Georgia"/>
                <w:b w:val="0"/>
                <w:i w:val="0"/>
                <w:color w:val="222222"/>
                <w:sz w:val="15"/>
              </w:rPr>
              <w:t>A reaction attack after an enemy misses it in melee.</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Evasive Step. </w:t>
            </w:r>
            <w:r>
              <w:rPr>
                <w:rFonts w:ascii="Georgia" w:hAnsi="Georgia" w:cs="Georgia"/>
                <w:b w:val="0"/>
                <w:i w:val="0"/>
                <w:color w:val="222222"/>
                <w:sz w:val="15"/>
              </w:rPr>
              <w:t>It Disengages, moving without provoking opportunity attacks.</w:t>
            </w:r>
          </w:p>
        </w:tc>
        <w:tc>
          <w:tcPr>
            <w:tcW w:type="dxa" w:w="3024"/>
          </w:tcPr>
          <w:p>
            <w:pPr>
              <w:shd w:val="clear" w:color="auto" w:fill="8B2020"/>
              <w:spacing w:before="0" w:after="20"/>
            </w:pPr>
            <w:r>
              <w:rPr>
                <w:rFonts w:ascii="Georgia" w:hAnsi="Georgia" w:cs="Georgia"/>
                <w:b/>
                <w:color w:val="FFFFFF"/>
                <w:sz w:val="22"/>
              </w:rPr>
              <w:t>GHOST-LIGHT ENGINEER</w:t>
            </w:r>
          </w:p>
          <w:p>
            <w:pPr>
              <w:spacing w:after="40"/>
            </w:pPr>
            <w:r>
              <w:rPr>
                <w:rFonts w:ascii="Georgia" w:hAnsi="Georgia" w:cs="Georgia"/>
                <w:i/>
                <w:color w:val="8B2020"/>
                <w:sz w:val="16"/>
              </w:rPr>
              <w:t>Tiny undead, neutral evil ✦ CR 2 (450 XP)</w:t>
            </w:r>
          </w:p>
          <w:p>
            <w:pPr>
              <w:spacing w:after="60"/>
              <w:jc w:val="center"/>
            </w:pPr>
            <w:r>
              <w:drawing>
                <wp:inline xmlns:a="http://schemas.openxmlformats.org/drawingml/2006/main" xmlns:pic="http://schemas.openxmlformats.org/drawingml/2006/picture">
                  <wp:extent cx="1783080" cy="1783080"/>
                  <wp:docPr id="39" name="Picture 39"/>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1783080" cy="17830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(natural armor)  </w:t>
            </w:r>
            <w:r>
              <w:rPr>
                <w:rFonts w:ascii="Georgia" w:hAnsi="Georgia" w:cs="Georgia"/>
                <w:b/>
                <w:i w:val="0"/>
                <w:color w:val="222222"/>
                <w:sz w:val="15"/>
              </w:rPr>
              <w:t>HP</w:t>
            </w:r>
            <w:r>
              <w:rPr>
                <w:rFonts w:ascii="Georgia" w:hAnsi="Georgia" w:cs="Georgia"/>
                <w:b w:val="0"/>
                <w:i w:val="0"/>
                <w:color w:val="222222"/>
                <w:sz w:val="15"/>
              </w:rPr>
              <w:t xml:space="preserve"> 27 (6d4 + 12)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0 ft., fly 50 ft. (hover)</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  </w:t>
            </w:r>
            <w:r>
              <w:rPr>
                <w:rFonts w:ascii="Georgia" w:hAnsi="Georgia" w:cs="Georgia"/>
                <w:b/>
                <w:i w:val="0"/>
                <w:color w:val="222222"/>
                <w:sz w:val="15"/>
              </w:rPr>
              <w:t>DEX</w:t>
            </w:r>
            <w:r>
              <w:rPr>
                <w:rFonts w:ascii="Georgia" w:hAnsi="Georgia" w:cs="Georgia"/>
                <w:b w:val="0"/>
                <w:i w:val="0"/>
                <w:color w:val="222222"/>
                <w:sz w:val="15"/>
              </w:rPr>
              <w:t xml:space="preserve"> 18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12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16</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cold  </w:t>
            </w:r>
            <w:r>
              <w:rPr>
                <w:rFonts w:ascii="Georgia" w:hAnsi="Georgia" w:cs="Georgia"/>
                <w:b/>
                <w:i w:val="0"/>
                <w:color w:val="222222"/>
                <w:sz w:val="15"/>
              </w:rPr>
              <w:t>Saves</w:t>
            </w:r>
            <w:r>
              <w:rPr>
                <w:rFonts w:ascii="Georgia" w:hAnsi="Georgia" w:cs="Georgia"/>
                <w:b w:val="0"/>
                <w:i w:val="0"/>
                <w:color w:val="222222"/>
                <w:sz w:val="15"/>
              </w:rPr>
              <w:t xml:space="preserve"> Wis +4, Cha +5</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Arcana +3, Perception +4, Stealth +8</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acid, fire, lightning, thunder;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necrotic, poison, psychic ✦ (cond) charmed, exhaustion, frightened, grappled, paralyzed, petrified, poisoned, prone, restrained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14</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Common, its creator's languages</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Invisibility (Recharge 4-6). </w:t>
            </w:r>
            <w:r>
              <w:rPr>
                <w:rFonts w:ascii="Georgia" w:hAnsi="Georgia" w:cs="Georgia"/>
                <w:b w:val="0"/>
                <w:i w:val="0"/>
                <w:color w:val="222222"/>
                <w:sz w:val="15"/>
              </w:rPr>
              <w:t>Turns invisible until it attacks, casts, or its concentration ends.</w:t>
            </w:r>
          </w:p>
          <w:p>
            <w:pPr>
              <w:spacing w:after="20"/>
            </w:pPr>
            <w:r>
              <w:rPr>
                <w:rFonts w:ascii="Georgia" w:hAnsi="Georgia" w:cs="Georgia"/>
                <w:b/>
                <w:i/>
                <w:color w:val="222222"/>
                <w:sz w:val="15"/>
              </w:rPr>
              <w:t xml:space="preserve">Glowing Core. </w:t>
            </w:r>
            <w:r>
              <w:rPr>
                <w:rFonts w:ascii="Georgia" w:hAnsi="Georgia" w:cs="Georgia"/>
                <w:b w:val="0"/>
                <w:i w:val="0"/>
                <w:color w:val="222222"/>
                <w:sz w:val="15"/>
              </w:rPr>
              <w:t>A faint glow is visible within 5 ft. even while invisible.</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Shock Touch. </w:t>
            </w:r>
            <w:r>
              <w:rPr>
                <w:rFonts w:ascii="Georgia" w:hAnsi="Georgia" w:cs="Georgia"/>
                <w:b w:val="0"/>
                <w:i/>
                <w:color w:val="222222"/>
                <w:sz w:val="15"/>
              </w:rPr>
              <w:t>Melee Spell Attack:</w:t>
            </w:r>
            <w:r>
              <w:rPr>
                <w:rFonts w:ascii="Georgia" w:hAnsi="Georgia" w:cs="Georgia"/>
                <w:b w:val="0"/>
                <w:i w:val="0"/>
                <w:color w:val="222222"/>
                <w:sz w:val="15"/>
              </w:rPr>
              <w:t xml:space="preserve"> +6 to hit. </w:t>
            </w:r>
            <w:r>
              <w:rPr>
                <w:rFonts w:ascii="Georgia" w:hAnsi="Georgia" w:cs="Georgia"/>
                <w:b w:val="0"/>
                <w:i/>
                <w:color w:val="222222"/>
                <w:sz w:val="15"/>
              </w:rPr>
              <w:t>Hit:</w:t>
            </w:r>
            <w:r>
              <w:rPr>
                <w:rFonts w:ascii="Georgia" w:hAnsi="Georgia" w:cs="Georgia"/>
                <w:b w:val="0"/>
                <w:i w:val="0"/>
                <w:color w:val="222222"/>
                <w:sz w:val="15"/>
              </w:rPr>
              <w:t xml:space="preserve"> 2d6 + 2 lightning.</w:t>
            </w:r>
          </w:p>
          <w:p>
            <w:pPr>
              <w:spacing w:after="20"/>
            </w:pPr>
            <w:r>
              <w:rPr>
                <w:rFonts w:ascii="Georgia" w:hAnsi="Georgia" w:cs="Georgia"/>
                <w:b/>
                <w:i/>
                <w:color w:val="222222"/>
                <w:sz w:val="15"/>
              </w:rPr>
              <w:t xml:space="preserve">Arcane Pulse (Recharge 5-6). </w:t>
            </w:r>
            <w:r>
              <w:rPr>
                <w:rFonts w:ascii="Georgia" w:hAnsi="Georgia" w:cs="Georgia"/>
                <w:b w:val="0"/>
                <w:i w:val="0"/>
                <w:color w:val="222222"/>
                <w:sz w:val="15"/>
              </w:rPr>
              <w:t>A 10-ft. cone; DC 13 Dexterity save, 4d6 force (half on a success).</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Engineered Reflexes. </w:t>
            </w:r>
            <w:r>
              <w:rPr>
                <w:rFonts w:ascii="Georgia" w:hAnsi="Georgia" w:cs="Georgia"/>
                <w:b w:val="0"/>
                <w:i w:val="0"/>
                <w:color w:val="222222"/>
                <w:sz w:val="15"/>
              </w:rPr>
              <w:t>Halves the damage from one attack or harmful spell.</w:t>
            </w:r>
          </w:p>
        </w:tc>
      </w:tr>
    </w:tbl>
    <w:p>
      <w:pPr>
        <w:keepNext/>
        <w:pageBreakBefore/>
        <w:spacing w:before="400" w:after="120"/>
        <w:pBdr>
          <w:bottom w:val="single" w:sz="6" w:space="4" w:color="B8860B"/>
        </w:pBdr>
      </w:pPr>
      <w:r>
        <w:rPr>
          <w:rFonts w:ascii="Georgia" w:hAnsi="Georgia" w:cs="Georgia"/>
          <w:b/>
          <w:color w:val="B8860B"/>
          <w:sz w:val="32"/>
        </w:rPr>
        <w:t>Session 6: The False Hydra of Wraithpine</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worst monster the Guardians ever faced, because no one knew it was there. Beneath the Old Theater of Wraithpine, its endless song made the whole village forget the people it took. Beeswax in the ears let the truth through.</w:t>
      </w:r>
    </w:p>
    <w:p>
      <w:pPr>
        <w:spacing w:after="80"/>
      </w:pPr>
      <w:r>
        <w:rPr>
          <w:rFonts w:ascii="Georgia" w:hAnsi="Georgia" w:cs="Georgia"/>
          <w:b w:val="0"/>
          <w:i/>
          <w:color w:val="222222"/>
          <w:sz w:val="21"/>
        </w:rPr>
        <w:t>The first glimpse of the horror: a single pale head and neck rising through the tavern trapdoor, singing all the while.</w:t>
      </w:r>
    </w:p>
    <w:p>
      <w:pPr>
        <w:spacing w:after="80"/>
      </w:pPr>
      <w:r>
        <w:rPr>
          <w:rFonts w:ascii="Georgia" w:hAnsi="Georgia" w:cs="Georgia"/>
          <w:b w:val="0"/>
          <w:i/>
          <w:color w:val="222222"/>
          <w:sz w:val="21"/>
        </w:rPr>
        <w:t>Each head is pale, blind-eyed, and always singing, even as it bites.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FALSE HYDRA: TAVERN HEAD</w:t>
            </w:r>
          </w:p>
          <w:p>
            <w:pPr>
              <w:spacing w:after="40"/>
            </w:pPr>
            <w:r>
              <w:rPr>
                <w:rFonts w:ascii="Georgia" w:hAnsi="Georgia" w:cs="Georgia"/>
                <w:i/>
                <w:color w:val="8B2020"/>
                <w:sz w:val="16"/>
              </w:rPr>
              <w:t>Large aberration (one head and neck), unaligned ✦ it has been in the taproom all along</w:t>
            </w:r>
          </w:p>
          <w:p>
            <w:pPr>
              <w:spacing w:after="60"/>
              <w:jc w:val="center"/>
            </w:pPr>
            <w:r>
              <w:drawing>
                <wp:inline xmlns:a="http://schemas.openxmlformats.org/drawingml/2006/main" xmlns:pic="http://schemas.openxmlformats.org/drawingml/2006/picture">
                  <wp:extent cx="1737360" cy="2606040"/>
                  <wp:docPr id="40" name="Picture 40"/>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1737360" cy="260604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w:t>
            </w:r>
            <w:r>
              <w:rPr>
                <w:rFonts w:ascii="Georgia" w:hAnsi="Georgia" w:cs="Georgia"/>
                <w:b/>
                <w:i w:val="0"/>
                <w:color w:val="222222"/>
                <w:sz w:val="15"/>
              </w:rPr>
              <w:t>HP</w:t>
            </w:r>
            <w:r>
              <w:rPr>
                <w:rFonts w:ascii="Georgia" w:hAnsi="Georgia" w:cs="Georgia"/>
                <w:b w:val="0"/>
                <w:i w:val="0"/>
                <w:color w:val="222222"/>
                <w:sz w:val="15"/>
              </w:rPr>
              <w:t xml:space="preserve"> 70 (9d10 + 18)  </w:t>
            </w:r>
            <w:r>
              <w:rPr>
                <w:rFonts w:ascii="Georgia" w:hAnsi="Georgia" w:cs="Georgia"/>
                <w:b/>
                <w:i w:val="0"/>
                <w:color w:val="222222"/>
                <w:sz w:val="15"/>
              </w:rPr>
              <w:t>Speed</w:t>
            </w:r>
            <w:r>
              <w:rPr>
                <w:rFonts w:ascii="Georgia" w:hAnsi="Georgia" w:cs="Georgia"/>
                <w:b w:val="0"/>
                <w:i w:val="0"/>
                <w:color w:val="222222"/>
                <w:sz w:val="15"/>
              </w:rPr>
              <w:t xml:space="preserve"> 10 ft., climb 10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7</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psychic  </w:t>
            </w:r>
            <w:r>
              <w:rPr>
                <w:rFonts w:ascii="Georgia" w:hAnsi="Georgia" w:cs="Georgia"/>
                <w:b/>
                <w:i w:val="0"/>
                <w:color w:val="222222"/>
                <w:sz w:val="15"/>
              </w:rPr>
              <w:t>Imm.</w:t>
            </w:r>
            <w:r>
              <w:rPr>
                <w:rFonts w:ascii="Georgia" w:hAnsi="Georgia" w:cs="Georgia"/>
                <w:b w:val="0"/>
                <w:i w:val="0"/>
                <w:color w:val="222222"/>
                <w:sz w:val="15"/>
              </w:rPr>
              <w:t xml:space="preserve"> (cond) charmed, frightened, prone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blindsight 10 ft., tremorsense 30 ft., darkvision 60 ft., passive Perception 14</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Mind-Humming Aura. </w:t>
            </w:r>
            <w:r>
              <w:rPr>
                <w:rFonts w:ascii="Georgia" w:hAnsi="Georgia" w:cs="Georgia"/>
                <w:b w:val="0"/>
                <w:i w:val="0"/>
                <w:color w:val="222222"/>
                <w:sz w:val="15"/>
              </w:rPr>
              <w:t>Creatures without beeswax that start their turn within 30 ft. make a DC 13 Wisdom save or have disadvantage on attack rolls that turn. Beeswax grants advantage on the save.</w:t>
            </w:r>
          </w:p>
          <w:p>
            <w:pPr>
              <w:spacing w:after="20"/>
            </w:pPr>
            <w:r>
              <w:rPr>
                <w:rFonts w:ascii="Georgia" w:hAnsi="Georgia" w:cs="Georgia"/>
                <w:b/>
                <w:i/>
                <w:color w:val="222222"/>
                <w:sz w:val="15"/>
              </w:rPr>
              <w:t xml:space="preserve">Segmented Neck. </w:t>
            </w:r>
            <w:r>
              <w:rPr>
                <w:rFonts w:ascii="Georgia" w:hAnsi="Georgia" w:cs="Georgia"/>
                <w:b w:val="0"/>
                <w:i w:val="0"/>
                <w:color w:val="222222"/>
                <w:sz w:val="15"/>
              </w:rPr>
              <w:t>The head ignores forced movement and prone unless it chooses otherwise. When it takes 20+ damage in a turn, it recoils 5 ft. (no opportunity attacks) and can't take reactions until the start of its next turn.</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+6 to hit, reach 10 ft. </w:t>
            </w:r>
            <w:r>
              <w:rPr>
                <w:rFonts w:ascii="Georgia" w:hAnsi="Georgia" w:cs="Georgia"/>
                <w:b w:val="0"/>
                <w:i/>
                <w:color w:val="222222"/>
                <w:sz w:val="15"/>
              </w:rPr>
              <w:t>Hit:</w:t>
            </w:r>
            <w:r>
              <w:rPr>
                <w:rFonts w:ascii="Georgia" w:hAnsi="Georgia" w:cs="Georgia"/>
                <w:b w:val="0"/>
                <w:i w:val="0"/>
                <w:color w:val="222222"/>
                <w:sz w:val="15"/>
              </w:rPr>
              <w:t xml:space="preserve"> 13 (2d8 + 4) piercing, and the target is grappled (escape DC 14). While grappling it can't bite a different target.</w:t>
            </w:r>
          </w:p>
          <w:p>
            <w:pPr>
              <w:spacing w:after="20"/>
            </w:pPr>
            <w:r>
              <w:rPr>
                <w:rFonts w:ascii="Georgia" w:hAnsi="Georgia" w:cs="Georgia"/>
                <w:b/>
                <w:i/>
                <w:color w:val="222222"/>
                <w:sz w:val="15"/>
              </w:rPr>
              <w:t xml:space="preserve">Lurch &amp; Drag. </w:t>
            </w:r>
            <w:r>
              <w:rPr>
                <w:rFonts w:ascii="Georgia" w:hAnsi="Georgia" w:cs="Georgia"/>
                <w:b w:val="0"/>
                <w:i w:val="0"/>
                <w:color w:val="222222"/>
                <w:sz w:val="15"/>
              </w:rPr>
              <w:t>A grappled target is dragged 5 ft. toward the trapdoor and, on a failed DC 13 Wisdom save, loses a word or thought for a heartbeat.</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Recoil from Flame. </w:t>
            </w:r>
            <w:r>
              <w:rPr>
                <w:rFonts w:ascii="Georgia" w:hAnsi="Georgia" w:cs="Georgia"/>
                <w:b w:val="0"/>
                <w:i w:val="0"/>
                <w:color w:val="222222"/>
                <w:sz w:val="15"/>
              </w:rPr>
              <w:t>When it takes fire damage, it has disadvantage on its next attack.</w:t>
            </w:r>
          </w:p>
        </w:tc>
        <w:tc>
          <w:tcPr>
            <w:tcW w:type="dxa" w:w="4536"/>
          </w:tcPr>
          <w:p>
            <w:pPr>
              <w:shd w:val="clear" w:color="auto" w:fill="8B2020"/>
              <w:spacing w:before="0" w:after="20"/>
            </w:pPr>
            <w:r>
              <w:rPr>
                <w:rFonts w:ascii="Georgia" w:hAnsi="Georgia" w:cs="Georgia"/>
                <w:b/>
                <w:color w:val="FFFFFF"/>
                <w:sz w:val="22"/>
              </w:rPr>
              <w:t>FALSE HYDRA HEAD (X4)</w:t>
            </w:r>
          </w:p>
          <w:p>
            <w:pPr>
              <w:spacing w:after="40"/>
            </w:pPr>
            <w:r>
              <w:rPr>
                <w:rFonts w:ascii="Georgia" w:hAnsi="Georgia" w:cs="Georgia"/>
                <w:i/>
                <w:color w:val="8B2020"/>
                <w:sz w:val="16"/>
              </w:rPr>
              <w:t>Large aberration (an extension of the body), unaligned ✦ four in the pit</w:t>
            </w:r>
          </w:p>
          <w:p>
            <w:pPr>
              <w:spacing w:after="60"/>
              <w:jc w:val="center"/>
            </w:pPr>
            <w:r>
              <w:drawing>
                <wp:inline xmlns:a="http://schemas.openxmlformats.org/drawingml/2006/main" xmlns:pic="http://schemas.openxmlformats.org/drawingml/2006/picture">
                  <wp:extent cx="2011680" cy="2011680"/>
                  <wp:docPr id="41" name="Picture 41"/>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2011680" cy="20116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w:t>
            </w:r>
            <w:r>
              <w:rPr>
                <w:rFonts w:ascii="Georgia" w:hAnsi="Georgia" w:cs="Georgia"/>
                <w:b/>
                <w:i w:val="0"/>
                <w:color w:val="222222"/>
                <w:sz w:val="15"/>
              </w:rPr>
              <w:t>HP</w:t>
            </w:r>
            <w:r>
              <w:rPr>
                <w:rFonts w:ascii="Georgia" w:hAnsi="Georgia" w:cs="Georgia"/>
                <w:b w:val="0"/>
                <w:i w:val="0"/>
                <w:color w:val="222222"/>
                <w:sz w:val="15"/>
              </w:rPr>
              <w:t xml:space="preserve"> 45 (6d10 + 12) each  </w:t>
            </w:r>
            <w:r>
              <w:rPr>
                <w:rFonts w:ascii="Georgia" w:hAnsi="Georgia" w:cs="Georgia"/>
                <w:b/>
                <w:i w:val="0"/>
                <w:color w:val="222222"/>
                <w:sz w:val="15"/>
              </w:rPr>
              <w:t>Speed</w:t>
            </w:r>
            <w:r>
              <w:rPr>
                <w:rFonts w:ascii="Georgia" w:hAnsi="Georgia" w:cs="Georgia"/>
                <w:b w:val="0"/>
                <w:i w:val="0"/>
                <w:color w:val="222222"/>
                <w:sz w:val="15"/>
              </w:rPr>
              <w:t xml:space="preserve"> 30 ft. (platforms, tunnels), climb 20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7</w:t>
            </w:r>
          </w:p>
          <w:p>
            <w:pPr>
              <w:spacing w:after="20"/>
            </w:pPr>
            <w:r>
              <w:rPr>
                <w:rFonts w:ascii="Georgia" w:hAnsi="Georgia" w:cs="Georgia"/>
                <w:b/>
                <w:i w:val="0"/>
                <w:color w:val="222222"/>
                <w:sz w:val="15"/>
              </w:rPr>
              <w:t>Saves</w:t>
            </w:r>
            <w:r>
              <w:rPr>
                <w:rFonts w:ascii="Georgia" w:hAnsi="Georgia" w:cs="Georgia"/>
                <w:b w:val="0"/>
                <w:i w:val="0"/>
                <w:color w:val="222222"/>
                <w:sz w:val="15"/>
              </w:rPr>
              <w:t xml:space="preserve"> Wis +4</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psychic  </w:t>
            </w:r>
            <w:r>
              <w:rPr>
                <w:rFonts w:ascii="Georgia" w:hAnsi="Georgia" w:cs="Georgia"/>
                <w:b/>
                <w:i w:val="0"/>
                <w:color w:val="222222"/>
                <w:sz w:val="15"/>
              </w:rPr>
              <w:t>Imm.</w:t>
            </w:r>
            <w:r>
              <w:rPr>
                <w:rFonts w:ascii="Georgia" w:hAnsi="Georgia" w:cs="Georgia"/>
                <w:b w:val="0"/>
                <w:i w:val="0"/>
                <w:color w:val="222222"/>
                <w:sz w:val="15"/>
              </w:rPr>
              <w:t xml:space="preserve"> (cond) charmed, frightened, prone</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+7 to hit, reach 15 ft. </w:t>
            </w:r>
            <w:r>
              <w:rPr>
                <w:rFonts w:ascii="Georgia" w:hAnsi="Georgia" w:cs="Georgia"/>
                <w:b w:val="0"/>
                <w:i/>
                <w:color w:val="222222"/>
                <w:sz w:val="15"/>
              </w:rPr>
              <w:t>Hit:</w:t>
            </w:r>
            <w:r>
              <w:rPr>
                <w:rFonts w:ascii="Georgia" w:hAnsi="Georgia" w:cs="Georgia"/>
                <w:b w:val="0"/>
                <w:i w:val="0"/>
                <w:color w:val="222222"/>
                <w:sz w:val="15"/>
              </w:rPr>
              <w:t xml:space="preserve"> 14 (2d10 + 3) piercing and grappled (escape DC 14). While grappling it can't bite a different target.</w:t>
            </w:r>
          </w:p>
          <w:p>
            <w:pPr>
              <w:spacing w:after="20"/>
            </w:pPr>
            <w:r>
              <w:rPr>
                <w:rFonts w:ascii="Georgia" w:hAnsi="Georgia" w:cs="Georgia"/>
                <w:b/>
                <w:i/>
                <w:color w:val="222222"/>
                <w:sz w:val="15"/>
              </w:rPr>
              <w:t xml:space="preserve">Reel. </w:t>
            </w:r>
            <w:r>
              <w:rPr>
                <w:rFonts w:ascii="Georgia" w:hAnsi="Georgia" w:cs="Georgia"/>
                <w:b w:val="0"/>
                <w:i w:val="0"/>
                <w:color w:val="222222"/>
                <w:sz w:val="15"/>
              </w:rPr>
              <w:t>A creature grappled by the head makes a DC 14 Strength save or is pulled 10 ft. toward the port and knocked prone.</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Snap. </w:t>
            </w:r>
            <w:r>
              <w:rPr>
                <w:rFonts w:ascii="Georgia" w:hAnsi="Georgia" w:cs="Georgia"/>
                <w:b w:val="0"/>
                <w:i w:val="0"/>
                <w:color w:val="222222"/>
                <w:sz w:val="15"/>
              </w:rPr>
              <w:t>When a creature moves within 15 ft., the head makes one Bite against it.</w:t>
            </w:r>
          </w:p>
        </w:tc>
      </w:tr>
    </w:tbl>
    <w:p>
      <w:pPr>
        <w:spacing w:after="80"/>
      </w:pPr>
      <w:r>
        <w:rPr>
          <w:rFonts w:ascii="Georgia" w:hAnsi="Georgia" w:cs="Georgia"/>
          <w:b w:val="0"/>
          <w:i/>
          <w:color w:val="222222"/>
          <w:sz w:val="21"/>
        </w:rPr>
        <w:t>Deeper still, in the drowned orchestra pit, waited the true body and its four heads, all singing as one. The moment the song stopped, every stolen name came flooding home.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FALSE HYDRA (ADULT): BODY</w:t>
            </w:r>
          </w:p>
          <w:p>
            <w:pPr>
              <w:spacing w:after="40"/>
            </w:pPr>
            <w:r>
              <w:rPr>
                <w:rFonts w:ascii="Georgia" w:hAnsi="Georgia" w:cs="Georgia"/>
                <w:i/>
                <w:color w:val="8B2020"/>
                <w:sz w:val="16"/>
              </w:rPr>
              <w:t>Huge aberration, unaligned ✦ the boss of Session 6</w:t>
            </w:r>
          </w:p>
          <w:p>
            <w:pPr>
              <w:spacing w:after="20"/>
            </w:pPr>
            <w:r>
              <w:rPr>
                <w:rFonts w:ascii="Georgia" w:hAnsi="Georgia" w:cs="Georgia"/>
                <w:b/>
                <w:i w:val="0"/>
                <w:color w:val="222222"/>
                <w:sz w:val="17"/>
              </w:rPr>
              <w:t>AC</w:t>
            </w:r>
            <w:r>
              <w:rPr>
                <w:rFonts w:ascii="Georgia" w:hAnsi="Georgia" w:cs="Georgia"/>
                <w:b w:val="0"/>
                <w:i w:val="0"/>
                <w:color w:val="222222"/>
                <w:sz w:val="17"/>
              </w:rPr>
              <w:t xml:space="preserve"> 15  </w:t>
            </w:r>
            <w:r>
              <w:rPr>
                <w:rFonts w:ascii="Georgia" w:hAnsi="Georgia" w:cs="Georgia"/>
                <w:b/>
                <w:i w:val="0"/>
                <w:color w:val="222222"/>
                <w:sz w:val="17"/>
              </w:rPr>
              <w:t>HP</w:t>
            </w:r>
            <w:r>
              <w:rPr>
                <w:rFonts w:ascii="Georgia" w:hAnsi="Georgia" w:cs="Georgia"/>
                <w:b w:val="0"/>
                <w:i w:val="0"/>
                <w:color w:val="222222"/>
                <w:sz w:val="17"/>
              </w:rPr>
              <w:t xml:space="preserve"> 130 (12d12 + 48)  </w:t>
            </w:r>
            <w:r>
              <w:rPr>
                <w:rFonts w:ascii="Georgia" w:hAnsi="Georgia" w:cs="Georgia"/>
                <w:b/>
                <w:i w:val="0"/>
                <w:color w:val="222222"/>
                <w:sz w:val="17"/>
              </w:rPr>
              <w:t>Speed</w:t>
            </w:r>
            <w:r>
              <w:rPr>
                <w:rFonts w:ascii="Georgia" w:hAnsi="Georgia" w:cs="Georgia"/>
                <w:b w:val="0"/>
                <w:i w:val="0"/>
                <w:color w:val="222222"/>
                <w:sz w:val="17"/>
              </w:rPr>
              <w:t xml:space="preserve"> 10 ft., climb 10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18  </w:t>
            </w:r>
            <w:r>
              <w:rPr>
                <w:rFonts w:ascii="Georgia" w:hAnsi="Georgia" w:cs="Georgia"/>
                <w:b/>
                <w:i w:val="0"/>
                <w:color w:val="222222"/>
                <w:sz w:val="17"/>
              </w:rPr>
              <w:t>DEX</w:t>
            </w:r>
            <w:r>
              <w:rPr>
                <w:rFonts w:ascii="Georgia" w:hAnsi="Georgia" w:cs="Georgia"/>
                <w:b w:val="0"/>
                <w:i w:val="0"/>
                <w:color w:val="222222"/>
                <w:sz w:val="17"/>
              </w:rPr>
              <w:t xml:space="preserve"> 10  </w:t>
            </w:r>
            <w:r>
              <w:rPr>
                <w:rFonts w:ascii="Georgia" w:hAnsi="Georgia" w:cs="Georgia"/>
                <w:b/>
                <w:i w:val="0"/>
                <w:color w:val="222222"/>
                <w:sz w:val="17"/>
              </w:rPr>
              <w:t>CON</w:t>
            </w:r>
            <w:r>
              <w:rPr>
                <w:rFonts w:ascii="Georgia" w:hAnsi="Georgia" w:cs="Georgia"/>
                <w:b w:val="0"/>
                <w:i w:val="0"/>
                <w:color w:val="222222"/>
                <w:sz w:val="17"/>
              </w:rPr>
              <w:t xml:space="preserve"> 18  </w:t>
            </w:r>
            <w:r>
              <w:rPr>
                <w:rFonts w:ascii="Georgia" w:hAnsi="Georgia" w:cs="Georgia"/>
                <w:b/>
                <w:i w:val="0"/>
                <w:color w:val="222222"/>
                <w:sz w:val="17"/>
              </w:rPr>
              <w:t>INT</w:t>
            </w:r>
            <w:r>
              <w:rPr>
                <w:rFonts w:ascii="Georgia" w:hAnsi="Georgia" w:cs="Georgia"/>
                <w:b w:val="0"/>
                <w:i w:val="0"/>
                <w:color w:val="222222"/>
                <w:sz w:val="17"/>
              </w:rPr>
              <w:t xml:space="preserve"> 7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8</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Con +8, Wis +5</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psychic  </w:t>
            </w:r>
            <w:r>
              <w:rPr>
                <w:rFonts w:ascii="Georgia" w:hAnsi="Georgia" w:cs="Georgia"/>
                <w:b/>
                <w:i w:val="0"/>
                <w:color w:val="222222"/>
                <w:sz w:val="17"/>
              </w:rPr>
              <w:t>Imm.</w:t>
            </w:r>
            <w:r>
              <w:rPr>
                <w:rFonts w:ascii="Georgia" w:hAnsi="Georgia" w:cs="Georgia"/>
                <w:b w:val="0"/>
                <w:i w:val="0"/>
                <w:color w:val="222222"/>
                <w:sz w:val="17"/>
              </w:rPr>
              <w:t xml:space="preserve"> (cond) charmed, frightened, prone</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tremorsense 60 ft., darkvision 60 ft., blindsight 10 ft., passive Perception 12</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Song of Unremembering. </w:t>
            </w:r>
            <w:r>
              <w:rPr>
                <w:rFonts w:ascii="Georgia" w:hAnsi="Georgia" w:cs="Georgia"/>
                <w:b w:val="0"/>
                <w:i w:val="0"/>
                <w:color w:val="222222"/>
                <w:sz w:val="17"/>
              </w:rPr>
              <w:t>While any head lives, creatures without earplugs that start their turn within 60 ft. make a DC 15 Wisdom save or have disadvantage on attacks and can't take reactions until their next turn. Beeswax grants advantage and no reaction-lock.</w:t>
            </w:r>
          </w:p>
          <w:p>
            <w:pPr>
              <w:spacing w:after="20"/>
            </w:pPr>
            <w:r>
              <w:rPr>
                <w:rFonts w:ascii="Georgia" w:hAnsi="Georgia" w:cs="Georgia"/>
                <w:b/>
                <w:i/>
                <w:color w:val="222222"/>
                <w:sz w:val="17"/>
              </w:rPr>
              <w:t xml:space="preserve">Many-Minds. </w:t>
            </w:r>
            <w:r>
              <w:rPr>
                <w:rFonts w:ascii="Georgia" w:hAnsi="Georgia" w:cs="Georgia"/>
                <w:b w:val="0"/>
                <w:i w:val="0"/>
                <w:color w:val="222222"/>
                <w:sz w:val="17"/>
              </w:rPr>
              <w:t>For each head alive, the body has 1 Legendary Action (max 3 per round).</w:t>
            </w:r>
          </w:p>
          <w:p>
            <w:pPr>
              <w:spacing w:after="20"/>
            </w:pPr>
            <w:r>
              <w:rPr>
                <w:rFonts w:ascii="Georgia" w:hAnsi="Georgia" w:cs="Georgia"/>
                <w:b/>
                <w:i/>
                <w:color w:val="222222"/>
                <w:sz w:val="17"/>
              </w:rPr>
              <w:t xml:space="preserve">Vital Link. </w:t>
            </w:r>
            <w:r>
              <w:rPr>
                <w:rFonts w:ascii="Georgia" w:hAnsi="Georgia" w:cs="Georgia"/>
                <w:b w:val="0"/>
                <w:i w:val="0"/>
                <w:color w:val="222222"/>
                <w:sz w:val="17"/>
              </w:rPr>
              <w:t>While at least one head lives, the body has resistance to all weapon damage; each head destroyed removes one instance of this protection.</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Thrash. </w:t>
            </w:r>
            <w:r>
              <w:rPr>
                <w:rFonts w:ascii="Georgia" w:hAnsi="Georgia" w:cs="Georgia"/>
                <w:b w:val="0"/>
                <w:i/>
                <w:color w:val="222222"/>
                <w:sz w:val="17"/>
              </w:rPr>
              <w:t>Melee Weapon Attack:</w:t>
            </w:r>
            <w:r>
              <w:rPr>
                <w:rFonts w:ascii="Georgia" w:hAnsi="Georgia" w:cs="Georgia"/>
                <w:b w:val="0"/>
                <w:i w:val="0"/>
                <w:color w:val="222222"/>
                <w:sz w:val="17"/>
              </w:rPr>
              <w:t xml:space="preserve"> +7 to hit, reach 10 ft. </w:t>
            </w:r>
            <w:r>
              <w:rPr>
                <w:rFonts w:ascii="Georgia" w:hAnsi="Georgia" w:cs="Georgia"/>
                <w:b w:val="0"/>
                <w:i/>
                <w:color w:val="222222"/>
                <w:sz w:val="17"/>
              </w:rPr>
              <w:t>Hit:</w:t>
            </w:r>
            <w:r>
              <w:rPr>
                <w:rFonts w:ascii="Georgia" w:hAnsi="Georgia" w:cs="Georgia"/>
                <w:b w:val="0"/>
                <w:i w:val="0"/>
                <w:color w:val="222222"/>
                <w:sz w:val="17"/>
              </w:rPr>
              <w:t xml:space="preserve"> 13 (2d8 + 4) bludgeoning.</w:t>
            </w:r>
          </w:p>
          <w:p>
            <w:pPr>
              <w:spacing w:after="20"/>
            </w:pPr>
            <w:r>
              <w:rPr>
                <w:rFonts w:ascii="Georgia" w:hAnsi="Georgia" w:cs="Georgia"/>
                <w:b/>
                <w:i/>
                <w:color w:val="222222"/>
                <w:sz w:val="17"/>
              </w:rPr>
              <w:t xml:space="preserve">Regurgitate Remnants (Recharge 5-6). </w:t>
            </w:r>
            <w:r>
              <w:rPr>
                <w:rFonts w:ascii="Georgia" w:hAnsi="Georgia" w:cs="Georgia"/>
                <w:b w:val="0"/>
                <w:i w:val="0"/>
                <w:color w:val="222222"/>
                <w:sz w:val="17"/>
              </w:rPr>
              <w:t>A 15-ft. cone of bone and cloth; DC 14 Dexterity save, 13 (3d8) necrotic and slowed (speed -10) until end of next turn. A shattered skull and ribbon clatter free.</w:t>
            </w:r>
          </w:p>
          <w:p>
            <w:pPr>
              <w:keepNext/>
              <w:spacing w:before="60" w:after="20"/>
            </w:pPr>
            <w:r>
              <w:rPr>
                <w:rFonts w:ascii="Georgia" w:hAnsi="Georgia" w:cs="Georgia"/>
                <w:b/>
                <w:color w:val="8B2020"/>
                <w:sz w:val="18"/>
              </w:rPr>
              <w:t>Legendary Actions</w:t>
            </w:r>
          </w:p>
          <w:p>
            <w:pPr>
              <w:spacing w:after="20"/>
            </w:pPr>
            <w:r>
              <w:rPr>
                <w:rFonts w:ascii="Georgia" w:hAnsi="Georgia" w:cs="Georgia"/>
                <w:b/>
                <w:i/>
                <w:color w:val="222222"/>
                <w:sz w:val="17"/>
              </w:rPr>
              <w:t xml:space="preserve">Hum Surge. </w:t>
            </w:r>
            <w:r>
              <w:rPr>
                <w:rFonts w:ascii="Georgia" w:hAnsi="Georgia" w:cs="Georgia"/>
                <w:b w:val="0"/>
                <w:i w:val="0"/>
                <w:color w:val="222222"/>
                <w:sz w:val="17"/>
              </w:rPr>
              <w:t>One creature within 60 ft. (no earplugs) makes a DC 15 Wisdom save or loses concentration and can move only 10 ft. on its next turn.</w:t>
            </w:r>
          </w:p>
          <w:p>
            <w:pPr>
              <w:spacing w:after="20"/>
            </w:pPr>
            <w:r>
              <w:rPr>
                <w:rFonts w:ascii="Georgia" w:hAnsi="Georgia" w:cs="Georgia"/>
                <w:b/>
                <w:i/>
                <w:color w:val="222222"/>
                <w:sz w:val="17"/>
              </w:rPr>
              <w:t xml:space="preserve">Bone Shift. </w:t>
            </w:r>
            <w:r>
              <w:rPr>
                <w:rFonts w:ascii="Georgia" w:hAnsi="Georgia" w:cs="Georgia"/>
                <w:b w:val="0"/>
                <w:i w:val="0"/>
                <w:color w:val="222222"/>
                <w:sz w:val="17"/>
              </w:rPr>
              <w:t>Move the body 5 ft. and reshape a 10-ft. square within 20 ft. into (or out of) difficult terrain.</w:t>
            </w:r>
          </w:p>
          <w:p>
            <w:pPr>
              <w:spacing w:after="20"/>
            </w:pPr>
            <w:r>
              <w:rPr>
                <w:rFonts w:ascii="Georgia" w:hAnsi="Georgia" w:cs="Georgia"/>
                <w:b/>
                <w:i/>
                <w:color w:val="222222"/>
                <w:sz w:val="17"/>
              </w:rPr>
              <w:t xml:space="preserve">Coordinate Strike. </w:t>
            </w:r>
            <w:r>
              <w:rPr>
                <w:rFonts w:ascii="Georgia" w:hAnsi="Georgia" w:cs="Georgia"/>
                <w:b w:val="0"/>
                <w:i w:val="0"/>
                <w:color w:val="222222"/>
                <w:sz w:val="17"/>
              </w:rPr>
              <w:t>One head makes a Snap.</w:t>
            </w:r>
          </w:p>
          <w:p>
            <w:pPr>
              <w:spacing w:before="100" w:after="20"/>
              <w:jc w:val="center"/>
            </w:pPr>
            <w:r>
              <w:drawing>
                <wp:inline xmlns:a="http://schemas.openxmlformats.org/drawingml/2006/main" xmlns:pic="http://schemas.openxmlformats.org/drawingml/2006/picture">
                  <wp:extent cx="2743200" cy="2743200"/>
                  <wp:docPr id="42" name="Pict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2743200" cy="2743200"/>
                          </a:xfrm>
                          <a:prstGeom prst="rect"/>
                        </pic:spPr>
                      </pic:pic>
                    </a:graphicData>
                  </a:graphic>
                </wp:inline>
              </w:drawing>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Where the Silence Pools</w:t>
      </w:r>
    </w:p>
    <w:p>
      <w:pPr>
        <w:keepLines/>
        <w:spacing w:before="20" w:after="200"/>
        <w:ind w:left="500" w:right="500"/>
        <w:pBdr>
          <w:bottom w:val="double" w:sz="6" w:space="4" w:color="1F4D78"/>
        </w:pBdr>
      </w:pPr>
      <w:r>
        <w:rPr>
          <w:rFonts w:ascii="Georgia" w:hAnsi="Georgia" w:cs="Georgia"/>
          <w:b w:val="0"/>
          <w:i/>
          <w:color w:val="222222"/>
          <w:sz w:val="19"/>
        </w:rPr>
        <w:t>In the deepest drowned places, the flooded warrens and the sunken halls, silence gathers the way cold water gathers at the bottom of a well. Something learned long ago to live in that silence and to feed on the memory of itself, so that the ones it takes are not mourned but only, quietly, forgotten. The Circle's warning for such places is the oldest kind: count your companions by name, out loud, and if the count will not come right, do not go deeper. Sing instead, for the one thing the silence has never been able to swallow is a song freely shared.</w:t>
      </w:r>
    </w:p>
    <w:p>
      <w:pPr>
        <w:spacing w:after="80"/>
      </w:pPr>
      <w:r>
        <w:rPr>
          <w:rFonts w:ascii="Georgia" w:hAnsi="Georgia" w:cs="Georgia"/>
          <w:b/>
          <w:i w:val="0"/>
          <w:color w:val="222222"/>
          <w:sz w:val="21"/>
        </w:rPr>
        <w:t>Festival frights.</w:t>
      </w:r>
      <w:r>
        <w:rPr>
          <w:rFonts w:ascii="Georgia" w:hAnsi="Georgia" w:cs="Georgia"/>
          <w:b w:val="0"/>
          <w:i w:val="0"/>
          <w:color w:val="222222"/>
          <w:sz w:val="21"/>
        </w:rPr>
        <w:t xml:space="preserve"> </w:t>
      </w:r>
      <w:r>
        <w:rPr>
          <w:rFonts w:ascii="Georgia" w:hAnsi="Georgia" w:cs="Georgia"/>
          <w:b w:val="0"/>
          <w:i/>
          <w:color w:val="222222"/>
          <w:sz w:val="21"/>
        </w:rPr>
        <w:t>Before the theater, the hydra's hungry song had stirred lesser echoes all over Wraithpine: animated Scarecrows and rustling Strawlings on Pumpkin Row, rats and rat swarms in Maera's cellar, and restless Zombies (and, if things went loud, Skeletons) at the graveyard rite.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ANIMATED SCARECROW</w:t>
            </w:r>
          </w:p>
          <w:p>
            <w:pPr>
              <w:spacing w:after="40"/>
            </w:pPr>
            <w:r>
              <w:rPr>
                <w:rFonts w:ascii="Georgia" w:hAnsi="Georgia" w:cs="Georgia"/>
                <w:i/>
                <w:color w:val="8B2020"/>
                <w:sz w:val="16"/>
              </w:rPr>
              <w:t>Medium construct, neutral ✦ CR 1 (200 XP) ✦ Pumpkin Row</w:t>
            </w:r>
          </w:p>
          <w:p>
            <w:pPr>
              <w:spacing w:after="60"/>
              <w:jc w:val="center"/>
            </w:pPr>
            <w:r>
              <w:drawing>
                <wp:inline xmlns:a="http://schemas.openxmlformats.org/drawingml/2006/main" xmlns:pic="http://schemas.openxmlformats.org/drawingml/2006/picture">
                  <wp:extent cx="2743200" cy="2743200"/>
                  <wp:docPr id="43" name="Picture 43"/>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11  </w:t>
            </w:r>
            <w:r>
              <w:rPr>
                <w:rFonts w:ascii="Georgia" w:hAnsi="Georgia" w:cs="Georgia"/>
                <w:b/>
                <w:i w:val="0"/>
                <w:color w:val="222222"/>
                <w:sz w:val="15"/>
              </w:rPr>
              <w:t>HP</w:t>
            </w:r>
            <w:r>
              <w:rPr>
                <w:rFonts w:ascii="Georgia" w:hAnsi="Georgia" w:cs="Georgia"/>
                <w:b w:val="0"/>
                <w:i w:val="0"/>
                <w:color w:val="222222"/>
                <w:sz w:val="15"/>
              </w:rPr>
              <w:t xml:space="preserve"> 36 (8d8)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11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10</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fire</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charmed, frightened, paralyzed,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10</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its creator's languages but can't speak</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Terrifying Glare. </w:t>
            </w:r>
            <w:r>
              <w:rPr>
                <w:rFonts w:ascii="Georgia" w:hAnsi="Georgia" w:cs="Georgia"/>
                <w:b w:val="0"/>
                <w:i w:val="0"/>
                <w:color w:val="222222"/>
                <w:sz w:val="15"/>
              </w:rPr>
              <w:t>One creature within 30 ft. must succeed on a DC 11 Wisdom save or be frightened for 1 minute (repeat save at end of each turn).</w:t>
            </w:r>
          </w:p>
          <w:p>
            <w:pPr>
              <w:spacing w:after="20"/>
            </w:pPr>
            <w:r>
              <w:rPr>
                <w:rFonts w:ascii="Georgia" w:hAnsi="Georgia" w:cs="Georgia"/>
                <w:b/>
                <w:i/>
                <w:color w:val="222222"/>
                <w:sz w:val="15"/>
              </w:rPr>
              <w:t xml:space="preserve">Heart-Gourd. </w:t>
            </w:r>
            <w:r>
              <w:rPr>
                <w:rFonts w:ascii="Georgia" w:hAnsi="Georgia" w:cs="Georgia"/>
                <w:b w:val="0"/>
                <w:i w:val="0"/>
                <w:color w:val="222222"/>
                <w:sz w:val="15"/>
              </w:rPr>
              <w:t>A coin-sized gourd charm is sewn under its ribs; snipping it (an action within 5 ft., no roll) makes the scarecrow fall limp.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Claw. </w:t>
            </w:r>
            <w:r>
              <w:rPr>
                <w:rFonts w:ascii="Georgia" w:hAnsi="Georgia" w:cs="Georgia"/>
                <w:b w:val="0"/>
                <w:i/>
                <w:color w:val="222222"/>
                <w:sz w:val="15"/>
              </w:rPr>
              <w:t>Melee Weapon Attack:</w:t>
            </w:r>
            <w:r>
              <w:rPr>
                <w:rFonts w:ascii="Georgia" w:hAnsi="Georgia" w:cs="Georgia"/>
                <w:b w:val="0"/>
                <w:i w:val="0"/>
                <w:color w:val="222222"/>
                <w:sz w:val="15"/>
              </w:rPr>
              <w:t xml:space="preserve"> two claws, +5 to hit, reach 5 ft. </w:t>
            </w:r>
            <w:r>
              <w:rPr>
                <w:rFonts w:ascii="Georgia" w:hAnsi="Georgia" w:cs="Georgia"/>
                <w:b w:val="0"/>
                <w:i/>
                <w:color w:val="222222"/>
                <w:sz w:val="15"/>
              </w:rPr>
              <w:t>Hit:</w:t>
            </w:r>
            <w:r>
              <w:rPr>
                <w:rFonts w:ascii="Georgia" w:hAnsi="Georgia" w:cs="Georgia"/>
                <w:b w:val="0"/>
                <w:i w:val="0"/>
                <w:color w:val="222222"/>
                <w:sz w:val="15"/>
              </w:rPr>
              <w:t xml:space="preserve"> 6 (2d4 + 1) slashing.</w:t>
            </w:r>
          </w:p>
        </w:tc>
        <w:tc>
          <w:tcPr>
            <w:tcW w:type="dxa" w:w="4536"/>
          </w:tcPr>
          <w:p>
            <w:pPr>
              <w:shd w:val="clear" w:color="auto" w:fill="8B2020"/>
              <w:spacing w:before="0" w:after="20"/>
            </w:pPr>
            <w:r>
              <w:rPr>
                <w:rFonts w:ascii="Georgia" w:hAnsi="Georgia" w:cs="Georgia"/>
                <w:b/>
                <w:color w:val="FFFFFF"/>
                <w:sz w:val="22"/>
              </w:rPr>
              <w:t>STRAWLING</w:t>
            </w:r>
          </w:p>
          <w:p>
            <w:pPr>
              <w:spacing w:after="40"/>
            </w:pPr>
            <w:r>
              <w:rPr>
                <w:rFonts w:ascii="Georgia" w:hAnsi="Georgia" w:cs="Georgia"/>
                <w:i/>
                <w:color w:val="8B2020"/>
                <w:sz w:val="16"/>
              </w:rPr>
              <w:t>Medium plant, neutral ✦ CR 1/4 (50 XP) ✦ more startling than deadly</w:t>
            </w:r>
          </w:p>
          <w:p>
            <w:pPr>
              <w:spacing w:after="60"/>
              <w:jc w:val="center"/>
            </w:pPr>
            <w:r>
              <w:drawing>
                <wp:inline xmlns:a="http://schemas.openxmlformats.org/drawingml/2006/main" xmlns:pic="http://schemas.openxmlformats.org/drawingml/2006/picture">
                  <wp:extent cx="2743200" cy="2743200"/>
                  <wp:docPr id="44" name="Picture 44"/>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11 (2d8 + 2)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12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4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3</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passive Perception 10</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1/4 (50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Needles. </w:t>
            </w:r>
            <w:r>
              <w:rPr>
                <w:rFonts w:ascii="Georgia" w:hAnsi="Georgia" w:cs="Georgia"/>
                <w:b w:val="0"/>
                <w:i/>
                <w:color w:val="222222"/>
                <w:sz w:val="15"/>
              </w:rPr>
              <w:t>Melee or Ranged Weapon Attack:</w:t>
            </w:r>
            <w:r>
              <w:rPr>
                <w:rFonts w:ascii="Georgia" w:hAnsi="Georgia" w:cs="Georgia"/>
                <w:b w:val="0"/>
                <w:i w:val="0"/>
                <w:color w:val="222222"/>
                <w:sz w:val="15"/>
              </w:rPr>
              <w:t xml:space="preserve"> a bristle of straw-needles; easily bowled over by a hay cart or a kicked pumpkin stack.</w:t>
            </w:r>
          </w:p>
        </w:tc>
      </w:tr>
    </w:tbl>
    <w:p>
      <w:pPr>
        <w:spacing w:after="80"/>
      </w:pPr>
      <w:r>
        <w:rPr>
          <w:rFonts w:ascii="Georgia" w:hAnsi="Georgia" w:cs="Georgia"/>
          <w:b w:val="0"/>
          <w:i/>
          <w:color w:val="222222"/>
          <w:sz w:val="21"/>
        </w:rPr>
        <w:t xml:space="preserve">The cellar vermin were ordinary </w:t>
      </w:r>
      <w:r>
        <w:rPr>
          <w:rFonts w:ascii="Georgia" w:hAnsi="Georgia" w:cs="Georgia"/>
          <w:b w:val="0"/>
          <w:i/>
          <w:color w:val="222222"/>
          <w:sz w:val="21"/>
        </w:rPr>
        <w:t>Rats</w:t>
      </w:r>
      <w:r>
        <w:rPr>
          <w:rFonts w:ascii="Georgia" w:hAnsi="Georgia" w:cs="Georgia"/>
          <w:b w:val="0"/>
          <w:i/>
          <w:color w:val="222222"/>
          <w:sz w:val="21"/>
        </w:rPr>
        <w:t xml:space="preserve"> (AC 12, HP 7, CR 1/8) and a </w:t>
      </w:r>
      <w:r>
        <w:rPr>
          <w:rFonts w:ascii="Georgia" w:hAnsi="Georgia" w:cs="Georgia"/>
          <w:b w:val="0"/>
          <w:i/>
          <w:color w:val="222222"/>
          <w:sz w:val="21"/>
        </w:rPr>
        <w:t>Swarm of Rats</w:t>
      </w:r>
      <w:r>
        <w:rPr>
          <w:rFonts w:ascii="Georgia" w:hAnsi="Georgia" w:cs="Georgia"/>
          <w:b w:val="0"/>
          <w:i/>
          <w:color w:val="222222"/>
          <w:sz w:val="21"/>
        </w:rPr>
        <w:t xml:space="preserve"> (AC 10, HP 24, CR 1/4). The graveyard undead were standard </w:t>
      </w:r>
      <w:r>
        <w:rPr>
          <w:rFonts w:ascii="Georgia" w:hAnsi="Georgia" w:cs="Georgia"/>
          <w:b w:val="0"/>
          <w:i/>
          <w:color w:val="222222"/>
          <w:sz w:val="21"/>
        </w:rPr>
        <w:t>Zombies</w:t>
      </w:r>
      <w:r>
        <w:rPr>
          <w:rFonts w:ascii="Georgia" w:hAnsi="Georgia" w:cs="Georgia"/>
          <w:b w:val="0"/>
          <w:i/>
          <w:color w:val="222222"/>
          <w:sz w:val="21"/>
        </w:rPr>
        <w:t xml:space="preserve"> (AC 8, HP 22, CR 1/4; Undead Fortitude) and, only if the rite went loud, </w:t>
      </w:r>
      <w:r>
        <w:rPr>
          <w:rFonts w:ascii="Georgia" w:hAnsi="Georgia" w:cs="Georgia"/>
          <w:b w:val="0"/>
          <w:i/>
          <w:color w:val="222222"/>
          <w:sz w:val="21"/>
        </w:rPr>
        <w:t>Skeletons</w:t>
      </w:r>
      <w:r>
        <w:rPr>
          <w:rFonts w:ascii="Georgia" w:hAnsi="Georgia" w:cs="Georgia"/>
          <w:b w:val="0"/>
          <w:i/>
          <w:color w:val="222222"/>
          <w:sz w:val="21"/>
        </w:rPr>
        <w:t xml:space="preserve"> (AC 13, HP 13, CR 1/4).</w:t>
      </w:r>
    </w:p>
    <w:p>
      <w:pPr>
        <w:keepNext/>
        <w:pageBreakBefore/>
        <w:spacing w:before="400" w:after="120"/>
        <w:pBdr>
          <w:bottom w:val="single" w:sz="6" w:space="4" w:color="B8860B"/>
        </w:pBdr>
      </w:pPr>
      <w:r>
        <w:rPr>
          <w:rFonts w:ascii="Georgia" w:hAnsi="Georgia" w:cs="Georgia"/>
          <w:b/>
          <w:color w:val="B8860B"/>
          <w:sz w:val="32"/>
        </w:rPr>
        <w:t>Session 7: Gearhaven, the Clockwork City</w:t>
      </w:r>
    </w:p>
    <w:p>
      <w:pPr>
        <w:pBdr>
          <w:left w:val="single" w:sz="18" w:space="12" w:color="B8860B"/>
        </w:pBdr>
        <w:shd w:val="clear" w:color="auto" w:fill="FBF6EA"/>
        <w:spacing w:before="30" w:after="70"/>
        <w:ind w:left="340" w:right="340"/>
      </w:pPr>
      <w:r>
        <w:rPr>
          <w:rFonts w:ascii="Georgia" w:hAnsi="Georgia" w:cs="Georgia"/>
          <w:b w:val="0"/>
          <w:i w:val="0"/>
          <w:color w:val="222222"/>
          <w:sz w:val="21"/>
        </w:rPr>
        <w:t>In the clockwork city, the enemy was no monster at all but corruption bleeding up through the cracks, reaching INTO the machines the people loved. Note the rotation: the lightning eaters and the fire eaters trade off. Freed, not killed: these were innocents.</w:t>
      </w:r>
    </w:p>
    <w:p>
      <w:pPr>
        <w:spacing w:after="80"/>
      </w:pPr>
      <w:r>
        <w:rPr>
          <w:rFonts w:ascii="Georgia" w:hAnsi="Georgia" w:cs="Georgia"/>
          <w:b w:val="0"/>
          <w:i/>
          <w:color w:val="222222"/>
          <w:sz w:val="21"/>
        </w:rPr>
        <w:t>Cogtooth Market's little brass helpers gone haywire, sparks snapping from every joint; and a dockside lifter the size of a shed, swinging its forklift arms like siege weapons.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ROGUE SERVITOR</w:t>
            </w:r>
          </w:p>
          <w:p>
            <w:pPr>
              <w:spacing w:after="40"/>
            </w:pPr>
            <w:r>
              <w:rPr>
                <w:rFonts w:ascii="Georgia" w:hAnsi="Georgia" w:cs="Georgia"/>
                <w:i/>
                <w:color w:val="8B2020"/>
                <w:sz w:val="16"/>
              </w:rPr>
              <w:t>Small construct, unaligned ✦ CR 2 ✦ freed, not killed</w:t>
            </w:r>
          </w:p>
          <w:p>
            <w:pPr>
              <w:spacing w:after="60"/>
              <w:jc w:val="center"/>
            </w:pPr>
            <w:r>
              <w:drawing>
                <wp:inline xmlns:a="http://schemas.openxmlformats.org/drawingml/2006/main" xmlns:pic="http://schemas.openxmlformats.org/drawingml/2006/picture">
                  <wp:extent cx="2743200" cy="2743200"/>
                  <wp:docPr id="45" name="Pict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w:t>
            </w:r>
            <w:r>
              <w:rPr>
                <w:rFonts w:ascii="Georgia" w:hAnsi="Georgia" w:cs="Georgia"/>
                <w:b/>
                <w:i w:val="0"/>
                <w:color w:val="222222"/>
                <w:sz w:val="15"/>
              </w:rPr>
              <w:t>HP</w:t>
            </w:r>
            <w:r>
              <w:rPr>
                <w:rFonts w:ascii="Georgia" w:hAnsi="Georgia" w:cs="Georgia"/>
                <w:b w:val="0"/>
                <w:i w:val="0"/>
                <w:color w:val="222222"/>
                <w:sz w:val="15"/>
              </w:rPr>
              <w:t xml:space="preserve"> 39 (6d6 + 18)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13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8  </w:t>
            </w:r>
            <w:r>
              <w:rPr>
                <w:rFonts w:ascii="Georgia" w:hAnsi="Georgia" w:cs="Georgia"/>
                <w:b/>
                <w:i w:val="0"/>
                <w:color w:val="222222"/>
                <w:sz w:val="15"/>
              </w:rPr>
              <w:t>CHA</w:t>
            </w:r>
            <w:r>
              <w:rPr>
                <w:rFonts w:ascii="Georgia" w:hAnsi="Georgia" w:cs="Georgia"/>
                <w:b w:val="0"/>
                <w:i w:val="0"/>
                <w:color w:val="222222"/>
                <w:sz w:val="15"/>
              </w:rPr>
              <w:t xml:space="preserve"> 5</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poison;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charmed, frightened, poisoned, exhaustion</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Overclocked Death-Spark. </w:t>
            </w:r>
            <w:r>
              <w:rPr>
                <w:rFonts w:ascii="Georgia" w:hAnsi="Georgia" w:cs="Georgia"/>
                <w:b w:val="0"/>
                <w:i w:val="0"/>
                <w:color w:val="222222"/>
                <w:sz w:val="15"/>
              </w:rPr>
              <w:t>At 0 HP, each creature within 10 ft. makes a DC 13 Dexterity save or takes 7 (2d6) lightning.</w:t>
            </w:r>
          </w:p>
          <w:p>
            <w:pPr>
              <w:spacing w:after="20"/>
            </w:pPr>
            <w:r>
              <w:rPr>
                <w:rFonts w:ascii="Georgia" w:hAnsi="Georgia" w:cs="Georgia"/>
                <w:b/>
                <w:i/>
                <w:color w:val="222222"/>
                <w:sz w:val="15"/>
              </w:rPr>
              <w:t xml:space="preserve">Shutdown Switch. </w:t>
            </w:r>
            <w:r>
              <w:rPr>
                <w:rFonts w:ascii="Georgia" w:hAnsi="Georgia" w:cs="Georgia"/>
                <w:b w:val="0"/>
                <w:i w:val="0"/>
                <w:color w:val="222222"/>
                <w:sz w:val="15"/>
              </w:rPr>
              <w:t>An action within 5 ft. plus a DC 14 Arcana or Sleight of Hand check shuts it down instantly, no kill needed.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Flailing Slams.</w:t>
            </w:r>
          </w:p>
          <w:p>
            <w:pPr>
              <w:spacing w:after="20"/>
            </w:pPr>
            <w:r>
              <w:rPr>
                <w:rFonts w:ascii="Georgia" w:hAnsi="Georgia" w:cs="Georgia"/>
                <w:b/>
                <w:i/>
                <w:color w:val="222222"/>
                <w:sz w:val="15"/>
              </w:rPr>
              <w:t xml:space="preserve">Flailing Slam.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8 (1d10 + 3) bludgeoning.</w:t>
            </w:r>
          </w:p>
          <w:p>
            <w:pPr>
              <w:spacing w:after="20"/>
            </w:pPr>
            <w:r>
              <w:rPr>
                <w:rFonts w:ascii="Georgia" w:hAnsi="Georgia" w:cs="Georgia"/>
                <w:b/>
                <w:i/>
                <w:color w:val="222222"/>
                <w:sz w:val="15"/>
              </w:rPr>
              <w:t xml:space="preserve">Spark Lash (Recharge 5-6). </w:t>
            </w:r>
            <w:r>
              <w:rPr>
                <w:rFonts w:ascii="Georgia" w:hAnsi="Georgia" w:cs="Georgia"/>
                <w:b w:val="0"/>
                <w:i/>
                <w:color w:val="222222"/>
                <w:sz w:val="15"/>
              </w:rPr>
              <w:t>Ranged Attack:</w:t>
            </w:r>
            <w:r>
              <w:rPr>
                <w:rFonts w:ascii="Georgia" w:hAnsi="Georgia" w:cs="Georgia"/>
                <w:b w:val="0"/>
                <w:i w:val="0"/>
                <w:color w:val="222222"/>
                <w:sz w:val="15"/>
              </w:rPr>
              <w:t xml:space="preserve"> +5 to hit, range 30 ft. </w:t>
            </w:r>
            <w:r>
              <w:rPr>
                <w:rFonts w:ascii="Georgia" w:hAnsi="Georgia" w:cs="Georgia"/>
                <w:b w:val="0"/>
                <w:i/>
                <w:color w:val="222222"/>
                <w:sz w:val="15"/>
              </w:rPr>
              <w:t>Hit:</w:t>
            </w:r>
            <w:r>
              <w:rPr>
                <w:rFonts w:ascii="Georgia" w:hAnsi="Georgia" w:cs="Georgia"/>
                <w:b w:val="0"/>
                <w:i w:val="0"/>
                <w:color w:val="222222"/>
                <w:sz w:val="15"/>
              </w:rPr>
              <w:t xml:space="preserve"> 10 (3d6) lightning; the target's speed is halved until end of its next turn.</w:t>
            </w:r>
          </w:p>
        </w:tc>
        <w:tc>
          <w:tcPr>
            <w:tcW w:type="dxa" w:w="4536"/>
          </w:tcPr>
          <w:p>
            <w:pPr>
              <w:shd w:val="clear" w:color="auto" w:fill="8B2020"/>
              <w:spacing w:before="0" w:after="20"/>
            </w:pPr>
            <w:r>
              <w:rPr>
                <w:rFonts w:ascii="Georgia" w:hAnsi="Georgia" w:cs="Georgia"/>
                <w:b/>
                <w:color w:val="FFFFFF"/>
                <w:sz w:val="22"/>
              </w:rPr>
              <w:t>CARGO HAULER</w:t>
            </w:r>
          </w:p>
          <w:p>
            <w:pPr>
              <w:spacing w:after="40"/>
            </w:pPr>
            <w:r>
              <w:rPr>
                <w:rFonts w:ascii="Georgia" w:hAnsi="Georgia" w:cs="Georgia"/>
                <w:i/>
                <w:color w:val="8B2020"/>
                <w:sz w:val="16"/>
              </w:rPr>
              <w:t>Large construct, unaligned ✦ CR 3 ✦ the dockside lifter</w:t>
            </w:r>
          </w:p>
          <w:p>
            <w:pPr>
              <w:spacing w:after="60"/>
              <w:jc w:val="center"/>
            </w:pPr>
            <w:r>
              <w:drawing>
                <wp:inline xmlns:a="http://schemas.openxmlformats.org/drawingml/2006/main" xmlns:pic="http://schemas.openxmlformats.org/drawingml/2006/picture">
                  <wp:extent cx="2743200" cy="2194560"/>
                  <wp:docPr id="46" name="Picture 46"/>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2743200" cy="219456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16  </w:t>
            </w:r>
            <w:r>
              <w:rPr>
                <w:rFonts w:ascii="Georgia" w:hAnsi="Georgia" w:cs="Georgia"/>
                <w:b/>
                <w:i w:val="0"/>
                <w:color w:val="222222"/>
                <w:sz w:val="15"/>
              </w:rPr>
              <w:t>HP</w:t>
            </w:r>
            <w:r>
              <w:rPr>
                <w:rFonts w:ascii="Georgia" w:hAnsi="Georgia" w:cs="Georgia"/>
                <w:b w:val="0"/>
                <w:i w:val="0"/>
                <w:color w:val="222222"/>
                <w:sz w:val="15"/>
              </w:rPr>
              <w:t xml:space="preserve"> 76 (8d10 + 32)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19  </w:t>
            </w:r>
            <w:r>
              <w:rPr>
                <w:rFonts w:ascii="Georgia" w:hAnsi="Georgia" w:cs="Georgia"/>
                <w:b/>
                <w:i w:val="0"/>
                <w:color w:val="222222"/>
                <w:sz w:val="15"/>
              </w:rPr>
              <w:t>DEX</w:t>
            </w:r>
            <w:r>
              <w:rPr>
                <w:rFonts w:ascii="Georgia" w:hAnsi="Georgia" w:cs="Georgia"/>
                <w:b w:val="0"/>
                <w:i w:val="0"/>
                <w:color w:val="222222"/>
                <w:sz w:val="15"/>
              </w:rPr>
              <w:t xml:space="preserve"> 8  </w:t>
            </w:r>
            <w:r>
              <w:rPr>
                <w:rFonts w:ascii="Georgia" w:hAnsi="Georgia" w:cs="Georgia"/>
                <w:b/>
                <w:i w:val="0"/>
                <w:color w:val="222222"/>
                <w:sz w:val="15"/>
              </w:rPr>
              <w:t>CON</w:t>
            </w:r>
            <w:r>
              <w:rPr>
                <w:rFonts w:ascii="Georgia" w:hAnsi="Georgia" w:cs="Georgia"/>
                <w:b w:val="0"/>
                <w:i w:val="0"/>
                <w:color w:val="222222"/>
                <w:sz w:val="15"/>
              </w:rPr>
              <w:t xml:space="preserve"> 18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8  </w:t>
            </w:r>
            <w:r>
              <w:rPr>
                <w:rFonts w:ascii="Georgia" w:hAnsi="Georgia" w:cs="Georgia"/>
                <w:b/>
                <w:i w:val="0"/>
                <w:color w:val="222222"/>
                <w:sz w:val="15"/>
              </w:rPr>
              <w:t>CHA</w:t>
            </w:r>
            <w:r>
              <w:rPr>
                <w:rFonts w:ascii="Georgia" w:hAnsi="Georgia" w:cs="Georgia"/>
                <w:b w:val="0"/>
                <w:i w:val="0"/>
                <w:color w:val="222222"/>
                <w:sz w:val="15"/>
              </w:rPr>
              <w:t xml:space="preserve"> 5</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lightning (overloaded core; telegraph the crackling blue!)</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charmed, exhaustion, frightened, paralyzed, petrified, poisoned</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3</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Out-of-Reach Switch. </w:t>
            </w:r>
            <w:r>
              <w:rPr>
                <w:rFonts w:ascii="Georgia" w:hAnsi="Georgia" w:cs="Georgia"/>
                <w:b w:val="0"/>
                <w:i w:val="0"/>
                <w:color w:val="222222"/>
                <w:sz w:val="15"/>
              </w:rPr>
              <w:t>Its shutdown lever is 15 ft. up on its back; reaching it (climb DC 13 or flight) plus an action and a DC 15 Arcana or Sleight of Hand check disables it.</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Forklift Slams, or one Slam and one Hurl Crate.</w:t>
            </w:r>
          </w:p>
          <w:p>
            <w:pPr>
              <w:spacing w:after="20"/>
            </w:pPr>
            <w:r>
              <w:rPr>
                <w:rFonts w:ascii="Georgia" w:hAnsi="Georgia" w:cs="Georgia"/>
                <w:b/>
                <w:i/>
                <w:color w:val="222222"/>
                <w:sz w:val="15"/>
              </w:rPr>
              <w:t xml:space="preserve">Forklift Slam. </w:t>
            </w:r>
            <w:r>
              <w:rPr>
                <w:rFonts w:ascii="Georgia" w:hAnsi="Georgia" w:cs="Georgia"/>
                <w:b w:val="0"/>
                <w:i/>
                <w:color w:val="222222"/>
                <w:sz w:val="15"/>
              </w:rPr>
              <w:t>Melee Weapon Attack:</w:t>
            </w:r>
            <w:r>
              <w:rPr>
                <w:rFonts w:ascii="Georgia" w:hAnsi="Georgia" w:cs="Georgia"/>
                <w:b w:val="0"/>
                <w:i w:val="0"/>
                <w:color w:val="222222"/>
                <w:sz w:val="15"/>
              </w:rPr>
              <w:t xml:space="preserve"> +6 to hit, reach 10 ft. </w:t>
            </w:r>
            <w:r>
              <w:rPr>
                <w:rFonts w:ascii="Georgia" w:hAnsi="Georgia" w:cs="Georgia"/>
                <w:b w:val="0"/>
                <w:i/>
                <w:color w:val="222222"/>
                <w:sz w:val="15"/>
              </w:rPr>
              <w:t>Hit:</w:t>
            </w:r>
            <w:r>
              <w:rPr>
                <w:rFonts w:ascii="Georgia" w:hAnsi="Georgia" w:cs="Georgia"/>
                <w:b w:val="0"/>
                <w:i w:val="0"/>
                <w:color w:val="222222"/>
                <w:sz w:val="15"/>
              </w:rPr>
              <w:t xml:space="preserve"> 13 (2d8 + 4) bludgeoning, and a DC 14 Strength save or knocked prone.</w:t>
            </w:r>
          </w:p>
          <w:p>
            <w:pPr>
              <w:spacing w:after="20"/>
            </w:pPr>
            <w:r>
              <w:rPr>
                <w:rFonts w:ascii="Georgia" w:hAnsi="Georgia" w:cs="Georgia"/>
                <w:b/>
                <w:i/>
                <w:color w:val="222222"/>
                <w:sz w:val="15"/>
              </w:rPr>
              <w:t xml:space="preserve">Hurl Crate. </w:t>
            </w:r>
            <w:r>
              <w:rPr>
                <w:rFonts w:ascii="Georgia" w:hAnsi="Georgia" w:cs="Georgia"/>
                <w:b w:val="0"/>
                <w:i/>
                <w:color w:val="222222"/>
                <w:sz w:val="15"/>
              </w:rPr>
              <w:t>Ranged Weapon Attack:</w:t>
            </w:r>
            <w:r>
              <w:rPr>
                <w:rFonts w:ascii="Georgia" w:hAnsi="Georgia" w:cs="Georgia"/>
                <w:b w:val="0"/>
                <w:i w:val="0"/>
                <w:color w:val="222222"/>
                <w:sz w:val="15"/>
              </w:rPr>
              <w:t xml:space="preserve"> +6 to hit, range 60 ft. </w:t>
            </w:r>
            <w:r>
              <w:rPr>
                <w:rFonts w:ascii="Georgia" w:hAnsi="Georgia" w:cs="Georgia"/>
                <w:b w:val="0"/>
                <w:i/>
                <w:color w:val="222222"/>
                <w:sz w:val="15"/>
              </w:rPr>
              <w:t>Hit:</w:t>
            </w:r>
            <w:r>
              <w:rPr>
                <w:rFonts w:ascii="Georgia" w:hAnsi="Georgia" w:cs="Georgia"/>
                <w:b w:val="0"/>
                <w:i w:val="0"/>
                <w:color w:val="222222"/>
                <w:sz w:val="15"/>
              </w:rPr>
              <w:t xml:space="preserve"> 14 (3d6 + 4) bludgeoning.</w:t>
            </w:r>
          </w:p>
          <w:p>
            <w:pPr>
              <w:spacing w:after="20"/>
            </w:pPr>
            <w:r>
              <w:rPr>
                <w:rFonts w:ascii="Georgia" w:hAnsi="Georgia" w:cs="Georgia"/>
                <w:b/>
                <w:i/>
                <w:color w:val="222222"/>
                <w:sz w:val="15"/>
              </w:rPr>
              <w:t xml:space="preserve">Grab &amp; Crush (Recharge 5-6). </w:t>
            </w:r>
            <w:r>
              <w:rPr>
                <w:rFonts w:ascii="Georgia" w:hAnsi="Georgia" w:cs="Georgia"/>
                <w:b w:val="0"/>
                <w:i w:val="0"/>
                <w:color w:val="222222"/>
                <w:sz w:val="15"/>
              </w:rPr>
              <w:t>One creature within 10 ft. makes a DC 14 Dexterity save or is grappled (escape DC 14), taking 10 (3d6) at the start of each of its turns until it escapes.</w:t>
            </w:r>
          </w:p>
        </w:tc>
      </w:tr>
    </w:tbl>
    <w:p>
      <w:pPr>
        <w:spacing w:after="80"/>
      </w:pPr>
      <w:r>
        <w:rPr>
          <w:rFonts w:ascii="Georgia" w:hAnsi="Georgia" w:cs="Georgia"/>
          <w:b w:val="0"/>
          <w:i/>
          <w:color w:val="222222"/>
          <w:sz w:val="21"/>
        </w:rPr>
        <w:t>Spark-yellow skitterers of the Underworks, flickering in and out of the Real; and the nest-queen of the swarm, spinning webs of living lightning.</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VOLTCRAWLER</w:t>
            </w:r>
          </w:p>
          <w:p>
            <w:pPr>
              <w:spacing w:after="40"/>
            </w:pPr>
            <w:r>
              <w:rPr>
                <w:rFonts w:ascii="Georgia" w:hAnsi="Georgia" w:cs="Georgia"/>
                <w:i/>
                <w:color w:val="8B2020"/>
                <w:sz w:val="16"/>
              </w:rPr>
              <w:t>Small aberration (planar intruder), unaligned ✦ the swarm</w:t>
            </w:r>
          </w:p>
          <w:p>
            <w:pPr>
              <w:spacing w:after="60"/>
              <w:jc w:val="center"/>
            </w:pPr>
            <w:r>
              <w:drawing>
                <wp:inline xmlns:a="http://schemas.openxmlformats.org/drawingml/2006/main" xmlns:pic="http://schemas.openxmlformats.org/drawingml/2006/picture">
                  <wp:extent cx="2743200" cy="2194560"/>
                  <wp:docPr id="47" name="Picture 47"/>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2743200" cy="219456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w:t>
            </w:r>
            <w:r>
              <w:rPr>
                <w:rFonts w:ascii="Georgia" w:hAnsi="Georgia" w:cs="Georgia"/>
                <w:b/>
                <w:i w:val="0"/>
                <w:color w:val="222222"/>
                <w:sz w:val="15"/>
              </w:rPr>
              <w:t>HP</w:t>
            </w:r>
            <w:r>
              <w:rPr>
                <w:rFonts w:ascii="Georgia" w:hAnsi="Georgia" w:cs="Georgia"/>
                <w:b w:val="0"/>
                <w:i w:val="0"/>
                <w:color w:val="222222"/>
                <w:sz w:val="15"/>
              </w:rPr>
              <w:t xml:space="preserve"> 22 (5d6 + 5)  </w:t>
            </w:r>
            <w:r>
              <w:rPr>
                <w:rFonts w:ascii="Georgia" w:hAnsi="Georgia" w:cs="Georgia"/>
                <w:b/>
                <w:i w:val="0"/>
                <w:color w:val="222222"/>
                <w:sz w:val="15"/>
              </w:rPr>
              <w:t>Speed</w:t>
            </w:r>
            <w:r>
              <w:rPr>
                <w:rFonts w:ascii="Georgia" w:hAnsi="Georgia" w:cs="Georgia"/>
                <w:b w:val="0"/>
                <w:i w:val="0"/>
                <w:color w:val="222222"/>
                <w:sz w:val="15"/>
              </w:rPr>
              <w:t xml:space="preserve"> 30 ft., climb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7  </w:t>
            </w:r>
            <w:r>
              <w:rPr>
                <w:rFonts w:ascii="Georgia" w:hAnsi="Georgia" w:cs="Georgia"/>
                <w:b/>
                <w:i w:val="0"/>
                <w:color w:val="222222"/>
                <w:sz w:val="15"/>
              </w:rPr>
              <w:t>DEX</w:t>
            </w:r>
            <w:r>
              <w:rPr>
                <w:rFonts w:ascii="Georgia" w:hAnsi="Georgia" w:cs="Georgia"/>
                <w:b w:val="0"/>
                <w:i w:val="0"/>
                <w:color w:val="222222"/>
                <w:sz w:val="15"/>
              </w:rPr>
              <w:t xml:space="preserve"> 17  </w:t>
            </w:r>
            <w:r>
              <w:rPr>
                <w:rFonts w:ascii="Georgia" w:hAnsi="Georgia" w:cs="Georgia"/>
                <w:b/>
                <w:i w:val="0"/>
                <w:color w:val="222222"/>
                <w:sz w:val="15"/>
              </w:rPr>
              <w:t>CON</w:t>
            </w:r>
            <w:r>
              <w:rPr>
                <w:rFonts w:ascii="Georgia" w:hAnsi="Georgia" w:cs="Georgia"/>
                <w:b w:val="0"/>
                <w:i w:val="0"/>
                <w:color w:val="222222"/>
                <w:sz w:val="15"/>
              </w:rPr>
              <w:t xml:space="preserve"> 13  </w:t>
            </w:r>
            <w:r>
              <w:rPr>
                <w:rFonts w:ascii="Georgia" w:hAnsi="Georgia" w:cs="Georgia"/>
                <w:b/>
                <w:i w:val="0"/>
                <w:color w:val="222222"/>
                <w:sz w:val="15"/>
              </w:rPr>
              <w:t>INT</w:t>
            </w:r>
            <w:r>
              <w:rPr>
                <w:rFonts w:ascii="Georgia" w:hAnsi="Georgia" w:cs="Georgia"/>
                <w:b w:val="0"/>
                <w:i w:val="0"/>
                <w:color w:val="222222"/>
                <w:sz w:val="15"/>
              </w:rPr>
              <w:t xml:space="preserve"> 5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6</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lightning</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Phase-Blink. </w:t>
            </w:r>
            <w:r>
              <w:rPr>
                <w:rFonts w:ascii="Georgia" w:hAnsi="Georgia" w:cs="Georgia"/>
                <w:b w:val="0"/>
                <w:i w:val="0"/>
                <w:color w:val="222222"/>
                <w:sz w:val="15"/>
              </w:rPr>
              <w:t>At the start of its turn, roll a d6: on a 1-2 it goes Unreal, resisting all damage except force and radiant, and attacks against it have disadvantage; it can't be webbed or grappled and must become Real to attack. (Force and radiant are the counter.)</w:t>
            </w:r>
          </w:p>
          <w:p>
            <w:pPr>
              <w:spacing w:after="20"/>
            </w:pPr>
            <w:r>
              <w:rPr>
                <w:rFonts w:ascii="Georgia" w:hAnsi="Georgia" w:cs="Georgia"/>
                <w:b/>
                <w:i/>
                <w:color w:val="222222"/>
                <w:sz w:val="15"/>
              </w:rPr>
              <w:t xml:space="preserve">Static Cling. </w:t>
            </w:r>
            <w:r>
              <w:rPr>
                <w:rFonts w:ascii="Georgia" w:hAnsi="Georgia" w:cs="Georgia"/>
                <w:b w:val="0"/>
                <w:i w:val="0"/>
                <w:color w:val="222222"/>
                <w:sz w:val="15"/>
              </w:rPr>
              <w:t>The first time it hits a creature each turn, that target's lightning resistance is ignored and its allies have advantage on their next attack against it.</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Spark 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1d6 + 3 piercing plus 1d6 lightning.</w:t>
            </w:r>
          </w:p>
          <w:p>
            <w:pPr>
              <w:spacing w:after="20"/>
            </w:pPr>
            <w:r>
              <w:rPr>
                <w:rFonts w:ascii="Georgia" w:hAnsi="Georgia" w:cs="Georgia"/>
                <w:b/>
                <w:i/>
                <w:color w:val="222222"/>
                <w:sz w:val="15"/>
              </w:rPr>
              <w:t xml:space="preserve">Arc (Recharge 5-6). </w:t>
            </w:r>
            <w:r>
              <w:rPr>
                <w:rFonts w:ascii="Georgia" w:hAnsi="Georgia" w:cs="Georgia"/>
                <w:b w:val="0"/>
                <w:i w:val="0"/>
                <w:color w:val="222222"/>
                <w:sz w:val="15"/>
              </w:rPr>
              <w:t>A 15-ft. line; DC 13 Dexterity save, 2d8 lightning (half on a success). Two or more Voltcrawlers within 15 ft. can chain into one 3d8 line.</w:t>
            </w:r>
          </w:p>
        </w:tc>
        <w:tc>
          <w:tcPr>
            <w:tcW w:type="dxa" w:w="4536"/>
          </w:tcPr>
          <w:p>
            <w:pPr>
              <w:shd w:val="clear" w:color="auto" w:fill="8B2020"/>
              <w:spacing w:before="0" w:after="20"/>
            </w:pPr>
            <w:r>
              <w:rPr>
                <w:rFonts w:ascii="Georgia" w:hAnsi="Georgia" w:cs="Georgia"/>
                <w:b/>
                <w:color w:val="FFFFFF"/>
                <w:sz w:val="22"/>
              </w:rPr>
              <w:t>VOLTCRAWLER BROODMOTHER</w:t>
            </w:r>
          </w:p>
          <w:p>
            <w:pPr>
              <w:spacing w:after="40"/>
            </w:pPr>
            <w:r>
              <w:rPr>
                <w:rFonts w:ascii="Georgia" w:hAnsi="Georgia" w:cs="Georgia"/>
                <w:i/>
                <w:color w:val="8B2020"/>
                <w:sz w:val="16"/>
              </w:rPr>
              <w:t>Medium aberration (planar intruder), unaligned ✦ the nest-queen</w:t>
            </w:r>
          </w:p>
          <w:p>
            <w:pPr>
              <w:spacing w:after="60"/>
              <w:jc w:val="center"/>
            </w:pPr>
            <w:r>
              <w:drawing>
                <wp:inline xmlns:a="http://schemas.openxmlformats.org/drawingml/2006/main" xmlns:pic="http://schemas.openxmlformats.org/drawingml/2006/picture">
                  <wp:extent cx="2743200" cy="2743200"/>
                  <wp:docPr id="48" name="Picture 48"/>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16  </w:t>
            </w:r>
            <w:r>
              <w:rPr>
                <w:rFonts w:ascii="Georgia" w:hAnsi="Georgia" w:cs="Georgia"/>
                <w:b/>
                <w:i w:val="0"/>
                <w:color w:val="222222"/>
                <w:sz w:val="15"/>
              </w:rPr>
              <w:t>HP</w:t>
            </w:r>
            <w:r>
              <w:rPr>
                <w:rFonts w:ascii="Georgia" w:hAnsi="Georgia" w:cs="Georgia"/>
                <w:b w:val="0"/>
                <w:i w:val="0"/>
                <w:color w:val="222222"/>
                <w:sz w:val="15"/>
              </w:rPr>
              <w:t xml:space="preserve"> 95 (10d8 + 50)  </w:t>
            </w:r>
            <w:r>
              <w:rPr>
                <w:rFonts w:ascii="Georgia" w:hAnsi="Georgia" w:cs="Georgia"/>
                <w:b/>
                <w:i w:val="0"/>
                <w:color w:val="222222"/>
                <w:sz w:val="15"/>
              </w:rPr>
              <w:t>Speed</w:t>
            </w:r>
            <w:r>
              <w:rPr>
                <w:rFonts w:ascii="Georgia" w:hAnsi="Georgia" w:cs="Georgia"/>
                <w:b w:val="0"/>
                <w:i w:val="0"/>
                <w:color w:val="222222"/>
                <w:sz w:val="15"/>
              </w:rPr>
              <w:t xml:space="preserve"> 40 ft., climb 40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14  </w:t>
            </w:r>
            <w:r>
              <w:rPr>
                <w:rFonts w:ascii="Georgia" w:hAnsi="Georgia" w:cs="Georgia"/>
                <w:b/>
                <w:i w:val="0"/>
                <w:color w:val="222222"/>
                <w:sz w:val="15"/>
              </w:rPr>
              <w:t>DEX</w:t>
            </w:r>
            <w:r>
              <w:rPr>
                <w:rFonts w:ascii="Georgia" w:hAnsi="Georgia" w:cs="Georgia"/>
                <w:b w:val="0"/>
                <w:i w:val="0"/>
                <w:color w:val="222222"/>
                <w:sz w:val="15"/>
              </w:rPr>
              <w:t xml:space="preserve"> 18  </w:t>
            </w:r>
            <w:r>
              <w:rPr>
                <w:rFonts w:ascii="Georgia" w:hAnsi="Georgia" w:cs="Georgia"/>
                <w:b/>
                <w:i w:val="0"/>
                <w:color w:val="222222"/>
                <w:sz w:val="15"/>
              </w:rPr>
              <w:t>CON</w:t>
            </w:r>
            <w:r>
              <w:rPr>
                <w:rFonts w:ascii="Georgia" w:hAnsi="Georgia" w:cs="Georgia"/>
                <w:b w:val="0"/>
                <w:i w:val="0"/>
                <w:color w:val="222222"/>
                <w:sz w:val="15"/>
              </w:rPr>
              <w:t xml:space="preserve"> 20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8</w:t>
            </w:r>
          </w:p>
          <w:p>
            <w:pPr>
              <w:spacing w:after="20"/>
            </w:pPr>
            <w:r>
              <w:rPr>
                <w:rFonts w:ascii="Georgia" w:hAnsi="Georgia" w:cs="Georgia"/>
                <w:b/>
                <w:i w:val="0"/>
                <w:color w:val="222222"/>
                <w:sz w:val="15"/>
              </w:rPr>
              <w:t>Saves</w:t>
            </w:r>
            <w:r>
              <w:rPr>
                <w:rFonts w:ascii="Georgia" w:hAnsi="Georgia" w:cs="Georgia"/>
                <w:b w:val="0"/>
                <w:i w:val="0"/>
                <w:color w:val="222222"/>
                <w:sz w:val="15"/>
              </w:rPr>
              <w:t xml:space="preserve"> Dex +7, Con +8</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lightning; nonmagical B/P/S</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Phase-Blink (greater). </w:t>
            </w:r>
            <w:r>
              <w:rPr>
                <w:rFonts w:ascii="Georgia" w:hAnsi="Georgia" w:cs="Georgia"/>
                <w:b w:val="0"/>
                <w:i w:val="0"/>
                <w:color w:val="222222"/>
                <w:sz w:val="15"/>
              </w:rPr>
              <w:t>She chooses to go Unreal as a free action once per round (no roll).</w:t>
            </w:r>
          </w:p>
          <w:p>
            <w:pPr>
              <w:spacing w:after="20"/>
            </w:pPr>
            <w:r>
              <w:rPr>
                <w:rFonts w:ascii="Georgia" w:hAnsi="Georgia" w:cs="Georgia"/>
                <w:b/>
                <w:i/>
                <w:color w:val="222222"/>
                <w:sz w:val="15"/>
              </w:rPr>
              <w:t xml:space="preserve">Crackling Web. </w:t>
            </w:r>
            <w:r>
              <w:rPr>
                <w:rFonts w:ascii="Georgia" w:hAnsi="Georgia" w:cs="Georgia"/>
                <w:b w:val="0"/>
                <w:i w:val="0"/>
                <w:color w:val="222222"/>
                <w:sz w:val="15"/>
              </w:rPr>
              <w:t>At the start of her turn, one creature she sees within 30 ft. makes a DC 15 Dexterity save or is restrained by planar silk (action plus DC 15 Strength to break; web AC 12, 15 HP, immune lightning, VULNERABLE fire and cold).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Lash attacks.</w:t>
            </w:r>
          </w:p>
          <w:p>
            <w:pPr>
              <w:spacing w:after="20"/>
            </w:pPr>
            <w:r>
              <w:rPr>
                <w:rFonts w:ascii="Georgia" w:hAnsi="Georgia" w:cs="Georgia"/>
                <w:b/>
                <w:i/>
                <w:color w:val="222222"/>
                <w:sz w:val="15"/>
              </w:rPr>
              <w:t xml:space="preserve">Lash. </w:t>
            </w:r>
            <w:r>
              <w:rPr>
                <w:rFonts w:ascii="Georgia" w:hAnsi="Georgia" w:cs="Georgia"/>
                <w:b w:val="0"/>
                <w:i/>
                <w:color w:val="222222"/>
                <w:sz w:val="15"/>
              </w:rPr>
              <w:t>Melee Weapon Attack:</w:t>
            </w:r>
            <w:r>
              <w:rPr>
                <w:rFonts w:ascii="Georgia" w:hAnsi="Georgia" w:cs="Georgia"/>
                <w:b w:val="0"/>
                <w:i w:val="0"/>
                <w:color w:val="222222"/>
                <w:sz w:val="15"/>
              </w:rPr>
              <w:t xml:space="preserve"> +7 to hit, reach 10 ft. </w:t>
            </w:r>
            <w:r>
              <w:rPr>
                <w:rFonts w:ascii="Georgia" w:hAnsi="Georgia" w:cs="Georgia"/>
                <w:b w:val="0"/>
                <w:i/>
                <w:color w:val="222222"/>
                <w:sz w:val="15"/>
              </w:rPr>
              <w:t>Hit:</w:t>
            </w:r>
            <w:r>
              <w:rPr>
                <w:rFonts w:ascii="Georgia" w:hAnsi="Georgia" w:cs="Georgia"/>
                <w:b w:val="0"/>
                <w:i w:val="0"/>
                <w:color w:val="222222"/>
                <w:sz w:val="15"/>
              </w:rPr>
              <w:t xml:space="preserve"> 1d10 + 4 slashing plus 1d8 lightning.</w:t>
            </w:r>
          </w:p>
          <w:p>
            <w:pPr>
              <w:spacing w:after="20"/>
            </w:pPr>
            <w:r>
              <w:rPr>
                <w:rFonts w:ascii="Georgia" w:hAnsi="Georgia" w:cs="Georgia"/>
                <w:b/>
                <w:i/>
                <w:color w:val="222222"/>
                <w:sz w:val="15"/>
              </w:rPr>
              <w:t xml:space="preserve">Overcharge (Recharge 6). </w:t>
            </w:r>
            <w:r>
              <w:rPr>
                <w:rFonts w:ascii="Georgia" w:hAnsi="Georgia" w:cs="Georgia"/>
                <w:b w:val="0"/>
                <w:i w:val="0"/>
                <w:color w:val="222222"/>
                <w:sz w:val="15"/>
              </w:rPr>
              <w:t>A 20-ft.-radius burst; DC 15 Constitution save, 4d8 lightning (half on a success). On a fail the target also can't take reactions until end of its next turn.</w:t>
            </w:r>
          </w:p>
        </w:tc>
      </w:tr>
    </w:tbl>
    <w:p>
      <w:pPr>
        <w:spacing w:after="80"/>
      </w:pPr>
      <w:r>
        <w:rPr>
          <w:rFonts w:ascii="Georgia" w:hAnsi="Georgia" w:cs="Georgia"/>
          <w:b w:val="0"/>
          <w:i/>
          <w:color w:val="222222"/>
          <w:sz w:val="21"/>
        </w:rPr>
        <w:t>Worker-machines with corrupted vine knotted through their gears: slow, sad, and unstoppable. Around their feet, fist-sized knots of corrupted vine keep coming as long as the engine feeds them.</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IRON DRUDGE</w:t>
            </w:r>
          </w:p>
          <w:p>
            <w:pPr>
              <w:spacing w:after="40"/>
            </w:pPr>
            <w:r>
              <w:rPr>
                <w:rFonts w:ascii="Georgia" w:hAnsi="Georgia" w:cs="Georgia"/>
                <w:i/>
                <w:color w:val="8B2020"/>
                <w:sz w:val="16"/>
              </w:rPr>
              <w:t>Large construct (planar-corrupted), unaligned ✦ CR 3 ✦ freed, not killed</w:t>
            </w:r>
          </w:p>
          <w:p>
            <w:pPr>
              <w:spacing w:after="60"/>
              <w:jc w:val="center"/>
            </w:pPr>
            <w:r>
              <w:drawing>
                <wp:inline xmlns:a="http://schemas.openxmlformats.org/drawingml/2006/main" xmlns:pic="http://schemas.openxmlformats.org/drawingml/2006/picture">
                  <wp:extent cx="2743200" cy="2743200"/>
                  <wp:docPr id="49" name="Picture 49"/>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17  </w:t>
            </w:r>
            <w:r>
              <w:rPr>
                <w:rFonts w:ascii="Georgia" w:hAnsi="Georgia" w:cs="Georgia"/>
                <w:b/>
                <w:i w:val="0"/>
                <w:color w:val="222222"/>
                <w:sz w:val="15"/>
              </w:rPr>
              <w:t>HP</w:t>
            </w:r>
            <w:r>
              <w:rPr>
                <w:rFonts w:ascii="Georgia" w:hAnsi="Georgia" w:cs="Georgia"/>
                <w:b w:val="0"/>
                <w:i w:val="0"/>
                <w:color w:val="222222"/>
                <w:sz w:val="15"/>
              </w:rPr>
              <w:t xml:space="preserve"> 68 (8d10 + 24)  </w:t>
            </w:r>
            <w:r>
              <w:rPr>
                <w:rFonts w:ascii="Georgia" w:hAnsi="Georgia" w:cs="Georgia"/>
                <w:b/>
                <w:i w:val="0"/>
                <w:color w:val="222222"/>
                <w:sz w:val="15"/>
              </w:rPr>
              <w:t>Speed</w:t>
            </w:r>
            <w:r>
              <w:rPr>
                <w:rFonts w:ascii="Georgia" w:hAnsi="Georgia" w:cs="Georgia"/>
                <w:b w:val="0"/>
                <w:i w:val="0"/>
                <w:color w:val="222222"/>
                <w:sz w:val="15"/>
              </w:rPr>
              <w:t xml:space="preserve"> 25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19  </w:t>
            </w:r>
            <w:r>
              <w:rPr>
                <w:rFonts w:ascii="Georgia" w:hAnsi="Georgia" w:cs="Georgia"/>
                <w:b/>
                <w:i w:val="0"/>
                <w:color w:val="222222"/>
                <w:sz w:val="15"/>
              </w:rPr>
              <w:t>DEX</w:t>
            </w:r>
            <w:r>
              <w:rPr>
                <w:rFonts w:ascii="Georgia" w:hAnsi="Georgia" w:cs="Georgia"/>
                <w:b w:val="0"/>
                <w:i w:val="0"/>
                <w:color w:val="222222"/>
                <w:sz w:val="15"/>
              </w:rPr>
              <w:t xml:space="preserve"> 8  </w:t>
            </w:r>
            <w:r>
              <w:rPr>
                <w:rFonts w:ascii="Georgia" w:hAnsi="Georgia" w:cs="Georgia"/>
                <w:b/>
                <w:i w:val="0"/>
                <w:color w:val="222222"/>
                <w:sz w:val="15"/>
              </w:rPr>
              <w:t>CON</w:t>
            </w:r>
            <w:r>
              <w:rPr>
                <w:rFonts w:ascii="Georgia" w:hAnsi="Georgia" w:cs="Georgia"/>
                <w:b w:val="0"/>
                <w:i w:val="0"/>
                <w:color w:val="222222"/>
                <w:sz w:val="15"/>
              </w:rPr>
              <w:t xml:space="preserve"> 17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8  </w:t>
            </w:r>
            <w:r>
              <w:rPr>
                <w:rFonts w:ascii="Georgia" w:hAnsi="Georgia" w:cs="Georgia"/>
                <w:b/>
                <w:i w:val="0"/>
                <w:color w:val="222222"/>
                <w:sz w:val="15"/>
              </w:rPr>
              <w:t>CHA</w:t>
            </w:r>
            <w:r>
              <w:rPr>
                <w:rFonts w:ascii="Georgia" w:hAnsi="Georgia" w:cs="Georgia"/>
                <w:b w:val="0"/>
                <w:i w:val="0"/>
                <w:color w:val="222222"/>
                <w:sz w:val="15"/>
              </w:rPr>
              <w:t xml:space="preserve"> 1</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fire (corrupted wood and vine in its joints; telegraph the smoke!)</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charmed, frightened, exhaustion,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3</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Slow but Unstoppable. </w:t>
            </w:r>
            <w:r>
              <w:rPr>
                <w:rFonts w:ascii="Georgia" w:hAnsi="Georgia" w:cs="Georgia"/>
                <w:b w:val="0"/>
                <w:i w:val="0"/>
                <w:color w:val="222222"/>
                <w:sz w:val="15"/>
              </w:rPr>
              <w:t>Can't be knocked prone; ignores difficult terrain. It is slow enough to outrun, but it keeps coming.</w:t>
            </w:r>
          </w:p>
          <w:p>
            <w:pPr>
              <w:spacing w:after="20"/>
            </w:pPr>
            <w:r>
              <w:rPr>
                <w:rFonts w:ascii="Georgia" w:hAnsi="Georgia" w:cs="Georgia"/>
                <w:b/>
                <w:i/>
                <w:color w:val="222222"/>
                <w:sz w:val="15"/>
              </w:rPr>
              <w:t xml:space="preserve">Corruption Leak. </w:t>
            </w:r>
            <w:r>
              <w:rPr>
                <w:rFonts w:ascii="Georgia" w:hAnsi="Georgia" w:cs="Georgia"/>
                <w:b w:val="0"/>
                <w:i w:val="0"/>
                <w:color w:val="222222"/>
                <w:sz w:val="15"/>
              </w:rPr>
              <w:t>At 0 HP the blue light gutters out and it slumps, harmless. No death-burst: these were innocent worker-machines, freed rather than destroyed.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Cargo-Arm Slams.</w:t>
            </w:r>
          </w:p>
          <w:p>
            <w:pPr>
              <w:spacing w:after="20"/>
            </w:pPr>
            <w:r>
              <w:rPr>
                <w:rFonts w:ascii="Georgia" w:hAnsi="Georgia" w:cs="Georgia"/>
                <w:b/>
                <w:i/>
                <w:color w:val="222222"/>
                <w:sz w:val="15"/>
              </w:rPr>
              <w:t xml:space="preserve">Cargo-Arm Slam. </w:t>
            </w:r>
            <w:r>
              <w:rPr>
                <w:rFonts w:ascii="Georgia" w:hAnsi="Georgia" w:cs="Georgia"/>
                <w:b w:val="0"/>
                <w:i/>
                <w:color w:val="222222"/>
                <w:sz w:val="15"/>
              </w:rPr>
              <w:t>Melee Weapon Attack:</w:t>
            </w:r>
            <w:r>
              <w:rPr>
                <w:rFonts w:ascii="Georgia" w:hAnsi="Georgia" w:cs="Georgia"/>
                <w:b w:val="0"/>
                <w:i w:val="0"/>
                <w:color w:val="222222"/>
                <w:sz w:val="15"/>
              </w:rPr>
              <w:t xml:space="preserve"> +6 to hit, reach 10 ft. </w:t>
            </w:r>
            <w:r>
              <w:rPr>
                <w:rFonts w:ascii="Georgia" w:hAnsi="Georgia" w:cs="Georgia"/>
                <w:b w:val="0"/>
                <w:i/>
                <w:color w:val="222222"/>
                <w:sz w:val="15"/>
              </w:rPr>
              <w:t>Hit:</w:t>
            </w:r>
            <w:r>
              <w:rPr>
                <w:rFonts w:ascii="Georgia" w:hAnsi="Georgia" w:cs="Georgia"/>
                <w:b w:val="0"/>
                <w:i w:val="0"/>
                <w:color w:val="222222"/>
                <w:sz w:val="15"/>
              </w:rPr>
              <w:t xml:space="preserve"> 2d8 + 4 bludgeoning.</w:t>
            </w:r>
          </w:p>
          <w:p>
            <w:pPr>
              <w:spacing w:after="20"/>
            </w:pPr>
            <w:r>
              <w:rPr>
                <w:rFonts w:ascii="Georgia" w:hAnsi="Georgia" w:cs="Georgia"/>
                <w:b/>
                <w:i/>
                <w:color w:val="222222"/>
                <w:sz w:val="15"/>
              </w:rPr>
              <w:t xml:space="preserve">Sweep (Recharge 5-6). </w:t>
            </w:r>
            <w:r>
              <w:rPr>
                <w:rFonts w:ascii="Georgia" w:hAnsi="Georgia" w:cs="Georgia"/>
                <w:b w:val="0"/>
                <w:i w:val="0"/>
                <w:color w:val="222222"/>
                <w:sz w:val="15"/>
              </w:rPr>
              <w:t>A wide swing; each creature within 10 ft. makes a DC 14 Dexterity save, taking 2d6 + 4 bludgeoning (half on a success) and shoved 10 ft. on a fail.</w:t>
            </w:r>
          </w:p>
        </w:tc>
        <w:tc>
          <w:tcPr>
            <w:tcW w:type="dxa" w:w="4536"/>
          </w:tcPr>
          <w:p>
            <w:pPr>
              <w:shd w:val="clear" w:color="auto" w:fill="8B2020"/>
              <w:spacing w:before="0" w:after="20"/>
            </w:pPr>
            <w:r>
              <w:rPr>
                <w:rFonts w:ascii="Georgia" w:hAnsi="Georgia" w:cs="Georgia"/>
                <w:b/>
                <w:color w:val="FFFFFF"/>
                <w:sz w:val="22"/>
              </w:rPr>
              <w:t>CORRUPTED SPROUTLING</w:t>
            </w:r>
          </w:p>
          <w:p>
            <w:pPr>
              <w:spacing w:after="40"/>
            </w:pPr>
            <w:r>
              <w:rPr>
                <w:rFonts w:ascii="Georgia" w:hAnsi="Georgia" w:cs="Georgia"/>
                <w:i/>
                <w:color w:val="8B2020"/>
                <w:sz w:val="16"/>
              </w:rPr>
              <w:t>Small plant (planar-corrupted), unaligned ✦ weak but many</w:t>
            </w:r>
          </w:p>
          <w:p>
            <w:pPr>
              <w:spacing w:after="60"/>
              <w:jc w:val="center"/>
            </w:pPr>
            <w:r>
              <w:drawing>
                <wp:inline xmlns:a="http://schemas.openxmlformats.org/drawingml/2006/main" xmlns:pic="http://schemas.openxmlformats.org/drawingml/2006/picture">
                  <wp:extent cx="2743200" cy="2743200"/>
                  <wp:docPr id="50" name="Picture 50"/>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2743200" cy="27432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7 (2d6)  </w:t>
            </w:r>
            <w:r>
              <w:rPr>
                <w:rFonts w:ascii="Georgia" w:hAnsi="Georgia" w:cs="Georgia"/>
                <w:b/>
                <w:i w:val="0"/>
                <w:color w:val="222222"/>
                <w:sz w:val="15"/>
              </w:rPr>
              <w:t>Speed</w:t>
            </w:r>
            <w:r>
              <w:rPr>
                <w:rFonts w:ascii="Georgia" w:hAnsi="Georgia" w:cs="Georgia"/>
                <w:b w:val="0"/>
                <w:i w:val="0"/>
                <w:color w:val="222222"/>
                <w:sz w:val="15"/>
              </w:rPr>
              <w:t xml:space="preserve"> 10 ft., climb 10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8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10  </w:t>
            </w:r>
            <w:r>
              <w:rPr>
                <w:rFonts w:ascii="Georgia" w:hAnsi="Georgia" w:cs="Georgia"/>
                <w:b/>
                <w:i w:val="0"/>
                <w:color w:val="222222"/>
                <w:sz w:val="15"/>
              </w:rPr>
              <w:t>INT</w:t>
            </w:r>
            <w:r>
              <w:rPr>
                <w:rFonts w:ascii="Georgia" w:hAnsi="Georgia" w:cs="Georgia"/>
                <w:b w:val="0"/>
                <w:i w:val="0"/>
                <w:color w:val="222222"/>
                <w:sz w:val="15"/>
              </w:rPr>
              <w:t xml:space="preserve"> 2  </w:t>
            </w:r>
            <w:r>
              <w:rPr>
                <w:rFonts w:ascii="Georgia" w:hAnsi="Georgia" w:cs="Georgia"/>
                <w:b/>
                <w:i w:val="0"/>
                <w:color w:val="222222"/>
                <w:sz w:val="15"/>
              </w:rPr>
              <w:t>WIS</w:t>
            </w:r>
            <w:r>
              <w:rPr>
                <w:rFonts w:ascii="Georgia" w:hAnsi="Georgia" w:cs="Georgia"/>
                <w:b w:val="0"/>
                <w:i w:val="0"/>
                <w:color w:val="222222"/>
                <w:sz w:val="15"/>
              </w:rPr>
              <w:t xml:space="preserve"> 6  </w:t>
            </w:r>
            <w:r>
              <w:rPr>
                <w:rFonts w:ascii="Georgia" w:hAnsi="Georgia" w:cs="Georgia"/>
                <w:b/>
                <w:i w:val="0"/>
                <w:color w:val="222222"/>
                <w:sz w:val="15"/>
              </w:rPr>
              <w:t>CHA</w:t>
            </w:r>
            <w:r>
              <w:rPr>
                <w:rFonts w:ascii="Georgia" w:hAnsi="Georgia" w:cs="Georgia"/>
                <w:b w:val="0"/>
                <w:i w:val="0"/>
                <w:color w:val="222222"/>
                <w:sz w:val="15"/>
              </w:rPr>
              <w:t xml:space="preserve"> 4</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fire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30 ft.</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Weak but Many. </w:t>
            </w:r>
            <w:r>
              <w:rPr>
                <w:rFonts w:ascii="Georgia" w:hAnsi="Georgia" w:cs="Georgia"/>
                <w:b w:val="0"/>
                <w:i w:val="0"/>
                <w:color w:val="222222"/>
                <w:sz w:val="15"/>
              </w:rPr>
              <w:t>Dies to almost any solid hit; an area effect clears several at once (reward AoE).</w:t>
            </w:r>
          </w:p>
          <w:p>
            <w:pPr>
              <w:spacing w:after="20"/>
            </w:pPr>
            <w:r>
              <w:rPr>
                <w:rFonts w:ascii="Georgia" w:hAnsi="Georgia" w:cs="Georgia"/>
                <w:b/>
                <w:i/>
                <w:color w:val="222222"/>
                <w:sz w:val="15"/>
              </w:rPr>
              <w:t xml:space="preserve">Group Turn &amp; Spawn. </w:t>
            </w:r>
            <w:r>
              <w:rPr>
                <w:rFonts w:ascii="Georgia" w:hAnsi="Georgia" w:cs="Georgia"/>
                <w:b w:val="0"/>
                <w:i w:val="0"/>
                <w:color w:val="222222"/>
                <w:sz w:val="15"/>
              </w:rPr>
              <w:t>All Sproutlings act together on one shared initiative. While the engine runs corrupt, a new one crawls from a crack each time one dies.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Thorn-Lash. </w:t>
            </w:r>
            <w:r>
              <w:rPr>
                <w:rFonts w:ascii="Georgia" w:hAnsi="Georgia" w:cs="Georgia"/>
                <w:b w:val="0"/>
                <w:i/>
                <w:color w:val="222222"/>
                <w:sz w:val="15"/>
              </w:rPr>
              <w:t>Melee Weapon Attack:</w:t>
            </w:r>
            <w:r>
              <w:rPr>
                <w:rFonts w:ascii="Georgia" w:hAnsi="Georgia" w:cs="Georgia"/>
                <w:b w:val="0"/>
                <w:i w:val="0"/>
                <w:color w:val="222222"/>
                <w:sz w:val="15"/>
              </w:rPr>
              <w:t xml:space="preserve"> +4 to hit, reach 5 ft. </w:t>
            </w:r>
            <w:r>
              <w:rPr>
                <w:rFonts w:ascii="Georgia" w:hAnsi="Georgia" w:cs="Georgia"/>
                <w:b w:val="0"/>
                <w:i/>
                <w:color w:val="222222"/>
                <w:sz w:val="15"/>
              </w:rPr>
              <w:t>Hit:</w:t>
            </w:r>
            <w:r>
              <w:rPr>
                <w:rFonts w:ascii="Georgia" w:hAnsi="Georgia" w:cs="Georgia"/>
                <w:b w:val="0"/>
                <w:i w:val="0"/>
                <w:color w:val="222222"/>
                <w:sz w:val="15"/>
              </w:rPr>
              <w:t xml:space="preserve"> 1d6 + 2 piercing.</w:t>
            </w:r>
          </w:p>
          <w:p>
            <w:pPr>
              <w:spacing w:after="20"/>
            </w:pPr>
            <w:r>
              <w:rPr>
                <w:rFonts w:ascii="Georgia" w:hAnsi="Georgia" w:cs="Georgia"/>
                <w:b/>
                <w:i/>
                <w:color w:val="222222"/>
                <w:sz w:val="15"/>
              </w:rPr>
              <w:t xml:space="preserve">Latch. </w:t>
            </w:r>
            <w:r>
              <w:rPr>
                <w:rFonts w:ascii="Georgia" w:hAnsi="Georgia" w:cs="Georgia"/>
                <w:b w:val="0"/>
                <w:i w:val="0"/>
                <w:color w:val="222222"/>
                <w:sz w:val="15"/>
              </w:rPr>
              <w:t>Instead of attacking, it grabs a hero (no damage); the next attack against that hero has advantage.</w:t>
            </w:r>
          </w:p>
        </w:tc>
      </w:tr>
    </w:tbl>
    <w:p>
      <w:pPr>
        <w:spacing w:after="80"/>
      </w:pPr>
      <w:r>
        <w:rPr>
          <w:rFonts w:ascii="Georgia" w:hAnsi="Georgia" w:cs="Georgia"/>
          <w:b w:val="0"/>
          <w:i/>
          <w:color w:val="222222"/>
          <w:sz w:val="21"/>
        </w:rPr>
        <w:t>And then the boss: not a monster, but the city's beloved gentle giant, possessed and grieving inside its own iron. The Guardians broke its legs to bring the core into reach, and the last blow drained the corruption away rather than killing it. A gentle death, never an execution.</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THE GRAND CUSTODIAN (POSSESSED)</w:t>
            </w:r>
          </w:p>
          <w:p>
            <w:pPr>
              <w:spacing w:after="40"/>
            </w:pPr>
            <w:r>
              <w:rPr>
                <w:rFonts w:ascii="Georgia" w:hAnsi="Georgia" w:cs="Georgia"/>
                <w:i/>
                <w:color w:val="8B2020"/>
                <w:sz w:val="16"/>
              </w:rPr>
              <w:t>Gargantuan construct (planar-possessed), unaligned ✦ the boss of Session 7 ✦ a two-phase fight</w:t>
            </w:r>
          </w:p>
          <w:p>
            <w:pPr>
              <w:spacing w:after="20"/>
            </w:pPr>
            <w:r>
              <w:rPr>
                <w:rFonts w:ascii="Georgia" w:hAnsi="Georgia" w:cs="Georgia"/>
                <w:b/>
                <w:i w:val="0"/>
                <w:color w:val="222222"/>
                <w:sz w:val="17"/>
              </w:rPr>
              <w:t>AC</w:t>
            </w:r>
            <w:r>
              <w:rPr>
                <w:rFonts w:ascii="Georgia" w:hAnsi="Georgia" w:cs="Georgia"/>
                <w:b w:val="0"/>
                <w:i w:val="0"/>
                <w:color w:val="222222"/>
                <w:sz w:val="17"/>
              </w:rPr>
              <w:t xml:space="preserve"> 17 (Body); Legs (x2) AC 15  </w:t>
            </w:r>
            <w:r>
              <w:rPr>
                <w:rFonts w:ascii="Georgia" w:hAnsi="Georgia" w:cs="Georgia"/>
                <w:b/>
                <w:i w:val="0"/>
                <w:color w:val="222222"/>
                <w:sz w:val="17"/>
              </w:rPr>
              <w:t>HP</w:t>
            </w:r>
            <w:r>
              <w:rPr>
                <w:rFonts w:ascii="Georgia" w:hAnsi="Georgia" w:cs="Georgia"/>
                <w:b w:val="0"/>
                <w:i w:val="0"/>
                <w:color w:val="222222"/>
                <w:sz w:val="17"/>
              </w:rPr>
              <w:t xml:space="preserve"> 220 (Body); Legs 90 each  </w:t>
            </w:r>
            <w:r>
              <w:rPr>
                <w:rFonts w:ascii="Georgia" w:hAnsi="Georgia" w:cs="Georgia"/>
                <w:b/>
                <w:i w:val="0"/>
                <w:color w:val="222222"/>
                <w:sz w:val="17"/>
              </w:rPr>
              <w:t>Speed</w:t>
            </w:r>
            <w:r>
              <w:rPr>
                <w:rFonts w:ascii="Georgia" w:hAnsi="Georgia" w:cs="Georgia"/>
                <w:b w:val="0"/>
                <w:i w:val="0"/>
                <w:color w:val="222222"/>
                <w:sz w:val="17"/>
              </w:rPr>
              <w:t xml:space="preserve">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24  </w:t>
            </w:r>
            <w:r>
              <w:rPr>
                <w:rFonts w:ascii="Georgia" w:hAnsi="Georgia" w:cs="Georgia"/>
                <w:b/>
                <w:i w:val="0"/>
                <w:color w:val="222222"/>
                <w:sz w:val="17"/>
              </w:rPr>
              <w:t>DEX</w:t>
            </w:r>
            <w:r>
              <w:rPr>
                <w:rFonts w:ascii="Georgia" w:hAnsi="Georgia" w:cs="Georgia"/>
                <w:b w:val="0"/>
                <w:i w:val="0"/>
                <w:color w:val="222222"/>
                <w:sz w:val="17"/>
              </w:rPr>
              <w:t xml:space="preserve"> 6  </w:t>
            </w:r>
            <w:r>
              <w:rPr>
                <w:rFonts w:ascii="Georgia" w:hAnsi="Georgia" w:cs="Georgia"/>
                <w:b/>
                <w:i w:val="0"/>
                <w:color w:val="222222"/>
                <w:sz w:val="17"/>
              </w:rPr>
              <w:t>CON</w:t>
            </w:r>
            <w:r>
              <w:rPr>
                <w:rFonts w:ascii="Georgia" w:hAnsi="Georgia" w:cs="Georgia"/>
                <w:b w:val="0"/>
                <w:i w:val="0"/>
                <w:color w:val="222222"/>
                <w:sz w:val="17"/>
              </w:rPr>
              <w:t xml:space="preserve"> 22  </w:t>
            </w:r>
            <w:r>
              <w:rPr>
                <w:rFonts w:ascii="Georgia" w:hAnsi="Georgia" w:cs="Georgia"/>
                <w:b/>
                <w:i w:val="0"/>
                <w:color w:val="222222"/>
                <w:sz w:val="17"/>
              </w:rPr>
              <w:t>INT</w:t>
            </w:r>
            <w:r>
              <w:rPr>
                <w:rFonts w:ascii="Georgia" w:hAnsi="Georgia" w:cs="Georgia"/>
                <w:b w:val="0"/>
                <w:i w:val="0"/>
                <w:color w:val="222222"/>
                <w:sz w:val="17"/>
              </w:rPr>
              <w:t xml:space="preserve"> 3  </w:t>
            </w:r>
            <w:r>
              <w:rPr>
                <w:rFonts w:ascii="Georgia" w:hAnsi="Georgia" w:cs="Georgia"/>
                <w:b/>
                <w:i w:val="0"/>
                <w:color w:val="222222"/>
                <w:sz w:val="17"/>
              </w:rPr>
              <w:t>WIS</w:t>
            </w:r>
            <w:r>
              <w:rPr>
                <w:rFonts w:ascii="Georgia" w:hAnsi="Georgia" w:cs="Georgia"/>
                <w:b w:val="0"/>
                <w:i w:val="0"/>
                <w:color w:val="222222"/>
                <w:sz w:val="17"/>
              </w:rPr>
              <w:t xml:space="preserve"> 10  </w:t>
            </w:r>
            <w:r>
              <w:rPr>
                <w:rFonts w:ascii="Georgia" w:hAnsi="Georgia" w:cs="Georgia"/>
                <w:b/>
                <w:i w:val="0"/>
                <w:color w:val="222222"/>
                <w:sz w:val="17"/>
              </w:rPr>
              <w:t>CHA</w:t>
            </w:r>
            <w:r>
              <w:rPr>
                <w:rFonts w:ascii="Georgia" w:hAnsi="Georgia" w:cs="Georgia"/>
                <w:b w:val="0"/>
                <w:i w:val="0"/>
                <w:color w:val="222222"/>
                <w:sz w:val="17"/>
              </w:rPr>
              <w:t xml:space="preserve"> 5</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bludgeoning, piercing, and slashing from nonmagical attacks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(cond) charmed, frightened, exhaustion, poisoned, paralyzed, petrified</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The Core Is High. </w:t>
            </w:r>
            <w:r>
              <w:rPr>
                <w:rFonts w:ascii="Georgia" w:hAnsi="Georgia" w:cs="Georgia"/>
                <w:b w:val="0"/>
                <w:i w:val="0"/>
                <w:color w:val="222222"/>
                <w:sz w:val="17"/>
              </w:rPr>
              <w:t>Standing, the core is 40-50 ft. up: only 60-ft.+ ranged attacks and flyers reach it. The legs are ground-level and anyone can strike them.</w:t>
            </w:r>
          </w:p>
          <w:p>
            <w:pPr>
              <w:spacing w:after="20"/>
            </w:pPr>
            <w:r>
              <w:rPr>
                <w:rFonts w:ascii="Georgia" w:hAnsi="Georgia" w:cs="Georgia"/>
                <w:b/>
                <w:i/>
                <w:color w:val="222222"/>
                <w:sz w:val="17"/>
              </w:rPr>
              <w:t xml:space="preserve">Topple. </w:t>
            </w:r>
            <w:r>
              <w:rPr>
                <w:rFonts w:ascii="Georgia" w:hAnsi="Georgia" w:cs="Georgia"/>
                <w:b w:val="0"/>
                <w:i w:val="0"/>
                <w:color w:val="222222"/>
                <w:sz w:val="17"/>
              </w:rPr>
              <w:t>Drop both legs (90 HP each) and it crashes to its knees (Phase 2), stops rampaging, and the core drops to 15-20 ft. within everyone's reach. It may slowly repair a leg (to 25 HP) to rise; re-topple it.</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Crushing Stomp. </w:t>
            </w:r>
            <w:r>
              <w:rPr>
                <w:rFonts w:ascii="Georgia" w:hAnsi="Georgia" w:cs="Georgia"/>
                <w:b w:val="0"/>
                <w:i/>
                <w:color w:val="222222"/>
                <w:sz w:val="17"/>
              </w:rPr>
              <w:t>Melee:</w:t>
            </w:r>
            <w:r>
              <w:rPr>
                <w:rFonts w:ascii="Georgia" w:hAnsi="Georgia" w:cs="Georgia"/>
                <w:b w:val="0"/>
                <w:i w:val="0"/>
                <w:color w:val="222222"/>
                <w:sz w:val="17"/>
              </w:rPr>
              <w:t xml:space="preserve"> +8 to hit, reach 15 ft. </w:t>
            </w:r>
            <w:r>
              <w:rPr>
                <w:rFonts w:ascii="Georgia" w:hAnsi="Georgia" w:cs="Georgia"/>
                <w:b w:val="0"/>
                <w:i/>
                <w:color w:val="222222"/>
                <w:sz w:val="17"/>
              </w:rPr>
              <w:t>Hit:</w:t>
            </w:r>
            <w:r>
              <w:rPr>
                <w:rFonts w:ascii="Georgia" w:hAnsi="Georgia" w:cs="Georgia"/>
                <w:b w:val="0"/>
                <w:i w:val="0"/>
                <w:color w:val="222222"/>
                <w:sz w:val="17"/>
              </w:rPr>
              <w:t xml:space="preserve"> 2d10 + 5 bludgeoning, and a DC 15 Dexterity save or knocked prone. (Phases 1 and 2.)</w:t>
            </w:r>
          </w:p>
          <w:p>
            <w:pPr>
              <w:spacing w:after="20"/>
            </w:pPr>
            <w:r>
              <w:rPr>
                <w:rFonts w:ascii="Georgia" w:hAnsi="Georgia" w:cs="Georgia"/>
                <w:b/>
                <w:i/>
                <w:color w:val="222222"/>
                <w:sz w:val="17"/>
              </w:rPr>
              <w:t xml:space="preserve">Sweeping Backhand (Recharge 5-6). </w:t>
            </w:r>
            <w:r>
              <w:rPr>
                <w:rFonts w:ascii="Georgia" w:hAnsi="Georgia" w:cs="Georgia"/>
                <w:b w:val="0"/>
                <w:i w:val="0"/>
                <w:color w:val="222222"/>
                <w:sz w:val="17"/>
              </w:rPr>
              <w:t>(Phase 1) A 15-ft. cone; DC 15 Dexterity save, 3d8 and shoved 10 ft. (half and no shove on a success).</w:t>
            </w:r>
          </w:p>
          <w:p>
            <w:pPr>
              <w:spacing w:after="20"/>
            </w:pPr>
            <w:r>
              <w:rPr>
                <w:rFonts w:ascii="Georgia" w:hAnsi="Georgia" w:cs="Georgia"/>
                <w:b/>
                <w:i/>
                <w:color w:val="222222"/>
                <w:sz w:val="17"/>
              </w:rPr>
              <w:t xml:space="preserve">Corrupt Bolt. </w:t>
            </w:r>
            <w:r>
              <w:rPr>
                <w:rFonts w:ascii="Georgia" w:hAnsi="Georgia" w:cs="Georgia"/>
                <w:b w:val="0"/>
                <w:i w:val="0"/>
                <w:color w:val="222222"/>
                <w:sz w:val="17"/>
              </w:rPr>
              <w:t xml:space="preserve">(Phase 1) +8 to hit, range 60 ft. </w:t>
            </w:r>
            <w:r>
              <w:rPr>
                <w:rFonts w:ascii="Georgia" w:hAnsi="Georgia" w:cs="Georgia"/>
                <w:b w:val="0"/>
                <w:i/>
                <w:color w:val="222222"/>
                <w:sz w:val="17"/>
              </w:rPr>
              <w:t>Hit:</w:t>
            </w:r>
            <w:r>
              <w:rPr>
                <w:rFonts w:ascii="Georgia" w:hAnsi="Georgia" w:cs="Georgia"/>
                <w:b w:val="0"/>
                <w:i w:val="0"/>
                <w:color w:val="222222"/>
                <w:sz w:val="17"/>
              </w:rPr>
              <w:t xml:space="preserve"> 3d8 lightning, once per round at someone hanging back.</w:t>
            </w:r>
          </w:p>
          <w:p>
            <w:pPr>
              <w:spacing w:after="20"/>
            </w:pPr>
            <w:r>
              <w:rPr>
                <w:rFonts w:ascii="Georgia" w:hAnsi="Georgia" w:cs="Georgia"/>
                <w:b/>
                <w:i/>
                <w:color w:val="222222"/>
                <w:sz w:val="17"/>
              </w:rPr>
              <w:t xml:space="preserve">Clockwork Barrage (Recharge 4-6). </w:t>
            </w:r>
            <w:r>
              <w:rPr>
                <w:rFonts w:ascii="Georgia" w:hAnsi="Georgia" w:cs="Georgia"/>
                <w:b w:val="0"/>
                <w:i w:val="0"/>
                <w:color w:val="222222"/>
                <w:sz w:val="17"/>
              </w:rPr>
              <w:t xml:space="preserve">(Phase 2) Three projectiles, +8 each. </w:t>
            </w:r>
            <w:r>
              <w:rPr>
                <w:rFonts w:ascii="Georgia" w:hAnsi="Georgia" w:cs="Georgia"/>
                <w:b w:val="0"/>
                <w:i/>
                <w:color w:val="222222"/>
                <w:sz w:val="17"/>
              </w:rPr>
              <w:t>Hit:</w:t>
            </w:r>
            <w:r>
              <w:rPr>
                <w:rFonts w:ascii="Georgia" w:hAnsi="Georgia" w:cs="Georgia"/>
                <w:b w:val="0"/>
                <w:i w:val="0"/>
                <w:color w:val="222222"/>
                <w:sz w:val="17"/>
              </w:rPr>
              <w:t xml:space="preserve"> 2d8 + 3 bludgeoning.</w:t>
            </w:r>
          </w:p>
          <w:p>
            <w:pPr>
              <w:spacing w:after="20"/>
            </w:pPr>
            <w:r>
              <w:rPr>
                <w:rFonts w:ascii="Georgia" w:hAnsi="Georgia" w:cs="Georgia"/>
                <w:b/>
                <w:i/>
                <w:color w:val="222222"/>
                <w:sz w:val="17"/>
              </w:rPr>
              <w:t xml:space="preserve">Chain Lightning Burst (Recharge 5-6). </w:t>
            </w:r>
            <w:r>
              <w:rPr>
                <w:rFonts w:ascii="Georgia" w:hAnsi="Georgia" w:cs="Georgia"/>
                <w:b w:val="0"/>
                <w:i w:val="0"/>
                <w:color w:val="222222"/>
                <w:sz w:val="17"/>
              </w:rPr>
              <w:t>(Phase 2) +8 to hit, 4d8 lightning, arcing to two more within 15 ft. for 2d8 (DC 15 Dexterity save for half). Meant to be ANSWERED, not to drop a hero.</w:t>
            </w:r>
          </w:p>
          <w:p>
            <w:pPr>
              <w:spacing w:after="20"/>
            </w:pPr>
            <w:r>
              <w:rPr>
                <w:rFonts w:ascii="Georgia" w:hAnsi="Georgia" w:cs="Georgia"/>
                <w:b/>
                <w:i/>
                <w:color w:val="222222"/>
                <w:sz w:val="17"/>
              </w:rPr>
              <w:t xml:space="preserve">Core Flare. </w:t>
            </w:r>
            <w:r>
              <w:rPr>
                <w:rFonts w:ascii="Georgia" w:hAnsi="Georgia" w:cs="Georgia"/>
                <w:b w:val="0"/>
                <w:i w:val="0"/>
                <w:color w:val="222222"/>
                <w:sz w:val="17"/>
              </w:rPr>
              <w:t>(Phase 2, body below half HP) Each creature within 20 ft. makes a DC 15 Constitution save or takes 2d6 force and is blinded until end of its next turn.</w:t>
            </w:r>
          </w:p>
          <w:p>
            <w:pPr>
              <w:spacing w:before="100" w:after="20"/>
              <w:jc w:val="center"/>
            </w:pPr>
            <w:r>
              <w:drawing>
                <wp:inline xmlns:a="http://schemas.openxmlformats.org/drawingml/2006/main" xmlns:pic="http://schemas.openxmlformats.org/drawingml/2006/picture">
                  <wp:extent cx="5212080" cy="2931795"/>
                  <wp:docPr id="51" name="Picture 51"/>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212080" cy="2931795"/>
                          </a:xfrm>
                          <a:prstGeom prst="rect"/>
                        </pic:spPr>
                      </pic:pic>
                    </a:graphicData>
                  </a:graphic>
                </wp:inline>
              </w:drawing>
            </w:r>
          </w:p>
        </w:tc>
      </w:tr>
    </w:tbl>
    <w:p>
      <w:pPr>
        <w:keepNext/>
        <w:spacing w:before="400" w:after="120"/>
        <w:pBdr>
          <w:bottom w:val="single" w:sz="6" w:space="4" w:color="B8860B"/>
        </w:pBdr>
      </w:pPr>
      <w:r>
        <w:rPr>
          <w:rFonts w:ascii="Georgia" w:hAnsi="Georgia" w:cs="Georgia"/>
          <w:b/>
          <w:color w:val="B8860B"/>
          <w:sz w:val="32"/>
        </w:rPr>
        <w:t>The Earth Rift: Underroot</w:t>
      </w:r>
    </w:p>
    <w:p>
      <w:pPr>
        <w:pBdr>
          <w:left w:val="single" w:sz="18" w:space="12" w:color="B8860B"/>
        </w:pBdr>
        <w:shd w:val="clear" w:color="auto" w:fill="FBF6EA"/>
        <w:spacing w:before="30" w:after="70"/>
        <w:ind w:left="340" w:right="340"/>
      </w:pPr>
      <w:r>
        <w:rPr>
          <w:rFonts w:ascii="Georgia" w:hAnsi="Georgia" w:cs="Georgia"/>
          <w:b w:val="0"/>
          <w:i/>
          <w:color w:val="222222"/>
          <w:sz w:val="21"/>
        </w:rPr>
        <w:t>The first plane the Guardians ever walked. A world made of ground all the way through, breathing once a minute, patient beyond patience, and bleeding from a wound somebody put there on purpose.</w:t>
      </w:r>
    </w:p>
    <w:p>
      <w:pPr>
        <w:keepNext/>
        <w:spacing w:before="220" w:after="60"/>
      </w:pPr>
      <w:r>
        <w:rPr>
          <w:rFonts w:ascii="Georgia" w:hAnsi="Georgia" w:cs="Georgia"/>
          <w:b/>
          <w:color w:val="A0522D"/>
          <w:sz w:val="26"/>
        </w:rPr>
        <w:t>Rotbloom</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ROTBLOOM</w:t>
            </w:r>
          </w:p>
          <w:p>
            <w:pPr>
              <w:spacing w:after="40"/>
            </w:pPr>
            <w:r>
              <w:rPr>
                <w:rFonts w:ascii="Georgia" w:hAnsi="Georgia" w:cs="Georgia"/>
                <w:i/>
                <w:color w:val="8B2020"/>
                <w:sz w:val="16"/>
              </w:rPr>
              <w:t>Small plant (corrupted), unaligned ✦ CR 1/2 (100 XP) ✦ Session 8</w:t>
            </w:r>
          </w:p>
          <w:p>
            <w:pPr>
              <w:spacing w:after="20"/>
            </w:pPr>
            <w:r>
              <w:rPr>
                <w:rFonts w:ascii="Georgia" w:hAnsi="Georgia" w:cs="Georgia"/>
                <w:b/>
                <w:i w:val="0"/>
                <w:color w:val="222222"/>
                <w:sz w:val="17"/>
              </w:rPr>
              <w:t>AC</w:t>
            </w:r>
            <w:r>
              <w:rPr>
                <w:rFonts w:ascii="Georgia" w:hAnsi="Georgia" w:cs="Georgia"/>
                <w:b w:val="0"/>
                <w:i w:val="0"/>
                <w:color w:val="222222"/>
                <w:sz w:val="17"/>
              </w:rPr>
              <w:t xml:space="preserve"> 12  </w:t>
            </w:r>
            <w:r>
              <w:rPr>
                <w:rFonts w:ascii="Georgia" w:hAnsi="Georgia" w:cs="Georgia"/>
                <w:b/>
                <w:i w:val="0"/>
                <w:color w:val="222222"/>
                <w:sz w:val="17"/>
              </w:rPr>
              <w:t>HP</w:t>
            </w:r>
            <w:r>
              <w:rPr>
                <w:rFonts w:ascii="Georgia" w:hAnsi="Georgia" w:cs="Georgia"/>
                <w:b w:val="0"/>
                <w:i w:val="0"/>
                <w:color w:val="222222"/>
                <w:sz w:val="17"/>
              </w:rPr>
              <w:t xml:space="preserve"> 22 (4d6 + 8)  </w:t>
            </w:r>
            <w:r>
              <w:rPr>
                <w:rFonts w:ascii="Georgia" w:hAnsi="Georgia" w:cs="Georgia"/>
                <w:b/>
                <w:i w:val="0"/>
                <w:color w:val="222222"/>
                <w:sz w:val="17"/>
              </w:rPr>
              <w:t>Speed</w:t>
            </w:r>
            <w:r>
              <w:rPr>
                <w:rFonts w:ascii="Georgia" w:hAnsi="Georgia" w:cs="Georgia"/>
                <w:b w:val="0"/>
                <w:i w:val="0"/>
                <w:color w:val="222222"/>
                <w:sz w:val="17"/>
              </w:rPr>
              <w:t xml:space="preserve"> 25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10  </w:t>
            </w:r>
            <w:r>
              <w:rPr>
                <w:rFonts w:ascii="Georgia" w:hAnsi="Georgia" w:cs="Georgia"/>
                <w:b/>
                <w:i w:val="0"/>
                <w:color w:val="222222"/>
                <w:sz w:val="17"/>
              </w:rPr>
              <w:t>DEX</w:t>
            </w:r>
            <w:r>
              <w:rPr>
                <w:rFonts w:ascii="Georgia" w:hAnsi="Georgia" w:cs="Georgia"/>
                <w:b w:val="0"/>
                <w:i w:val="0"/>
                <w:color w:val="222222"/>
                <w:sz w:val="17"/>
              </w:rPr>
              <w:t xml:space="preserve"> 12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4  </w:t>
            </w:r>
            <w:r>
              <w:rPr>
                <w:rFonts w:ascii="Georgia" w:hAnsi="Georgia" w:cs="Georgia"/>
                <w:b/>
                <w:i w:val="0"/>
                <w:color w:val="222222"/>
                <w:sz w:val="17"/>
              </w:rPr>
              <w:t>WIS</w:t>
            </w:r>
            <w:r>
              <w:rPr>
                <w:rFonts w:ascii="Georgia" w:hAnsi="Georgia" w:cs="Georgia"/>
                <w:b w:val="0"/>
                <w:i w:val="0"/>
                <w:color w:val="222222"/>
                <w:sz w:val="17"/>
              </w:rPr>
              <w:t xml:space="preserve"> 8  </w:t>
            </w:r>
            <w:r>
              <w:rPr>
                <w:rFonts w:ascii="Georgia" w:hAnsi="Georgia" w:cs="Georgia"/>
                <w:b/>
                <w:i w:val="0"/>
                <w:color w:val="222222"/>
                <w:sz w:val="17"/>
              </w:rPr>
              <w:t>CHA</w:t>
            </w:r>
            <w:r>
              <w:rPr>
                <w:rFonts w:ascii="Georgia" w:hAnsi="Georgia" w:cs="Georgia"/>
                <w:b w:val="0"/>
                <w:i w:val="0"/>
                <w:color w:val="222222"/>
                <w:sz w:val="17"/>
              </w:rPr>
              <w:t xml:space="preserve"> 6</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poison ✦ </w:t>
            </w:r>
            <w:r>
              <w:rPr>
                <w:rFonts w:ascii="Georgia" w:hAnsi="Georgia" w:cs="Georgia"/>
                <w:b/>
                <w:i w:val="0"/>
                <w:color w:val="222222"/>
                <w:sz w:val="17"/>
              </w:rPr>
              <w:t>Imm.</w:t>
            </w:r>
            <w:r>
              <w:rPr>
                <w:rFonts w:ascii="Georgia" w:hAnsi="Georgia" w:cs="Georgia"/>
                <w:b w:val="0"/>
                <w:i w:val="0"/>
                <w:color w:val="222222"/>
                <w:sz w:val="17"/>
              </w:rPr>
              <w:t xml:space="preserve"> (cond) blinded, deafened, poisoned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blindsight 30 ft., passive Perception 9</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1/2 (100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Re-Bloom. </w:t>
            </w:r>
            <w:r>
              <w:rPr>
                <w:rFonts w:ascii="Georgia" w:hAnsi="Georgia" w:cs="Georgia"/>
                <w:b w:val="0"/>
                <w:i w:val="0"/>
                <w:color w:val="222222"/>
                <w:sz w:val="17"/>
              </w:rPr>
              <w:t>At the start of its turn, if it took damage since its last turn and is not at 0 HP, it regains 5 hit points. It cannot re-bloom if it has taken radiant damage, or been hit by Cleansing Edge, since its last turn.</w:t>
            </w:r>
          </w:p>
          <w:p>
            <w:pPr>
              <w:spacing w:after="20"/>
            </w:pPr>
            <w:r>
              <w:rPr>
                <w:rFonts w:ascii="Georgia" w:hAnsi="Georgia" w:cs="Georgia"/>
                <w:b/>
                <w:i/>
                <w:color w:val="222222"/>
                <w:sz w:val="17"/>
              </w:rPr>
              <w:t xml:space="preserve">Still Smiling. </w:t>
            </w:r>
            <w:r>
              <w:rPr>
                <w:rFonts w:ascii="Georgia" w:hAnsi="Georgia" w:cs="Georgia"/>
                <w:b w:val="0"/>
                <w:i w:val="0"/>
                <w:color w:val="222222"/>
                <w:sz w:val="17"/>
              </w:rPr>
              <w:t>It cannot be frightened, and its face never changes, whatever is happening to it.</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Cap Slam. </w:t>
            </w:r>
            <w:r>
              <w:rPr>
                <w:rFonts w:ascii="Georgia" w:hAnsi="Georgia" w:cs="Georgia"/>
                <w:b w:val="0"/>
                <w:i/>
                <w:color w:val="222222"/>
                <w:sz w:val="17"/>
              </w:rPr>
              <w:t>Melee Weapon Attack:</w:t>
            </w:r>
            <w:r>
              <w:rPr>
                <w:rFonts w:ascii="Georgia" w:hAnsi="Georgia" w:cs="Georgia"/>
                <w:b w:val="0"/>
                <w:i w:val="0"/>
                <w:color w:val="222222"/>
                <w:sz w:val="17"/>
              </w:rPr>
              <w:t xml:space="preserve"> +3 to hit, reach 5 ft. </w:t>
            </w:r>
            <w:r>
              <w:rPr>
                <w:rFonts w:ascii="Georgia" w:hAnsi="Georgia" w:cs="Georgia"/>
                <w:b w:val="0"/>
                <w:i/>
                <w:color w:val="222222"/>
                <w:sz w:val="17"/>
              </w:rPr>
              <w:t>Hit:</w:t>
            </w:r>
            <w:r>
              <w:rPr>
                <w:rFonts w:ascii="Georgia" w:hAnsi="Georgia" w:cs="Georgia"/>
                <w:b w:val="0"/>
                <w:i w:val="0"/>
                <w:color w:val="222222"/>
                <w:sz w:val="17"/>
              </w:rPr>
              <w:t xml:space="preserve"> 6 (2d4 + 1) bludgeoning.</w:t>
            </w:r>
          </w:p>
          <w:p>
            <w:pPr>
              <w:spacing w:after="20"/>
            </w:pPr>
            <w:r>
              <w:rPr>
                <w:rFonts w:ascii="Georgia" w:hAnsi="Georgia" w:cs="Georgia"/>
                <w:b/>
                <w:i/>
                <w:color w:val="222222"/>
                <w:sz w:val="17"/>
              </w:rPr>
              <w:t xml:space="preserve">Spore Puff (Recharge 5-6). </w:t>
            </w:r>
            <w:r>
              <w:rPr>
                <w:rFonts w:ascii="Georgia" w:hAnsi="Georgia" w:cs="Georgia"/>
                <w:b w:val="0"/>
                <w:i w:val="0"/>
                <w:color w:val="222222"/>
                <w:sz w:val="17"/>
              </w:rPr>
              <w:t>10-ft cone, DC 12 Constitution save, 7 (2d6) poison and poisoned until the end of its next turn; half and no poisoning on a success.</w:t>
            </w:r>
          </w:p>
          <w:p>
            <w:pPr>
              <w:spacing w:before="100" w:after="20"/>
              <w:jc w:val="center"/>
            </w:pPr>
            <w:r>
              <w:drawing>
                <wp:inline xmlns:a="http://schemas.openxmlformats.org/drawingml/2006/main" xmlns:pic="http://schemas.openxmlformats.org/drawingml/2006/picture">
                  <wp:extent cx="2743200" cy="2743200"/>
                  <wp:docPr id="52" name="Picture 52"/>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2743200" cy="2743200"/>
                          </a:xfrm>
                          <a:prstGeom prst="rect"/>
                        </pic:spPr>
                      </pic:pic>
                    </a:graphicData>
                  </a:graphic>
                </wp:inline>
              </w:drawing>
            </w:r>
          </w:p>
        </w:tc>
      </w:tr>
    </w:tbl>
    <w:p>
      <w:pPr>
        <w:keepNext/>
        <w:spacing w:before="220" w:after="60"/>
      </w:pPr>
      <w:r>
        <w:rPr>
          <w:rFonts w:ascii="Georgia" w:hAnsi="Georgia" w:cs="Georgia"/>
          <w:b/>
          <w:color w:val="A0522D"/>
          <w:sz w:val="26"/>
        </w:rPr>
        <w:t>Mossmite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MOSSMITE</w:t>
            </w:r>
          </w:p>
          <w:p>
            <w:pPr>
              <w:spacing w:after="40"/>
            </w:pPr>
            <w:r>
              <w:rPr>
                <w:rFonts w:ascii="Georgia" w:hAnsi="Georgia" w:cs="Georgia"/>
                <w:i/>
                <w:color w:val="8B2020"/>
                <w:sz w:val="16"/>
              </w:rPr>
              <w:t>Tiny beast (corrupted), unaligned ✦ CR 1/8 (25 XP) ✦ Session 8</w:t>
            </w:r>
          </w:p>
          <w:p>
            <w:pPr>
              <w:spacing w:after="20"/>
            </w:pPr>
            <w:r>
              <w:rPr>
                <w:rFonts w:ascii="Georgia" w:hAnsi="Georgia" w:cs="Georgia"/>
                <w:b/>
                <w:i w:val="0"/>
                <w:color w:val="222222"/>
                <w:sz w:val="17"/>
              </w:rPr>
              <w:t>AC</w:t>
            </w:r>
            <w:r>
              <w:rPr>
                <w:rFonts w:ascii="Georgia" w:hAnsi="Georgia" w:cs="Georgia"/>
                <w:b w:val="0"/>
                <w:i w:val="0"/>
                <w:color w:val="222222"/>
                <w:sz w:val="17"/>
              </w:rPr>
              <w:t xml:space="preserve"> 13  </w:t>
            </w:r>
            <w:r>
              <w:rPr>
                <w:rFonts w:ascii="Georgia" w:hAnsi="Georgia" w:cs="Georgia"/>
                <w:b/>
                <w:i w:val="0"/>
                <w:color w:val="222222"/>
                <w:sz w:val="17"/>
              </w:rPr>
              <w:t>HP</w:t>
            </w:r>
            <w:r>
              <w:rPr>
                <w:rFonts w:ascii="Georgia" w:hAnsi="Georgia" w:cs="Georgia"/>
                <w:b w:val="0"/>
                <w:i w:val="0"/>
                <w:color w:val="222222"/>
                <w:sz w:val="17"/>
              </w:rPr>
              <w:t xml:space="preserve"> 7 (2d4 + 2)  </w:t>
            </w:r>
            <w:r>
              <w:rPr>
                <w:rFonts w:ascii="Georgia" w:hAnsi="Georgia" w:cs="Georgia"/>
                <w:b/>
                <w:i w:val="0"/>
                <w:color w:val="222222"/>
                <w:sz w:val="17"/>
              </w:rPr>
              <w:t>Speed</w:t>
            </w:r>
            <w:r>
              <w:rPr>
                <w:rFonts w:ascii="Georgia" w:hAnsi="Georgia" w:cs="Georgia"/>
                <w:b w:val="0"/>
                <w:i w:val="0"/>
                <w:color w:val="222222"/>
                <w:sz w:val="17"/>
              </w:rPr>
              <w:t xml:space="preserve"> 40 ft., climb 40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6  </w:t>
            </w:r>
            <w:r>
              <w:rPr>
                <w:rFonts w:ascii="Georgia" w:hAnsi="Georgia" w:cs="Georgia"/>
                <w:b/>
                <w:i w:val="0"/>
                <w:color w:val="222222"/>
                <w:sz w:val="17"/>
              </w:rPr>
              <w:t>DEX</w:t>
            </w:r>
            <w:r>
              <w:rPr>
                <w:rFonts w:ascii="Georgia" w:hAnsi="Georgia" w:cs="Georgia"/>
                <w:b w:val="0"/>
                <w:i w:val="0"/>
                <w:color w:val="222222"/>
                <w:sz w:val="17"/>
              </w:rPr>
              <w:t xml:space="preserve"> 16  </w:t>
            </w:r>
            <w:r>
              <w:rPr>
                <w:rFonts w:ascii="Georgia" w:hAnsi="Georgia" w:cs="Georgia"/>
                <w:b/>
                <w:i w:val="0"/>
                <w:color w:val="222222"/>
                <w:sz w:val="17"/>
              </w:rPr>
              <w:t>CON</w:t>
            </w:r>
            <w:r>
              <w:rPr>
                <w:rFonts w:ascii="Georgia" w:hAnsi="Georgia" w:cs="Georgia"/>
                <w:b w:val="0"/>
                <w:i w:val="0"/>
                <w:color w:val="222222"/>
                <w:sz w:val="17"/>
              </w:rPr>
              <w:t xml:space="preserve"> 12  </w:t>
            </w:r>
            <w:r>
              <w:rPr>
                <w:rFonts w:ascii="Georgia" w:hAnsi="Georgia" w:cs="Georgia"/>
                <w:b/>
                <w:i w:val="0"/>
                <w:color w:val="222222"/>
                <w:sz w:val="17"/>
              </w:rPr>
              <w:t>INT</w:t>
            </w:r>
            <w:r>
              <w:rPr>
                <w:rFonts w:ascii="Georgia" w:hAnsi="Georgia" w:cs="Georgia"/>
                <w:b w:val="0"/>
                <w:i w:val="0"/>
                <w:color w:val="222222"/>
                <w:sz w:val="17"/>
              </w:rPr>
              <w:t xml:space="preserve"> 2  </w:t>
            </w:r>
            <w:r>
              <w:rPr>
                <w:rFonts w:ascii="Georgia" w:hAnsi="Georgia" w:cs="Georgia"/>
                <w:b/>
                <w:i w:val="0"/>
                <w:color w:val="222222"/>
                <w:sz w:val="17"/>
              </w:rPr>
              <w:t>WIS</w:t>
            </w:r>
            <w:r>
              <w:rPr>
                <w:rFonts w:ascii="Georgia" w:hAnsi="Georgia" w:cs="Georgia"/>
                <w:b w:val="0"/>
                <w:i w:val="0"/>
                <w:color w:val="222222"/>
                <w:sz w:val="17"/>
              </w:rPr>
              <w:t xml:space="preserve"> 10  </w:t>
            </w:r>
            <w:r>
              <w:rPr>
                <w:rFonts w:ascii="Georgia" w:hAnsi="Georgia" w:cs="Georgia"/>
                <w:b/>
                <w:i w:val="0"/>
                <w:color w:val="222222"/>
                <w:sz w:val="17"/>
              </w:rPr>
              <w:t>CHA</w:t>
            </w:r>
            <w:r>
              <w:rPr>
                <w:rFonts w:ascii="Georgia" w:hAnsi="Georgia" w:cs="Georgia"/>
                <w:b w:val="0"/>
                <w:i w:val="0"/>
                <w:color w:val="222222"/>
                <w:sz w:val="17"/>
              </w:rPr>
              <w:t xml:space="preserve"> 4</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blindsight 30 ft., passive Perception 10</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1/8 (25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Skitter. </w:t>
            </w:r>
            <w:r>
              <w:rPr>
                <w:rFonts w:ascii="Georgia" w:hAnsi="Georgia" w:cs="Georgia"/>
                <w:b w:val="0"/>
                <w:i w:val="0"/>
                <w:color w:val="222222"/>
                <w:sz w:val="17"/>
              </w:rPr>
              <w:t>It does not provoke opportunity attacks.</w:t>
            </w:r>
          </w:p>
          <w:p>
            <w:pPr>
              <w:spacing w:after="20"/>
            </w:pPr>
            <w:r>
              <w:rPr>
                <w:rFonts w:ascii="Georgia" w:hAnsi="Georgia" w:cs="Georgia"/>
                <w:b/>
                <w:i/>
                <w:color w:val="222222"/>
                <w:sz w:val="17"/>
              </w:rPr>
              <w:t xml:space="preserve">Pack Nerve. </w:t>
            </w:r>
            <w:r>
              <w:rPr>
                <w:rFonts w:ascii="Georgia" w:hAnsi="Georgia" w:cs="Georgia"/>
                <w:b w:val="0"/>
                <w:i w:val="0"/>
                <w:color w:val="222222"/>
                <w:sz w:val="17"/>
              </w:rPr>
              <w:t>Advantage on attacks against a creature if another Mossmite is within 5 ft. of it.</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Nip. </w:t>
            </w:r>
            <w:r>
              <w:rPr>
                <w:rFonts w:ascii="Georgia" w:hAnsi="Georgia" w:cs="Georgia"/>
                <w:b w:val="0"/>
                <w:i/>
                <w:color w:val="222222"/>
                <w:sz w:val="17"/>
              </w:rPr>
              <w:t>Melee Weapon Attack:</w:t>
            </w:r>
            <w:r>
              <w:rPr>
                <w:rFonts w:ascii="Georgia" w:hAnsi="Georgia" w:cs="Georgia"/>
                <w:b w:val="0"/>
                <w:i w:val="0"/>
                <w:color w:val="222222"/>
                <w:sz w:val="17"/>
              </w:rPr>
              <w:t xml:space="preserve"> +5 to hit, reach 5 ft. </w:t>
            </w:r>
            <w:r>
              <w:rPr>
                <w:rFonts w:ascii="Georgia" w:hAnsi="Georgia" w:cs="Georgia"/>
                <w:b w:val="0"/>
                <w:i/>
                <w:color w:val="222222"/>
                <w:sz w:val="17"/>
              </w:rPr>
              <w:t>Hit:</w:t>
            </w:r>
            <w:r>
              <w:rPr>
                <w:rFonts w:ascii="Georgia" w:hAnsi="Georgia" w:cs="Georgia"/>
                <w:b w:val="0"/>
                <w:i w:val="0"/>
                <w:color w:val="222222"/>
                <w:sz w:val="17"/>
              </w:rPr>
              <w:t xml:space="preserve"> 5 (1d4 + 3) piercing.</w:t>
            </w:r>
          </w:p>
          <w:p>
            <w:pPr>
              <w:spacing w:before="100" w:after="20"/>
              <w:jc w:val="center"/>
            </w:pPr>
            <w:r>
              <w:drawing>
                <wp:inline xmlns:a="http://schemas.openxmlformats.org/drawingml/2006/main" xmlns:pic="http://schemas.openxmlformats.org/drawingml/2006/picture">
                  <wp:extent cx="2743200" cy="2743200"/>
                  <wp:docPr id="53" name="Picture 53"/>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2743200" cy="2743200"/>
                          </a:xfrm>
                          <a:prstGeom prst="rect"/>
                        </pic:spPr>
                      </pic:pic>
                    </a:graphicData>
                  </a:graphic>
                </wp:inline>
              </w:drawing>
            </w:r>
          </w:p>
        </w:tc>
      </w:tr>
    </w:tbl>
    <w:p>
      <w:pPr>
        <w:keepNext/>
        <w:spacing w:before="220" w:after="60"/>
      </w:pPr>
      <w:r>
        <w:rPr>
          <w:rFonts w:ascii="Georgia" w:hAnsi="Georgia" w:cs="Georgia"/>
          <w:b/>
          <w:color w:val="A0522D"/>
          <w:sz w:val="26"/>
        </w:rPr>
        <w:t>Chimestone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CHIMESTONE</w:t>
            </w:r>
          </w:p>
          <w:p>
            <w:pPr>
              <w:spacing w:after="40"/>
            </w:pPr>
            <w:r>
              <w:rPr>
                <w:rFonts w:ascii="Georgia" w:hAnsi="Georgia" w:cs="Georgia"/>
                <w:i/>
                <w:color w:val="8B2020"/>
                <w:sz w:val="16"/>
              </w:rPr>
              <w:t>Medium elemental (Plane of Earth), unaligned ✦ CR 3 (700 XP) ✦ Session 8</w:t>
            </w:r>
          </w:p>
          <w:p>
            <w:pPr>
              <w:spacing w:after="20"/>
            </w:pPr>
            <w:r>
              <w:rPr>
                <w:rFonts w:ascii="Georgia" w:hAnsi="Georgia" w:cs="Georgia"/>
                <w:b/>
                <w:i w:val="0"/>
                <w:color w:val="222222"/>
                <w:sz w:val="17"/>
              </w:rPr>
              <w:t>AC</w:t>
            </w:r>
            <w:r>
              <w:rPr>
                <w:rFonts w:ascii="Georgia" w:hAnsi="Georgia" w:cs="Georgia"/>
                <w:b w:val="0"/>
                <w:i w:val="0"/>
                <w:color w:val="222222"/>
                <w:sz w:val="17"/>
              </w:rPr>
              <w:t xml:space="preserve"> 16 (rock plate)  </w:t>
            </w:r>
            <w:r>
              <w:rPr>
                <w:rFonts w:ascii="Georgia" w:hAnsi="Georgia" w:cs="Georgia"/>
                <w:b/>
                <w:i w:val="0"/>
                <w:color w:val="222222"/>
                <w:sz w:val="17"/>
              </w:rPr>
              <w:t>HP</w:t>
            </w:r>
            <w:r>
              <w:rPr>
                <w:rFonts w:ascii="Georgia" w:hAnsi="Georgia" w:cs="Georgia"/>
                <w:b w:val="0"/>
                <w:i w:val="0"/>
                <w:color w:val="222222"/>
                <w:sz w:val="17"/>
              </w:rPr>
              <w:t xml:space="preserve"> 52 (7d8 + 21)  </w:t>
            </w:r>
            <w:r>
              <w:rPr>
                <w:rFonts w:ascii="Georgia" w:hAnsi="Georgia" w:cs="Georgia"/>
                <w:b/>
                <w:i w:val="0"/>
                <w:color w:val="222222"/>
                <w:sz w:val="17"/>
              </w:rPr>
              <w:t>Speed</w:t>
            </w:r>
            <w:r>
              <w:rPr>
                <w:rFonts w:ascii="Georgia" w:hAnsi="Georgia" w:cs="Georgia"/>
                <w:b w:val="0"/>
                <w:i w:val="0"/>
                <w:color w:val="222222"/>
                <w:sz w:val="17"/>
              </w:rPr>
              <w:t xml:space="preserve"> 25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18  </w:t>
            </w:r>
            <w:r>
              <w:rPr>
                <w:rFonts w:ascii="Georgia" w:hAnsi="Georgia" w:cs="Georgia"/>
                <w:b/>
                <w:i w:val="0"/>
                <w:color w:val="222222"/>
                <w:sz w:val="17"/>
              </w:rPr>
              <w:t>DEX</w:t>
            </w:r>
            <w:r>
              <w:rPr>
                <w:rFonts w:ascii="Georgia" w:hAnsi="Georgia" w:cs="Georgia"/>
                <w:b w:val="0"/>
                <w:i w:val="0"/>
                <w:color w:val="222222"/>
                <w:sz w:val="17"/>
              </w:rPr>
              <w:t xml:space="preserve"> 8  </w:t>
            </w:r>
            <w:r>
              <w:rPr>
                <w:rFonts w:ascii="Georgia" w:hAnsi="Georgia" w:cs="Georgia"/>
                <w:b/>
                <w:i w:val="0"/>
                <w:color w:val="222222"/>
                <w:sz w:val="17"/>
              </w:rPr>
              <w:t>CON</w:t>
            </w:r>
            <w:r>
              <w:rPr>
                <w:rFonts w:ascii="Georgia" w:hAnsi="Georgia" w:cs="Georgia"/>
                <w:b w:val="0"/>
                <w:i w:val="0"/>
                <w:color w:val="222222"/>
                <w:sz w:val="17"/>
              </w:rPr>
              <w:t xml:space="preserve"> 16  </w:t>
            </w:r>
            <w:r>
              <w:rPr>
                <w:rFonts w:ascii="Georgia" w:hAnsi="Georgia" w:cs="Georgia"/>
                <w:b/>
                <w:i w:val="0"/>
                <w:color w:val="222222"/>
                <w:sz w:val="17"/>
              </w:rPr>
              <w:t>INT</w:t>
            </w:r>
            <w:r>
              <w:rPr>
                <w:rFonts w:ascii="Georgia" w:hAnsi="Georgia" w:cs="Georgia"/>
                <w:b w:val="0"/>
                <w:i w:val="0"/>
                <w:color w:val="222222"/>
                <w:sz w:val="17"/>
              </w:rPr>
              <w:t xml:space="preserve"> 5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6</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piercing, slashing ✦ </w:t>
            </w:r>
            <w:r>
              <w:rPr>
                <w:rFonts w:ascii="Georgia" w:hAnsi="Georgia" w:cs="Georgia"/>
                <w:b/>
                <w:i w:val="0"/>
                <w:color w:val="222222"/>
                <w:sz w:val="17"/>
              </w:rPr>
              <w:t>Vulnerable</w:t>
            </w:r>
            <w:r>
              <w:rPr>
                <w:rFonts w:ascii="Georgia" w:hAnsi="Georgia" w:cs="Georgia"/>
                <w:b w:val="0"/>
                <w:i w:val="0"/>
                <w:color w:val="222222"/>
                <w:sz w:val="17"/>
              </w:rPr>
              <w:t xml:space="preserve"> thunder</w:t>
            </w:r>
          </w:p>
          <w:p>
            <w:pPr>
              <w:spacing w:after="20"/>
            </w:pPr>
            <w:r>
              <w:rPr>
                <w:rFonts w:ascii="Georgia" w:hAnsi="Georgia" w:cs="Georgia"/>
                <w:b/>
                <w:i w:val="0"/>
                <w:color w:val="222222"/>
                <w:sz w:val="17"/>
              </w:rPr>
              <w:t>Imm.</w:t>
            </w:r>
            <w:r>
              <w:rPr>
                <w:rFonts w:ascii="Georgia" w:hAnsi="Georgia" w:cs="Georgia"/>
                <w:b w:val="0"/>
                <w:i w:val="0"/>
                <w:color w:val="222222"/>
                <w:sz w:val="17"/>
              </w:rPr>
              <w:t xml:space="preserve"> poison ✦ (cond) charmed, exhaustion, frightened, poisoned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tremorsense 60 ft., passive Perception 11</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3 (700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Resonant Body. </w:t>
            </w:r>
            <w:r>
              <w:rPr>
                <w:rFonts w:ascii="Georgia" w:hAnsi="Georgia" w:cs="Georgia"/>
                <w:b w:val="0"/>
                <w:i w:val="0"/>
                <w:color w:val="222222"/>
                <w:sz w:val="17"/>
              </w:rPr>
              <w:t xml:space="preserve">Whenever it takes thunder damage it is </w:t>
            </w:r>
            <w:r>
              <w:rPr>
                <w:rFonts w:ascii="Georgia" w:hAnsi="Georgia" w:cs="Georgia"/>
                <w:b/>
                <w:i w:val="0"/>
                <w:color w:val="222222"/>
                <w:sz w:val="17"/>
              </w:rPr>
              <w:t>stunned</w:t>
            </w:r>
            <w:r>
              <w:rPr>
                <w:rFonts w:ascii="Georgia" w:hAnsi="Georgia" w:cs="Georgia"/>
                <w:b w:val="0"/>
                <w:i w:val="0"/>
                <w:color w:val="222222"/>
                <w:sz w:val="17"/>
              </w:rPr>
              <w:t xml:space="preserve"> until the end of its next turn, and it takes </w:t>
            </w:r>
            <w:r>
              <w:rPr>
                <w:rFonts w:ascii="Georgia" w:hAnsi="Georgia" w:cs="Georgia"/>
                <w:b/>
                <w:i w:val="0"/>
                <w:color w:val="222222"/>
                <w:sz w:val="17"/>
              </w:rPr>
              <w:t>double damage</w:t>
            </w:r>
            <w:r>
              <w:rPr>
                <w:rFonts w:ascii="Georgia" w:hAnsi="Georgia" w:cs="Georgia"/>
                <w:b w:val="0"/>
                <w:i w:val="0"/>
                <w:color w:val="222222"/>
                <w:sz w:val="17"/>
              </w:rPr>
              <w:t xml:space="preserve"> from every source while stunned. This is how you beat them.</w:t>
            </w:r>
          </w:p>
          <w:p>
            <w:pPr>
              <w:spacing w:after="20"/>
            </w:pPr>
            <w:r>
              <w:rPr>
                <w:rFonts w:ascii="Georgia" w:hAnsi="Georgia" w:cs="Georgia"/>
                <w:b/>
                <w:i/>
                <w:color w:val="222222"/>
                <w:sz w:val="17"/>
              </w:rPr>
              <w:t xml:space="preserve">Struck Chord. </w:t>
            </w:r>
            <w:r>
              <w:rPr>
                <w:rFonts w:ascii="Georgia" w:hAnsi="Georgia" w:cs="Georgia"/>
                <w:b w:val="0"/>
                <w:i w:val="0"/>
                <w:color w:val="222222"/>
                <w:sz w:val="17"/>
              </w:rPr>
              <w:t>A creature can use an action to strike one of the reef's spires (DC 13 Athletics). Every Chimestone within 30 ft. makes a DC 14 Constitution save or is stunned as above. The striker takes 1d6 thunder from standing that close.</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Two Crystal Rams.</w:t>
            </w:r>
          </w:p>
          <w:p>
            <w:pPr>
              <w:spacing w:after="20"/>
            </w:pPr>
            <w:r>
              <w:rPr>
                <w:rFonts w:ascii="Georgia" w:hAnsi="Georgia" w:cs="Georgia"/>
                <w:b/>
                <w:i/>
                <w:color w:val="222222"/>
                <w:sz w:val="17"/>
              </w:rPr>
              <w:t xml:space="preserve">Crystal Ram. </w:t>
            </w:r>
            <w:r>
              <w:rPr>
                <w:rFonts w:ascii="Georgia" w:hAnsi="Georgia" w:cs="Georgia"/>
                <w:b w:val="0"/>
                <w:i/>
                <w:color w:val="222222"/>
                <w:sz w:val="17"/>
              </w:rPr>
              <w:t>Melee Weapon Attack:</w:t>
            </w:r>
            <w:r>
              <w:rPr>
                <w:rFonts w:ascii="Georgia" w:hAnsi="Georgia" w:cs="Georgia"/>
                <w:b w:val="0"/>
                <w:i w:val="0"/>
                <w:color w:val="222222"/>
                <w:sz w:val="17"/>
              </w:rPr>
              <w:t xml:space="preserve"> +6 to hit, reach 5 ft. </w:t>
            </w:r>
            <w:r>
              <w:rPr>
                <w:rFonts w:ascii="Georgia" w:hAnsi="Georgia" w:cs="Georgia"/>
                <w:b w:val="0"/>
                <w:i/>
                <w:color w:val="222222"/>
                <w:sz w:val="17"/>
              </w:rPr>
              <w:t>Hit:</w:t>
            </w:r>
            <w:r>
              <w:rPr>
                <w:rFonts w:ascii="Georgia" w:hAnsi="Georgia" w:cs="Georgia"/>
                <w:b w:val="0"/>
                <w:i w:val="0"/>
                <w:color w:val="222222"/>
                <w:sz w:val="17"/>
              </w:rPr>
              <w:t xml:space="preserve"> 11 (2d6 + 4) bludgeoning.</w:t>
            </w:r>
          </w:p>
          <w:p>
            <w:pPr>
              <w:spacing w:after="20"/>
            </w:pPr>
            <w:r>
              <w:rPr>
                <w:rFonts w:ascii="Georgia" w:hAnsi="Georgia" w:cs="Georgia"/>
                <w:b/>
                <w:i/>
                <w:color w:val="222222"/>
                <w:sz w:val="17"/>
              </w:rPr>
              <w:t xml:space="preserve">Shard Volley. </w:t>
            </w:r>
            <w:r>
              <w:rPr>
                <w:rFonts w:ascii="Georgia" w:hAnsi="Georgia" w:cs="Georgia"/>
                <w:b w:val="0"/>
                <w:i/>
                <w:color w:val="222222"/>
                <w:sz w:val="17"/>
              </w:rPr>
              <w:t>Ranged Weapon Attack:</w:t>
            </w:r>
            <w:r>
              <w:rPr>
                <w:rFonts w:ascii="Georgia" w:hAnsi="Georgia" w:cs="Georgia"/>
                <w:b w:val="0"/>
                <w:i w:val="0"/>
                <w:color w:val="222222"/>
                <w:sz w:val="17"/>
              </w:rPr>
              <w:t xml:space="preserve"> +6 to hit, range 40 ft. </w:t>
            </w:r>
            <w:r>
              <w:rPr>
                <w:rFonts w:ascii="Georgia" w:hAnsi="Georgia" w:cs="Georgia"/>
                <w:b w:val="0"/>
                <w:i/>
                <w:color w:val="222222"/>
                <w:sz w:val="17"/>
              </w:rPr>
              <w:t>Hit:</w:t>
            </w:r>
            <w:r>
              <w:rPr>
                <w:rFonts w:ascii="Georgia" w:hAnsi="Georgia" w:cs="Georgia"/>
                <w:b w:val="0"/>
                <w:i w:val="0"/>
                <w:color w:val="222222"/>
                <w:sz w:val="17"/>
              </w:rPr>
              <w:t xml:space="preserve"> 9 (2d8) piercing.</w:t>
            </w:r>
          </w:p>
          <w:p>
            <w:pPr>
              <w:spacing w:before="100" w:after="20"/>
              <w:jc w:val="center"/>
            </w:pPr>
            <w:r>
              <w:drawing>
                <wp:inline xmlns:a="http://schemas.openxmlformats.org/drawingml/2006/main" xmlns:pic="http://schemas.openxmlformats.org/drawingml/2006/picture">
                  <wp:extent cx="2743200" cy="2743200"/>
                  <wp:docPr id="54" name="Picture 54"/>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2743200" cy="2743200"/>
                          </a:xfrm>
                          <a:prstGeom prst="rect"/>
                        </pic:spPr>
                      </pic:pic>
                    </a:graphicData>
                  </a:graphic>
                </wp:inline>
              </w:drawing>
            </w:r>
          </w:p>
        </w:tc>
      </w:tr>
    </w:tbl>
    <w:p>
      <w:pPr>
        <w:keepNext/>
        <w:spacing w:before="220" w:after="60"/>
      </w:pPr>
      <w:r>
        <w:rPr>
          <w:rFonts w:ascii="Georgia" w:hAnsi="Georgia" w:cs="Georgia"/>
          <w:b/>
          <w:color w:val="A0522D"/>
          <w:sz w:val="26"/>
        </w:rPr>
        <w:t>Shardwing</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SHARDWING</w:t>
            </w:r>
          </w:p>
          <w:p>
            <w:pPr>
              <w:spacing w:after="40"/>
            </w:pPr>
            <w:r>
              <w:rPr>
                <w:rFonts w:ascii="Georgia" w:hAnsi="Georgia" w:cs="Georgia"/>
                <w:i/>
                <w:color w:val="8B2020"/>
                <w:sz w:val="16"/>
              </w:rPr>
              <w:t>Small elemental (Plane of Earth), unaligned ✦ CR 1 (200 XP) ✦ Session 8</w:t>
            </w:r>
          </w:p>
          <w:p>
            <w:pPr>
              <w:spacing w:after="20"/>
            </w:pPr>
            <w:r>
              <w:rPr>
                <w:rFonts w:ascii="Georgia" w:hAnsi="Georgia" w:cs="Georgia"/>
                <w:b/>
                <w:i w:val="0"/>
                <w:color w:val="222222"/>
                <w:sz w:val="17"/>
              </w:rPr>
              <w:t>AC</w:t>
            </w:r>
            <w:r>
              <w:rPr>
                <w:rFonts w:ascii="Georgia" w:hAnsi="Georgia" w:cs="Georgia"/>
                <w:b w:val="0"/>
                <w:i w:val="0"/>
                <w:color w:val="222222"/>
                <w:sz w:val="17"/>
              </w:rPr>
              <w:t xml:space="preserve"> 14  </w:t>
            </w:r>
            <w:r>
              <w:rPr>
                <w:rFonts w:ascii="Georgia" w:hAnsi="Georgia" w:cs="Georgia"/>
                <w:b/>
                <w:i w:val="0"/>
                <w:color w:val="222222"/>
                <w:sz w:val="17"/>
              </w:rPr>
              <w:t>HP</w:t>
            </w:r>
            <w:r>
              <w:rPr>
                <w:rFonts w:ascii="Georgia" w:hAnsi="Georgia" w:cs="Georgia"/>
                <w:b w:val="0"/>
                <w:i w:val="0"/>
                <w:color w:val="222222"/>
                <w:sz w:val="17"/>
              </w:rPr>
              <w:t xml:space="preserve"> 22 (5d6 + 5)  </w:t>
            </w:r>
            <w:r>
              <w:rPr>
                <w:rFonts w:ascii="Georgia" w:hAnsi="Georgia" w:cs="Georgia"/>
                <w:b/>
                <w:i w:val="0"/>
                <w:color w:val="222222"/>
                <w:sz w:val="17"/>
              </w:rPr>
              <w:t>Speed</w:t>
            </w:r>
            <w:r>
              <w:rPr>
                <w:rFonts w:ascii="Georgia" w:hAnsi="Georgia" w:cs="Georgia"/>
                <w:b w:val="0"/>
                <w:i w:val="0"/>
                <w:color w:val="222222"/>
                <w:sz w:val="17"/>
              </w:rPr>
              <w:t xml:space="preserve"> 10 ft., fly 50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8  </w:t>
            </w:r>
            <w:r>
              <w:rPr>
                <w:rFonts w:ascii="Georgia" w:hAnsi="Georgia" w:cs="Georgia"/>
                <w:b/>
                <w:i w:val="0"/>
                <w:color w:val="222222"/>
                <w:sz w:val="17"/>
              </w:rPr>
              <w:t>DEX</w:t>
            </w:r>
            <w:r>
              <w:rPr>
                <w:rFonts w:ascii="Georgia" w:hAnsi="Georgia" w:cs="Georgia"/>
                <w:b w:val="0"/>
                <w:i w:val="0"/>
                <w:color w:val="222222"/>
                <w:sz w:val="17"/>
              </w:rPr>
              <w:t xml:space="preserve"> 18  </w:t>
            </w:r>
            <w:r>
              <w:rPr>
                <w:rFonts w:ascii="Georgia" w:hAnsi="Georgia" w:cs="Georgia"/>
                <w:b/>
                <w:i w:val="0"/>
                <w:color w:val="222222"/>
                <w:sz w:val="17"/>
              </w:rPr>
              <w:t>CON</w:t>
            </w:r>
            <w:r>
              <w:rPr>
                <w:rFonts w:ascii="Georgia" w:hAnsi="Georgia" w:cs="Georgia"/>
                <w:b w:val="0"/>
                <w:i w:val="0"/>
                <w:color w:val="222222"/>
                <w:sz w:val="17"/>
              </w:rPr>
              <w:t xml:space="preserve"> 12  </w:t>
            </w:r>
            <w:r>
              <w:rPr>
                <w:rFonts w:ascii="Georgia" w:hAnsi="Georgia" w:cs="Georgia"/>
                <w:b/>
                <w:i w:val="0"/>
                <w:color w:val="222222"/>
                <w:sz w:val="17"/>
              </w:rPr>
              <w:t>INT</w:t>
            </w:r>
            <w:r>
              <w:rPr>
                <w:rFonts w:ascii="Georgia" w:hAnsi="Georgia" w:cs="Georgia"/>
                <w:b w:val="0"/>
                <w:i w:val="0"/>
                <w:color w:val="222222"/>
                <w:sz w:val="17"/>
              </w:rPr>
              <w:t xml:space="preserve"> 4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6</w:t>
            </w:r>
          </w:p>
          <w:p>
            <w:pPr>
              <w:spacing w:after="20"/>
            </w:pPr>
            <w:r>
              <w:rPr>
                <w:rFonts w:ascii="Georgia" w:hAnsi="Georgia" w:cs="Georgia"/>
                <w:b/>
                <w:i w:val="0"/>
                <w:color w:val="222222"/>
                <w:sz w:val="17"/>
              </w:rPr>
              <w:t>Vulnerable</w:t>
            </w:r>
            <w:r>
              <w:rPr>
                <w:rFonts w:ascii="Georgia" w:hAnsi="Georgia" w:cs="Georgia"/>
                <w:b w:val="0"/>
                <w:i w:val="0"/>
                <w:color w:val="222222"/>
                <w:sz w:val="17"/>
              </w:rPr>
              <w:t xml:space="preserve"> thunder ✦ </w:t>
            </w:r>
            <w:r>
              <w:rPr>
                <w:rFonts w:ascii="Georgia" w:hAnsi="Georgia" w:cs="Georgia"/>
                <w:b/>
                <w:i w:val="0"/>
                <w:color w:val="222222"/>
                <w:sz w:val="17"/>
              </w:rPr>
              <w:t>Imm.</w:t>
            </w:r>
            <w:r>
              <w:rPr>
                <w:rFonts w:ascii="Georgia" w:hAnsi="Georgia" w:cs="Georgia"/>
                <w:b w:val="0"/>
                <w:i w:val="0"/>
                <w:color w:val="222222"/>
                <w:sz w:val="17"/>
              </w:rPr>
              <w:t xml:space="preserve"> poison ✦ (cond) poisoned, prone</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tremorsense 30 ft., passive Perception 11</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 (200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Glide. </w:t>
            </w:r>
            <w:r>
              <w:rPr>
                <w:rFonts w:ascii="Georgia" w:hAnsi="Georgia" w:cs="Georgia"/>
                <w:b w:val="0"/>
                <w:i w:val="0"/>
                <w:color w:val="222222"/>
                <w:sz w:val="17"/>
              </w:rPr>
              <w:t>It can fly at full speed without provoking opportunity attacks from creatures it starts its turn adjacent to.</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Dive. </w:t>
            </w:r>
            <w:r>
              <w:rPr>
                <w:rFonts w:ascii="Georgia" w:hAnsi="Georgia" w:cs="Georgia"/>
                <w:b w:val="0"/>
                <w:i/>
                <w:color w:val="222222"/>
                <w:sz w:val="17"/>
              </w:rPr>
              <w:t>Melee Weapon Attack:</w:t>
            </w:r>
            <w:r>
              <w:rPr>
                <w:rFonts w:ascii="Georgia" w:hAnsi="Georgia" w:cs="Georgia"/>
                <w:b w:val="0"/>
                <w:i w:val="0"/>
                <w:color w:val="222222"/>
                <w:sz w:val="17"/>
              </w:rPr>
              <w:t xml:space="preserve"> +6 to hit, reach 5 ft. </w:t>
            </w:r>
            <w:r>
              <w:rPr>
                <w:rFonts w:ascii="Georgia" w:hAnsi="Georgia" w:cs="Georgia"/>
                <w:b w:val="0"/>
                <w:i/>
                <w:color w:val="222222"/>
                <w:sz w:val="17"/>
              </w:rPr>
              <w:t>Hit:</w:t>
            </w:r>
            <w:r>
              <w:rPr>
                <w:rFonts w:ascii="Georgia" w:hAnsi="Georgia" w:cs="Georgia"/>
                <w:b w:val="0"/>
                <w:i w:val="0"/>
                <w:color w:val="222222"/>
                <w:sz w:val="17"/>
              </w:rPr>
              <w:t xml:space="preserve"> 9 (2d6 + 2) slashing, plus an extra 1d6 if it moved at least 30 ft. straight toward the target first.</w:t>
            </w:r>
          </w:p>
          <w:p>
            <w:pPr>
              <w:spacing w:after="20"/>
            </w:pPr>
            <w:r>
              <w:rPr>
                <w:rFonts w:ascii="Georgia" w:hAnsi="Georgia" w:cs="Georgia"/>
                <w:b/>
                <w:i/>
                <w:color w:val="222222"/>
                <w:sz w:val="17"/>
              </w:rPr>
              <w:t xml:space="preserve">Shard Spit. </w:t>
            </w:r>
            <w:r>
              <w:rPr>
                <w:rFonts w:ascii="Georgia" w:hAnsi="Georgia" w:cs="Georgia"/>
                <w:b w:val="0"/>
                <w:i/>
                <w:color w:val="222222"/>
                <w:sz w:val="17"/>
              </w:rPr>
              <w:t>Ranged Weapon Attack:</w:t>
            </w:r>
            <w:r>
              <w:rPr>
                <w:rFonts w:ascii="Georgia" w:hAnsi="Georgia" w:cs="Georgia"/>
                <w:b w:val="0"/>
                <w:i w:val="0"/>
                <w:color w:val="222222"/>
                <w:sz w:val="17"/>
              </w:rPr>
              <w:t xml:space="preserve"> +6 to hit, range 60 ft. </w:t>
            </w:r>
            <w:r>
              <w:rPr>
                <w:rFonts w:ascii="Georgia" w:hAnsi="Georgia" w:cs="Georgia"/>
                <w:b w:val="0"/>
                <w:i/>
                <w:color w:val="222222"/>
                <w:sz w:val="17"/>
              </w:rPr>
              <w:t>Hit:</w:t>
            </w:r>
            <w:r>
              <w:rPr>
                <w:rFonts w:ascii="Georgia" w:hAnsi="Georgia" w:cs="Georgia"/>
                <w:b w:val="0"/>
                <w:i w:val="0"/>
                <w:color w:val="222222"/>
                <w:sz w:val="17"/>
              </w:rPr>
              <w:t xml:space="preserve"> 7 (1d10 + 2) piercing.</w:t>
            </w:r>
          </w:p>
          <w:p>
            <w:pPr>
              <w:spacing w:before="100" w:after="20"/>
              <w:jc w:val="center"/>
            </w:pPr>
            <w:r>
              <w:drawing>
                <wp:inline xmlns:a="http://schemas.openxmlformats.org/drawingml/2006/main" xmlns:pic="http://schemas.openxmlformats.org/drawingml/2006/picture">
                  <wp:extent cx="2743200" cy="2743200"/>
                  <wp:docPr id="55" name="Picture 55"/>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2743200" cy="2743200"/>
                          </a:xfrm>
                          <a:prstGeom prst="rect"/>
                        </pic:spPr>
                      </pic:pic>
                    </a:graphicData>
                  </a:graphic>
                </wp:inline>
              </w:drawing>
            </w:r>
          </w:p>
        </w:tc>
      </w:tr>
    </w:tbl>
    <w:p>
      <w:pPr>
        <w:keepNext/>
        <w:spacing w:before="220" w:after="60"/>
      </w:pPr>
      <w:r>
        <w:rPr>
          <w:rFonts w:ascii="Georgia" w:hAnsi="Georgia" w:cs="Georgia"/>
          <w:b/>
          <w:color w:val="A0522D"/>
          <w:sz w:val="26"/>
        </w:rPr>
        <w:t>Cinderoll</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CINDEROLL</w:t>
            </w:r>
          </w:p>
          <w:p>
            <w:pPr>
              <w:spacing w:after="40"/>
            </w:pPr>
            <w:r>
              <w:rPr>
                <w:rFonts w:ascii="Georgia" w:hAnsi="Georgia" w:cs="Georgia"/>
                <w:i/>
                <w:color w:val="8B2020"/>
                <w:sz w:val="16"/>
              </w:rPr>
              <w:t>Small elemental (corrupted), unaligned ✦ CR 1/2 (100 XP) ✦ Session 8</w:t>
            </w:r>
          </w:p>
          <w:p>
            <w:pPr>
              <w:spacing w:after="20"/>
            </w:pPr>
            <w:r>
              <w:rPr>
                <w:rFonts w:ascii="Georgia" w:hAnsi="Georgia" w:cs="Georgia"/>
                <w:b/>
                <w:i w:val="0"/>
                <w:color w:val="222222"/>
                <w:sz w:val="17"/>
              </w:rPr>
              <w:t>AC</w:t>
            </w:r>
            <w:r>
              <w:rPr>
                <w:rFonts w:ascii="Georgia" w:hAnsi="Georgia" w:cs="Georgia"/>
                <w:b w:val="0"/>
                <w:i w:val="0"/>
                <w:color w:val="222222"/>
                <w:sz w:val="17"/>
              </w:rPr>
              <w:t xml:space="preserve"> 15 (glassy coal)  </w:t>
            </w:r>
            <w:r>
              <w:rPr>
                <w:rFonts w:ascii="Georgia" w:hAnsi="Georgia" w:cs="Georgia"/>
                <w:b/>
                <w:i w:val="0"/>
                <w:color w:val="222222"/>
                <w:sz w:val="17"/>
              </w:rPr>
              <w:t>HP</w:t>
            </w:r>
            <w:r>
              <w:rPr>
                <w:rFonts w:ascii="Georgia" w:hAnsi="Georgia" w:cs="Georgia"/>
                <w:b w:val="0"/>
                <w:i w:val="0"/>
                <w:color w:val="222222"/>
                <w:sz w:val="17"/>
              </w:rPr>
              <w:t xml:space="preserve"> 18 (4d6 + 4)  </w:t>
            </w:r>
            <w:r>
              <w:rPr>
                <w:rFonts w:ascii="Georgia" w:hAnsi="Georgia" w:cs="Georgia"/>
                <w:b/>
                <w:i w:val="0"/>
                <w:color w:val="222222"/>
                <w:sz w:val="17"/>
              </w:rPr>
              <w:t>Speed</w:t>
            </w:r>
            <w:r>
              <w:rPr>
                <w:rFonts w:ascii="Georgia" w:hAnsi="Georgia" w:cs="Georgia"/>
                <w:b w:val="0"/>
                <w:i w:val="0"/>
                <w:color w:val="222222"/>
                <w:sz w:val="17"/>
              </w:rPr>
              <w:t xml:space="preserve"> 40 ft. (rolling)</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12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12  </w:t>
            </w:r>
            <w:r>
              <w:rPr>
                <w:rFonts w:ascii="Georgia" w:hAnsi="Georgia" w:cs="Georgia"/>
                <w:b/>
                <w:i w:val="0"/>
                <w:color w:val="222222"/>
                <w:sz w:val="17"/>
              </w:rPr>
              <w:t>INT</w:t>
            </w:r>
            <w:r>
              <w:rPr>
                <w:rFonts w:ascii="Georgia" w:hAnsi="Georgia" w:cs="Georgia"/>
                <w:b w:val="0"/>
                <w:i w:val="0"/>
                <w:color w:val="222222"/>
                <w:sz w:val="17"/>
              </w:rPr>
              <w:t xml:space="preserve"> 3  </w:t>
            </w:r>
            <w:r>
              <w:rPr>
                <w:rFonts w:ascii="Georgia" w:hAnsi="Georgia" w:cs="Georgia"/>
                <w:b/>
                <w:i w:val="0"/>
                <w:color w:val="222222"/>
                <w:sz w:val="17"/>
              </w:rPr>
              <w:t>WIS</w:t>
            </w:r>
            <w:r>
              <w:rPr>
                <w:rFonts w:ascii="Georgia" w:hAnsi="Georgia" w:cs="Georgia"/>
                <w:b w:val="0"/>
                <w:i w:val="0"/>
                <w:color w:val="222222"/>
                <w:sz w:val="17"/>
              </w:rPr>
              <w:t xml:space="preserve"> 8  </w:t>
            </w:r>
            <w:r>
              <w:rPr>
                <w:rFonts w:ascii="Georgia" w:hAnsi="Georgia" w:cs="Georgia"/>
                <w:b/>
                <w:i w:val="0"/>
                <w:color w:val="222222"/>
                <w:sz w:val="17"/>
              </w:rPr>
              <w:t>CHA</w:t>
            </w:r>
            <w:r>
              <w:rPr>
                <w:rFonts w:ascii="Georgia" w:hAnsi="Georgia" w:cs="Georgia"/>
                <w:b w:val="0"/>
                <w:i w:val="0"/>
                <w:color w:val="222222"/>
                <w:sz w:val="17"/>
              </w:rPr>
              <w:t xml:space="preserve"> 3</w:t>
            </w:r>
          </w:p>
          <w:p>
            <w:pPr>
              <w:spacing w:after="20"/>
            </w:pPr>
            <w:r>
              <w:rPr>
                <w:rFonts w:ascii="Georgia" w:hAnsi="Georgia" w:cs="Georgia"/>
                <w:b/>
                <w:i w:val="0"/>
                <w:color w:val="222222"/>
                <w:sz w:val="17"/>
              </w:rPr>
              <w:t>Imm.</w:t>
            </w:r>
            <w:r>
              <w:rPr>
                <w:rFonts w:ascii="Georgia" w:hAnsi="Georgia" w:cs="Georgia"/>
                <w:b w:val="0"/>
                <w:i w:val="0"/>
                <w:color w:val="222222"/>
                <w:sz w:val="17"/>
              </w:rPr>
              <w:t xml:space="preserve"> fire, poison ✦ (cond) blinded, charmed, deafened, poisoned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blindsight 60 ft., passive Perception 9</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1/2 (100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Rolling Charge. </w:t>
            </w:r>
            <w:r>
              <w:rPr>
                <w:rFonts w:ascii="Georgia" w:hAnsi="Georgia" w:cs="Georgia"/>
                <w:b w:val="0"/>
                <w:i w:val="0"/>
                <w:color w:val="222222"/>
                <w:sz w:val="17"/>
              </w:rPr>
              <w:t>If it moves at least 20 ft. straight toward a target before hitting it, the attack deals an extra 3 (1d6) damage and the target makes a DC 12 Strength save or is knocked prone.</w:t>
            </w:r>
          </w:p>
          <w:p>
            <w:pPr>
              <w:spacing w:after="20"/>
            </w:pPr>
            <w:r>
              <w:rPr>
                <w:rFonts w:ascii="Georgia" w:hAnsi="Georgia" w:cs="Georgia"/>
                <w:b/>
                <w:i/>
                <w:color w:val="222222"/>
                <w:sz w:val="17"/>
              </w:rPr>
              <w:t xml:space="preserve">Burst. </w:t>
            </w:r>
            <w:r>
              <w:rPr>
                <w:rFonts w:ascii="Georgia" w:hAnsi="Georgia" w:cs="Georgia"/>
                <w:b w:val="0"/>
                <w:i w:val="0"/>
                <w:color w:val="222222"/>
                <w:sz w:val="17"/>
              </w:rPr>
              <w:t>At 0 hit points it cracks open: each creature within 10 ft. makes a DC 12 Dexterity save or takes 7 (2d6) fire. They arrive in packs, so a chain reaction is very much on the table.</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Slam. </w:t>
            </w:r>
            <w:r>
              <w:rPr>
                <w:rFonts w:ascii="Georgia" w:hAnsi="Georgia" w:cs="Georgia"/>
                <w:b w:val="0"/>
                <w:i/>
                <w:color w:val="222222"/>
                <w:sz w:val="17"/>
              </w:rPr>
              <w:t>Melee Weapon Attack:</w:t>
            </w:r>
            <w:r>
              <w:rPr>
                <w:rFonts w:ascii="Georgia" w:hAnsi="Georgia" w:cs="Georgia"/>
                <w:b w:val="0"/>
                <w:i w:val="0"/>
                <w:color w:val="222222"/>
                <w:sz w:val="17"/>
              </w:rPr>
              <w:t xml:space="preserve"> +4 to hit, reach 5 ft. </w:t>
            </w:r>
            <w:r>
              <w:rPr>
                <w:rFonts w:ascii="Georgia" w:hAnsi="Georgia" w:cs="Georgia"/>
                <w:b w:val="0"/>
                <w:i/>
                <w:color w:val="222222"/>
                <w:sz w:val="17"/>
              </w:rPr>
              <w:t>Hit:</w:t>
            </w:r>
            <w:r>
              <w:rPr>
                <w:rFonts w:ascii="Georgia" w:hAnsi="Georgia" w:cs="Georgia"/>
                <w:b w:val="0"/>
                <w:i w:val="0"/>
                <w:color w:val="222222"/>
                <w:sz w:val="17"/>
              </w:rPr>
              <w:t xml:space="preserve"> 7 (2d4 + 2) bludgeoning plus 3 (1d6) fire.</w:t>
            </w:r>
          </w:p>
          <w:p>
            <w:pPr>
              <w:spacing w:before="100" w:after="20"/>
              <w:jc w:val="center"/>
            </w:pPr>
            <w:r>
              <w:drawing>
                <wp:inline xmlns:a="http://schemas.openxmlformats.org/drawingml/2006/main" xmlns:pic="http://schemas.openxmlformats.org/drawingml/2006/picture">
                  <wp:extent cx="2743200" cy="2743200"/>
                  <wp:docPr id="56" name="Picture 56"/>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2743200" cy="2743200"/>
                          </a:xfrm>
                          <a:prstGeom prst="rect"/>
                        </pic:spPr>
                      </pic:pic>
                    </a:graphicData>
                  </a:graphic>
                </wp:inline>
              </w:drawing>
            </w:r>
          </w:p>
        </w:tc>
      </w:tr>
    </w:tbl>
    <w:p>
      <w:pPr>
        <w:keepNext/>
        <w:spacing w:before="220" w:after="60"/>
      </w:pPr>
      <w:r>
        <w:rPr>
          <w:rFonts w:ascii="Georgia" w:hAnsi="Georgia" w:cs="Georgia"/>
          <w:b/>
          <w:color w:val="A0522D"/>
          <w:sz w:val="26"/>
        </w:rPr>
        <w:t>Glassling</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GLASSLING</w:t>
            </w:r>
          </w:p>
          <w:p>
            <w:pPr>
              <w:spacing w:after="40"/>
            </w:pPr>
            <w:r>
              <w:rPr>
                <w:rFonts w:ascii="Georgia" w:hAnsi="Georgia" w:cs="Georgia"/>
                <w:i/>
                <w:color w:val="8B2020"/>
                <w:sz w:val="16"/>
              </w:rPr>
              <w:t>Tiny construct (spawned by the spike), unaligned ✦ CR 1/4 (50 XP) ✦ Session 8</w:t>
            </w:r>
          </w:p>
          <w:p>
            <w:pPr>
              <w:spacing w:after="20"/>
            </w:pPr>
            <w:r>
              <w:rPr>
                <w:rFonts w:ascii="Georgia" w:hAnsi="Georgia" w:cs="Georgia"/>
                <w:b/>
                <w:i w:val="0"/>
                <w:color w:val="222222"/>
                <w:sz w:val="17"/>
              </w:rPr>
              <w:t>AC</w:t>
            </w:r>
            <w:r>
              <w:rPr>
                <w:rFonts w:ascii="Georgia" w:hAnsi="Georgia" w:cs="Georgia"/>
                <w:b w:val="0"/>
                <w:i w:val="0"/>
                <w:color w:val="222222"/>
                <w:sz w:val="17"/>
              </w:rPr>
              <w:t xml:space="preserve"> 14  </w:t>
            </w:r>
            <w:r>
              <w:rPr>
                <w:rFonts w:ascii="Georgia" w:hAnsi="Georgia" w:cs="Georgia"/>
                <w:b/>
                <w:i w:val="0"/>
                <w:color w:val="222222"/>
                <w:sz w:val="17"/>
              </w:rPr>
              <w:t>HP</w:t>
            </w:r>
            <w:r>
              <w:rPr>
                <w:rFonts w:ascii="Georgia" w:hAnsi="Georgia" w:cs="Georgia"/>
                <w:b w:val="0"/>
                <w:i w:val="0"/>
                <w:color w:val="222222"/>
                <w:sz w:val="17"/>
              </w:rPr>
              <w:t xml:space="preserve"> 10 (3d4 + 3)  </w:t>
            </w:r>
            <w:r>
              <w:rPr>
                <w:rFonts w:ascii="Georgia" w:hAnsi="Georgia" w:cs="Georgia"/>
                <w:b/>
                <w:i w:val="0"/>
                <w:color w:val="222222"/>
                <w:sz w:val="17"/>
              </w:rPr>
              <w:t>Speed</w:t>
            </w:r>
            <w:r>
              <w:rPr>
                <w:rFonts w:ascii="Georgia" w:hAnsi="Georgia" w:cs="Georgia"/>
                <w:b w:val="0"/>
                <w:i w:val="0"/>
                <w:color w:val="222222"/>
                <w:sz w:val="17"/>
              </w:rPr>
              <w:t xml:space="preserve"> 30 ft., climb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8  </w:t>
            </w:r>
            <w:r>
              <w:rPr>
                <w:rFonts w:ascii="Georgia" w:hAnsi="Georgia" w:cs="Georgia"/>
                <w:b/>
                <w:i w:val="0"/>
                <w:color w:val="222222"/>
                <w:sz w:val="17"/>
              </w:rPr>
              <w:t>DEX</w:t>
            </w:r>
            <w:r>
              <w:rPr>
                <w:rFonts w:ascii="Georgia" w:hAnsi="Georgia" w:cs="Georgia"/>
                <w:b w:val="0"/>
                <w:i w:val="0"/>
                <w:color w:val="222222"/>
                <w:sz w:val="17"/>
              </w:rPr>
              <w:t xml:space="preserve"> 16  </w:t>
            </w:r>
            <w:r>
              <w:rPr>
                <w:rFonts w:ascii="Georgia" w:hAnsi="Georgia" w:cs="Georgia"/>
                <w:b/>
                <w:i w:val="0"/>
                <w:color w:val="222222"/>
                <w:sz w:val="17"/>
              </w:rPr>
              <w:t>CON</w:t>
            </w:r>
            <w:r>
              <w:rPr>
                <w:rFonts w:ascii="Georgia" w:hAnsi="Georgia" w:cs="Georgia"/>
                <w:b w:val="0"/>
                <w:i w:val="0"/>
                <w:color w:val="222222"/>
                <w:sz w:val="17"/>
              </w:rPr>
              <w:t xml:space="preserve"> 12  </w:t>
            </w:r>
            <w:r>
              <w:rPr>
                <w:rFonts w:ascii="Georgia" w:hAnsi="Georgia" w:cs="Georgia"/>
                <w:b/>
                <w:i w:val="0"/>
                <w:color w:val="222222"/>
                <w:sz w:val="17"/>
              </w:rPr>
              <w:t>INT</w:t>
            </w:r>
            <w:r>
              <w:rPr>
                <w:rFonts w:ascii="Georgia" w:hAnsi="Georgia" w:cs="Georgia"/>
                <w:b w:val="0"/>
                <w:i w:val="0"/>
                <w:color w:val="222222"/>
                <w:sz w:val="17"/>
              </w:rPr>
              <w:t xml:space="preserve"> 1  </w:t>
            </w:r>
            <w:r>
              <w:rPr>
                <w:rFonts w:ascii="Georgia" w:hAnsi="Georgia" w:cs="Georgia"/>
                <w:b/>
                <w:i w:val="0"/>
                <w:color w:val="222222"/>
                <w:sz w:val="17"/>
              </w:rPr>
              <w:t>WIS</w:t>
            </w:r>
            <w:r>
              <w:rPr>
                <w:rFonts w:ascii="Georgia" w:hAnsi="Georgia" w:cs="Georgia"/>
                <w:b w:val="0"/>
                <w:i w:val="0"/>
                <w:color w:val="222222"/>
                <w:sz w:val="17"/>
              </w:rPr>
              <w:t xml:space="preserve"> 6  </w:t>
            </w:r>
            <w:r>
              <w:rPr>
                <w:rFonts w:ascii="Georgia" w:hAnsi="Georgia" w:cs="Georgia"/>
                <w:b/>
                <w:i w:val="0"/>
                <w:color w:val="222222"/>
                <w:sz w:val="17"/>
              </w:rPr>
              <w:t>CHA</w:t>
            </w:r>
            <w:r>
              <w:rPr>
                <w:rFonts w:ascii="Georgia" w:hAnsi="Georgia" w:cs="Georgia"/>
                <w:b w:val="0"/>
                <w:i w:val="0"/>
                <w:color w:val="222222"/>
                <w:sz w:val="17"/>
              </w:rPr>
              <w:t xml:space="preserve"> 1</w:t>
            </w:r>
          </w:p>
          <w:p>
            <w:pPr>
              <w:spacing w:after="20"/>
            </w:pPr>
            <w:r>
              <w:rPr>
                <w:rFonts w:ascii="Georgia" w:hAnsi="Georgia" w:cs="Georgia"/>
                <w:b/>
                <w:i w:val="0"/>
                <w:color w:val="222222"/>
                <w:sz w:val="17"/>
              </w:rPr>
              <w:t>Imm.</w:t>
            </w:r>
            <w:r>
              <w:rPr>
                <w:rFonts w:ascii="Georgia" w:hAnsi="Georgia" w:cs="Georgia"/>
                <w:b w:val="0"/>
                <w:i w:val="0"/>
                <w:color w:val="222222"/>
                <w:sz w:val="17"/>
              </w:rPr>
              <w:t xml:space="preserve"> poison, psychic ✦ (cond) blinded, charmed, deafened, frightened, poisoned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blindsight 30 ft., passive Perception 8</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1/4 (50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Spike-Born. </w:t>
            </w:r>
            <w:r>
              <w:rPr>
                <w:rFonts w:ascii="Georgia" w:hAnsi="Georgia" w:cs="Georgia"/>
                <w:b w:val="0"/>
                <w:i w:val="0"/>
                <w:color w:val="222222"/>
                <w:sz w:val="17"/>
              </w:rPr>
              <w:t xml:space="preserve">The spike in Groudon's back creates one Glassling at the start of each of his turns. </w:t>
            </w:r>
            <w:r>
              <w:rPr>
                <w:rFonts w:ascii="Georgia" w:hAnsi="Georgia" w:cs="Georgia"/>
                <w:b/>
                <w:i w:val="0"/>
                <w:color w:val="222222"/>
                <w:sz w:val="17"/>
              </w:rPr>
              <w:t>When the spike is destroyed, every Glassling collapses into ordinary sand at once.</w:t>
            </w:r>
          </w:p>
          <w:p>
            <w:pPr>
              <w:spacing w:after="20"/>
            </w:pPr>
            <w:r>
              <w:rPr>
                <w:rFonts w:ascii="Georgia" w:hAnsi="Georgia" w:cs="Georgia"/>
                <w:b/>
                <w:i/>
                <w:color w:val="222222"/>
                <w:sz w:val="17"/>
              </w:rPr>
              <w:t xml:space="preserve">Shatterburst. </w:t>
            </w:r>
            <w:r>
              <w:rPr>
                <w:rFonts w:ascii="Georgia" w:hAnsi="Georgia" w:cs="Georgia"/>
                <w:b w:val="0"/>
                <w:i w:val="0"/>
                <w:color w:val="222222"/>
                <w:sz w:val="17"/>
              </w:rPr>
              <w:t>At 0 hit points, each creature within 5 ft. makes a DC 12 Dexterity save or takes 5 (2d4) slashing.</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Glass Bite. </w:t>
            </w:r>
            <w:r>
              <w:rPr>
                <w:rFonts w:ascii="Georgia" w:hAnsi="Georgia" w:cs="Georgia"/>
                <w:b w:val="0"/>
                <w:i/>
                <w:color w:val="222222"/>
                <w:sz w:val="17"/>
              </w:rPr>
              <w:t>Melee Weapon Attack:</w:t>
            </w:r>
            <w:r>
              <w:rPr>
                <w:rFonts w:ascii="Georgia" w:hAnsi="Georgia" w:cs="Georgia"/>
                <w:b w:val="0"/>
                <w:i w:val="0"/>
                <w:color w:val="222222"/>
                <w:sz w:val="17"/>
              </w:rPr>
              <w:t xml:space="preserve"> +5 to hit, reach 5 ft. </w:t>
            </w:r>
            <w:r>
              <w:rPr>
                <w:rFonts w:ascii="Georgia" w:hAnsi="Georgia" w:cs="Georgia"/>
                <w:b w:val="0"/>
                <w:i/>
                <w:color w:val="222222"/>
                <w:sz w:val="17"/>
              </w:rPr>
              <w:t>Hit:</w:t>
            </w:r>
            <w:r>
              <w:rPr>
                <w:rFonts w:ascii="Georgia" w:hAnsi="Georgia" w:cs="Georgia"/>
                <w:b w:val="0"/>
                <w:i w:val="0"/>
                <w:color w:val="222222"/>
                <w:sz w:val="17"/>
              </w:rPr>
              <w:t xml:space="preserve"> 6 (1d6 + 3) slashing.</w:t>
            </w:r>
          </w:p>
          <w:p>
            <w:pPr>
              <w:spacing w:before="100" w:after="20"/>
              <w:jc w:val="center"/>
            </w:pPr>
            <w:r>
              <w:drawing>
                <wp:inline xmlns:a="http://schemas.openxmlformats.org/drawingml/2006/main" xmlns:pic="http://schemas.openxmlformats.org/drawingml/2006/picture">
                  <wp:extent cx="2743200" cy="2743200"/>
                  <wp:docPr id="57" name="Picture 57"/>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2743200" cy="2743200"/>
                          </a:xfrm>
                          <a:prstGeom prst="rect"/>
                        </pic:spPr>
                      </pic:pic>
                    </a:graphicData>
                  </a:graphic>
                </wp:inline>
              </w:drawing>
            </w:r>
          </w:p>
        </w:tc>
      </w:tr>
    </w:tbl>
    <w:p>
      <w:pPr>
        <w:keepNext/>
        <w:spacing w:before="220" w:after="60"/>
      </w:pPr>
      <w:r>
        <w:rPr>
          <w:rFonts w:ascii="Georgia" w:hAnsi="Georgia" w:cs="Georgia"/>
          <w:b/>
          <w:color w:val="A0522D"/>
          <w:sz w:val="26"/>
        </w:rPr>
        <w:t>Thumpaw</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THUMPAW</w:t>
            </w:r>
          </w:p>
          <w:p>
            <w:pPr>
              <w:spacing w:after="40"/>
            </w:pPr>
            <w:r>
              <w:rPr>
                <w:rFonts w:ascii="Georgia" w:hAnsi="Georgia" w:cs="Georgia"/>
                <w:i/>
                <w:color w:val="8B2020"/>
                <w:sz w:val="16"/>
              </w:rPr>
              <w:t>Large beast (Plane of Earth), unaligned ✦ CR 3 (700 XP) ✦ random encounters only</w:t>
            </w:r>
          </w:p>
          <w:p>
            <w:pPr>
              <w:spacing w:after="20"/>
            </w:pPr>
            <w:r>
              <w:rPr>
                <w:rFonts w:ascii="Georgia" w:hAnsi="Georgia" w:cs="Georgia"/>
                <w:b/>
                <w:i w:val="0"/>
                <w:color w:val="222222"/>
                <w:sz w:val="17"/>
              </w:rPr>
              <w:t>AC</w:t>
            </w:r>
            <w:r>
              <w:rPr>
                <w:rFonts w:ascii="Georgia" w:hAnsi="Georgia" w:cs="Georgia"/>
                <w:b w:val="0"/>
                <w:i w:val="0"/>
                <w:color w:val="222222"/>
                <w:sz w:val="17"/>
              </w:rPr>
              <w:t xml:space="preserve"> 14 (mossy hide)  </w:t>
            </w:r>
            <w:r>
              <w:rPr>
                <w:rFonts w:ascii="Georgia" w:hAnsi="Georgia" w:cs="Georgia"/>
                <w:b/>
                <w:i w:val="0"/>
                <w:color w:val="222222"/>
                <w:sz w:val="17"/>
              </w:rPr>
              <w:t>HP</w:t>
            </w:r>
            <w:r>
              <w:rPr>
                <w:rFonts w:ascii="Georgia" w:hAnsi="Georgia" w:cs="Georgia"/>
                <w:b w:val="0"/>
                <w:i w:val="0"/>
                <w:color w:val="222222"/>
                <w:sz w:val="17"/>
              </w:rPr>
              <w:t xml:space="preserve"> 76 (8d10 + 32)  </w:t>
            </w:r>
            <w:r>
              <w:rPr>
                <w:rFonts w:ascii="Georgia" w:hAnsi="Georgia" w:cs="Georgia"/>
                <w:b/>
                <w:i w:val="0"/>
                <w:color w:val="222222"/>
                <w:sz w:val="17"/>
              </w:rPr>
              <w:t>Speed</w:t>
            </w:r>
            <w:r>
              <w:rPr>
                <w:rFonts w:ascii="Georgia" w:hAnsi="Georgia" w:cs="Georgia"/>
                <w:b w:val="0"/>
                <w:i w:val="0"/>
                <w:color w:val="222222"/>
                <w:sz w:val="17"/>
              </w:rPr>
              <w:t xml:space="preserve"> 30 ft., burrow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20  </w:t>
            </w:r>
            <w:r>
              <w:rPr>
                <w:rFonts w:ascii="Georgia" w:hAnsi="Georgia" w:cs="Georgia"/>
                <w:b/>
                <w:i w:val="0"/>
                <w:color w:val="222222"/>
                <w:sz w:val="17"/>
              </w:rPr>
              <w:t>DEX</w:t>
            </w:r>
            <w:r>
              <w:rPr>
                <w:rFonts w:ascii="Georgia" w:hAnsi="Georgia" w:cs="Georgia"/>
                <w:b w:val="0"/>
                <w:i w:val="0"/>
                <w:color w:val="222222"/>
                <w:sz w:val="17"/>
              </w:rPr>
              <w:t xml:space="preserve"> 8  </w:t>
            </w:r>
            <w:r>
              <w:rPr>
                <w:rFonts w:ascii="Georgia" w:hAnsi="Georgia" w:cs="Georgia"/>
                <w:b/>
                <w:i w:val="0"/>
                <w:color w:val="222222"/>
                <w:sz w:val="17"/>
              </w:rPr>
              <w:t>CON</w:t>
            </w:r>
            <w:r>
              <w:rPr>
                <w:rFonts w:ascii="Georgia" w:hAnsi="Georgia" w:cs="Georgia"/>
                <w:b w:val="0"/>
                <w:i w:val="0"/>
                <w:color w:val="222222"/>
                <w:sz w:val="17"/>
              </w:rPr>
              <w:t xml:space="preserve"> 18  </w:t>
            </w:r>
            <w:r>
              <w:rPr>
                <w:rFonts w:ascii="Georgia" w:hAnsi="Georgia" w:cs="Georgia"/>
                <w:b/>
                <w:i w:val="0"/>
                <w:color w:val="222222"/>
                <w:sz w:val="17"/>
              </w:rPr>
              <w:t>INT</w:t>
            </w:r>
            <w:r>
              <w:rPr>
                <w:rFonts w:ascii="Georgia" w:hAnsi="Georgia" w:cs="Georgia"/>
                <w:b w:val="0"/>
                <w:i w:val="0"/>
                <w:color w:val="222222"/>
                <w:sz w:val="17"/>
              </w:rPr>
              <w:t xml:space="preserve"> 3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6</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tremorsense 60 ft., passive Perception 13</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3 (700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Not Actually Angry. </w:t>
            </w:r>
            <w:r>
              <w:rPr>
                <w:rFonts w:ascii="Georgia" w:hAnsi="Georgia" w:cs="Georgia"/>
                <w:b w:val="0"/>
                <w:i w:val="0"/>
                <w:color w:val="222222"/>
                <w:sz w:val="17"/>
              </w:rPr>
              <w:t>It never pursues and it never finishes a downed creature. It is in the way, and it was there first.</w:t>
            </w:r>
          </w:p>
          <w:p>
            <w:pPr>
              <w:spacing w:after="20"/>
            </w:pPr>
            <w:r>
              <w:rPr>
                <w:rFonts w:ascii="Georgia" w:hAnsi="Georgia" w:cs="Georgia"/>
                <w:b/>
                <w:i/>
                <w:color w:val="222222"/>
                <w:sz w:val="17"/>
              </w:rPr>
              <w:t xml:space="preserve">Immovable. </w:t>
            </w:r>
            <w:r>
              <w:rPr>
                <w:rFonts w:ascii="Georgia" w:hAnsi="Georgia" w:cs="Georgia"/>
                <w:b w:val="0"/>
                <w:i w:val="0"/>
                <w:color w:val="222222"/>
                <w:sz w:val="17"/>
              </w:rPr>
              <w:t>Advantage on saves and checks against being moved, and it cannot be knocked prone.</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Two Shovel Slams.</w:t>
            </w:r>
          </w:p>
          <w:p>
            <w:pPr>
              <w:spacing w:after="20"/>
            </w:pPr>
            <w:r>
              <w:rPr>
                <w:rFonts w:ascii="Georgia" w:hAnsi="Georgia" w:cs="Georgia"/>
                <w:b/>
                <w:i/>
                <w:color w:val="222222"/>
                <w:sz w:val="17"/>
              </w:rPr>
              <w:t xml:space="preserve">Shovel Slam. </w:t>
            </w:r>
            <w:r>
              <w:rPr>
                <w:rFonts w:ascii="Georgia" w:hAnsi="Georgia" w:cs="Georgia"/>
                <w:b w:val="0"/>
                <w:i/>
                <w:color w:val="222222"/>
                <w:sz w:val="17"/>
              </w:rPr>
              <w:t>Melee Weapon Attack:</w:t>
            </w:r>
            <w:r>
              <w:rPr>
                <w:rFonts w:ascii="Georgia" w:hAnsi="Georgia" w:cs="Georgia"/>
                <w:b w:val="0"/>
                <w:i w:val="0"/>
                <w:color w:val="222222"/>
                <w:sz w:val="17"/>
              </w:rPr>
              <w:t xml:space="preserve"> +8 to hit, reach 10 ft. </w:t>
            </w:r>
            <w:r>
              <w:rPr>
                <w:rFonts w:ascii="Georgia" w:hAnsi="Georgia" w:cs="Georgia"/>
                <w:b w:val="0"/>
                <w:i/>
                <w:color w:val="222222"/>
                <w:sz w:val="17"/>
              </w:rPr>
              <w:t>Hit:</w:t>
            </w:r>
            <w:r>
              <w:rPr>
                <w:rFonts w:ascii="Georgia" w:hAnsi="Georgia" w:cs="Georgia"/>
                <w:b w:val="0"/>
                <w:i w:val="0"/>
                <w:color w:val="222222"/>
                <w:sz w:val="17"/>
              </w:rPr>
              <w:t xml:space="preserve"> 14 (2d8 + 5) bludgeoning.</w:t>
            </w:r>
          </w:p>
          <w:p>
            <w:pPr>
              <w:spacing w:before="100" w:after="20"/>
              <w:jc w:val="center"/>
            </w:pPr>
            <w:r>
              <w:drawing>
                <wp:inline xmlns:a="http://schemas.openxmlformats.org/drawingml/2006/main" xmlns:pic="http://schemas.openxmlformats.org/drawingml/2006/picture">
                  <wp:extent cx="2743200" cy="2743200"/>
                  <wp:docPr id="58" name="Picture 58"/>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2743200" cy="2743200"/>
                          </a:xfrm>
                          <a:prstGeom prst="rect"/>
                        </pic:spPr>
                      </pic:pic>
                    </a:graphicData>
                  </a:graphic>
                </wp:inline>
              </w:drawing>
            </w:r>
          </w:p>
        </w:tc>
      </w:tr>
    </w:tbl>
    <w:p>
      <w:pPr>
        <w:keepNext/>
        <w:spacing w:before="220" w:after="60"/>
      </w:pPr>
      <w:r>
        <w:rPr>
          <w:rFonts w:ascii="Georgia" w:hAnsi="Georgia" w:cs="Georgia"/>
          <w:b/>
          <w:color w:val="A0522D"/>
          <w:sz w:val="26"/>
        </w:rPr>
        <w:t>Gleamoth Swarm</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GLEAMOTH SWARM</w:t>
            </w:r>
          </w:p>
          <w:p>
            <w:pPr>
              <w:spacing w:after="40"/>
            </w:pPr>
            <w:r>
              <w:rPr>
                <w:rFonts w:ascii="Georgia" w:hAnsi="Georgia" w:cs="Georgia"/>
                <w:i/>
                <w:color w:val="8B2020"/>
                <w:sz w:val="16"/>
              </w:rPr>
              <w:t>Medium swarm of tiny beasts, unaligned ✦ CR 1 (200 XP) ✦ random encounters only</w:t>
            </w:r>
          </w:p>
          <w:p>
            <w:pPr>
              <w:spacing w:after="20"/>
            </w:pPr>
            <w:r>
              <w:rPr>
                <w:rFonts w:ascii="Georgia" w:hAnsi="Georgia" w:cs="Georgia"/>
                <w:b/>
                <w:i w:val="0"/>
                <w:color w:val="222222"/>
                <w:sz w:val="17"/>
              </w:rPr>
              <w:t>AC</w:t>
            </w:r>
            <w:r>
              <w:rPr>
                <w:rFonts w:ascii="Georgia" w:hAnsi="Georgia" w:cs="Georgia"/>
                <w:b w:val="0"/>
                <w:i w:val="0"/>
                <w:color w:val="222222"/>
                <w:sz w:val="17"/>
              </w:rPr>
              <w:t xml:space="preserve"> 12  </w:t>
            </w:r>
            <w:r>
              <w:rPr>
                <w:rFonts w:ascii="Georgia" w:hAnsi="Georgia" w:cs="Georgia"/>
                <w:b/>
                <w:i w:val="0"/>
                <w:color w:val="222222"/>
                <w:sz w:val="17"/>
              </w:rPr>
              <w:t>HP</w:t>
            </w:r>
            <w:r>
              <w:rPr>
                <w:rFonts w:ascii="Georgia" w:hAnsi="Georgia" w:cs="Georgia"/>
                <w:b w:val="0"/>
                <w:i w:val="0"/>
                <w:color w:val="222222"/>
                <w:sz w:val="17"/>
              </w:rPr>
              <w:t xml:space="preserve"> 26 (4d8 + 8)  </w:t>
            </w:r>
            <w:r>
              <w:rPr>
                <w:rFonts w:ascii="Georgia" w:hAnsi="Georgia" w:cs="Georgia"/>
                <w:b/>
                <w:i w:val="0"/>
                <w:color w:val="222222"/>
                <w:sz w:val="17"/>
              </w:rPr>
              <w:t>Speed</w:t>
            </w:r>
            <w:r>
              <w:rPr>
                <w:rFonts w:ascii="Georgia" w:hAnsi="Georgia" w:cs="Georgia"/>
                <w:b w:val="0"/>
                <w:i w:val="0"/>
                <w:color w:val="222222"/>
                <w:sz w:val="17"/>
              </w:rPr>
              <w:t xml:space="preserve"> 5 ft., fly 40 ft. (hover)</w:t>
            </w:r>
          </w:p>
          <w:p>
            <w:pPr>
              <w:spacing w:after="20"/>
            </w:pPr>
            <w:r>
              <w:rPr>
                <w:rFonts w:ascii="Georgia" w:hAnsi="Georgia" w:cs="Georgia"/>
                <w:b/>
                <w:i w:val="0"/>
                <w:color w:val="222222"/>
                <w:sz w:val="17"/>
              </w:rPr>
              <w:t>STR</w:t>
            </w:r>
            <w:r>
              <w:rPr>
                <w:rFonts w:ascii="Georgia" w:hAnsi="Georgia" w:cs="Georgia"/>
                <w:b w:val="0"/>
                <w:i w:val="0"/>
                <w:color w:val="222222"/>
                <w:sz w:val="17"/>
              </w:rPr>
              <w:t xml:space="preserve"> 4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1  </w:t>
            </w:r>
            <w:r>
              <w:rPr>
                <w:rFonts w:ascii="Georgia" w:hAnsi="Georgia" w:cs="Georgia"/>
                <w:b/>
                <w:i w:val="0"/>
                <w:color w:val="222222"/>
                <w:sz w:val="17"/>
              </w:rPr>
              <w:t>WIS</w:t>
            </w:r>
            <w:r>
              <w:rPr>
                <w:rFonts w:ascii="Georgia" w:hAnsi="Georgia" w:cs="Georgia"/>
                <w:b w:val="0"/>
                <w:i w:val="0"/>
                <w:color w:val="222222"/>
                <w:sz w:val="17"/>
              </w:rPr>
              <w:t xml:space="preserve"> 10  </w:t>
            </w:r>
            <w:r>
              <w:rPr>
                <w:rFonts w:ascii="Georgia" w:hAnsi="Georgia" w:cs="Georgia"/>
                <w:b/>
                <w:i w:val="0"/>
                <w:color w:val="222222"/>
                <w:sz w:val="17"/>
              </w:rPr>
              <w:t>CHA</w:t>
            </w:r>
            <w:r>
              <w:rPr>
                <w:rFonts w:ascii="Georgia" w:hAnsi="Georgia" w:cs="Georgia"/>
                <w:b w:val="0"/>
                <w:i w:val="0"/>
                <w:color w:val="222222"/>
                <w:sz w:val="17"/>
              </w:rPr>
              <w:t xml:space="preserve"> 4</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bludgeoning, piercing, slashing ✦ </w:t>
            </w:r>
            <w:r>
              <w:rPr>
                <w:rFonts w:ascii="Georgia" w:hAnsi="Georgia" w:cs="Georgia"/>
                <w:b/>
                <w:i w:val="0"/>
                <w:color w:val="222222"/>
                <w:sz w:val="17"/>
              </w:rPr>
              <w:t>Vulnerable</w:t>
            </w:r>
            <w:r>
              <w:rPr>
                <w:rFonts w:ascii="Georgia" w:hAnsi="Georgia" w:cs="Georgia"/>
                <w:b w:val="0"/>
                <w:i w:val="0"/>
                <w:color w:val="222222"/>
                <w:sz w:val="17"/>
              </w:rPr>
              <w:t xml:space="preserve"> fire, thunder</w:t>
            </w:r>
          </w:p>
          <w:p>
            <w:pPr>
              <w:spacing w:after="20"/>
            </w:pPr>
            <w:r>
              <w:rPr>
                <w:rFonts w:ascii="Georgia" w:hAnsi="Georgia" w:cs="Georgia"/>
                <w:b/>
                <w:i w:val="0"/>
                <w:color w:val="222222"/>
                <w:sz w:val="17"/>
              </w:rPr>
              <w:t>Imm.</w:t>
            </w:r>
            <w:r>
              <w:rPr>
                <w:rFonts w:ascii="Georgia" w:hAnsi="Georgia" w:cs="Georgia"/>
                <w:b w:val="0"/>
                <w:i w:val="0"/>
                <w:color w:val="222222"/>
                <w:sz w:val="17"/>
              </w:rPr>
              <w:t xml:space="preserve"> (cond) charmed, frightened, grappled, prone, restrained, stunned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blindsight 20 ft., passive Perception 10</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 (200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Drawn to Warmth. </w:t>
            </w:r>
            <w:r>
              <w:rPr>
                <w:rFonts w:ascii="Georgia" w:hAnsi="Georgia" w:cs="Georgia"/>
                <w:b w:val="0"/>
                <w:i w:val="0"/>
                <w:color w:val="222222"/>
                <w:sz w:val="17"/>
              </w:rPr>
              <w:t>It always moves toward the warmest or brightest thing it can sense, which is the Essence Sphere. If Lilly is carrying it, the swarm comes for her every turn.</w:t>
            </w:r>
          </w:p>
          <w:p>
            <w:pPr>
              <w:spacing w:after="20"/>
            </w:pPr>
            <w:r>
              <w:rPr>
                <w:rFonts w:ascii="Georgia" w:hAnsi="Georgia" w:cs="Georgia"/>
                <w:b/>
                <w:i/>
                <w:color w:val="222222"/>
                <w:sz w:val="17"/>
              </w:rPr>
              <w:t xml:space="preserve">Swarm. </w:t>
            </w:r>
            <w:r>
              <w:rPr>
                <w:rFonts w:ascii="Georgia" w:hAnsi="Georgia" w:cs="Georgia"/>
                <w:b w:val="0"/>
                <w:i w:val="0"/>
                <w:color w:val="222222"/>
                <w:sz w:val="17"/>
              </w:rPr>
              <w:t>It can occupy another creature's space and move through any opening large enough for a single moth.</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Smother. </w:t>
            </w:r>
            <w:r>
              <w:rPr>
                <w:rFonts w:ascii="Georgia" w:hAnsi="Georgia" w:cs="Georgia"/>
                <w:b w:val="0"/>
                <w:i/>
                <w:color w:val="222222"/>
                <w:sz w:val="17"/>
              </w:rPr>
              <w:t>Melee Weapon Attack:</w:t>
            </w:r>
            <w:r>
              <w:rPr>
                <w:rFonts w:ascii="Georgia" w:hAnsi="Georgia" w:cs="Georgia"/>
                <w:b w:val="0"/>
                <w:i w:val="0"/>
                <w:color w:val="222222"/>
                <w:sz w:val="17"/>
              </w:rPr>
              <w:t xml:space="preserve"> +4 to hit, reach 0 ft., one creature in its space. </w:t>
            </w:r>
            <w:r>
              <w:rPr>
                <w:rFonts w:ascii="Georgia" w:hAnsi="Georgia" w:cs="Georgia"/>
                <w:b w:val="0"/>
                <w:i/>
                <w:color w:val="222222"/>
                <w:sz w:val="17"/>
              </w:rPr>
              <w:t>Hit:</w:t>
            </w:r>
            <w:r>
              <w:rPr>
                <w:rFonts w:ascii="Georgia" w:hAnsi="Georgia" w:cs="Georgia"/>
                <w:b w:val="0"/>
                <w:i w:val="0"/>
                <w:color w:val="222222"/>
                <w:sz w:val="17"/>
              </w:rPr>
              <w:t xml:space="preserve"> 10 (4d4) piercing, or 5 (2d4) at half hit points or fewer, and the target is </w:t>
            </w:r>
            <w:r>
              <w:rPr>
                <w:rFonts w:ascii="Georgia" w:hAnsi="Georgia" w:cs="Georgia"/>
                <w:b/>
                <w:i w:val="0"/>
                <w:color w:val="222222"/>
                <w:sz w:val="17"/>
              </w:rPr>
              <w:t>blinded</w:t>
            </w:r>
            <w:r>
              <w:rPr>
                <w:rFonts w:ascii="Georgia" w:hAnsi="Georgia" w:cs="Georgia"/>
                <w:b w:val="0"/>
                <w:i w:val="0"/>
                <w:color w:val="222222"/>
                <w:sz w:val="17"/>
              </w:rPr>
              <w:t xml:space="preserve"> until the end of its next turn.</w:t>
            </w:r>
          </w:p>
          <w:p>
            <w:pPr>
              <w:spacing w:before="100" w:after="20"/>
              <w:jc w:val="center"/>
            </w:pPr>
            <w:r>
              <w:drawing>
                <wp:inline xmlns:a="http://schemas.openxmlformats.org/drawingml/2006/main" xmlns:pic="http://schemas.openxmlformats.org/drawingml/2006/picture">
                  <wp:extent cx="4800600" cy="3200400"/>
                  <wp:docPr id="59" name="Picture 59"/>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800600" cy="3200400"/>
                          </a:xfrm>
                          <a:prstGeom prst="rect"/>
                        </pic:spPr>
                      </pic:pic>
                    </a:graphicData>
                  </a:graphic>
                </wp:inline>
              </w:drawing>
            </w:r>
          </w:p>
        </w:tc>
      </w:tr>
    </w:tbl>
    <w:p>
      <w:pPr>
        <w:keepNext/>
        <w:spacing w:before="220" w:after="60"/>
      </w:pPr>
      <w:r>
        <w:rPr>
          <w:rFonts w:ascii="Georgia" w:hAnsi="Georgia" w:cs="Georgia"/>
          <w:b/>
          <w:color w:val="A0522D"/>
          <w:sz w:val="26"/>
        </w:rPr>
        <w:t>Glass Weeper</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GLASS WEEPER</w:t>
            </w:r>
          </w:p>
          <w:p>
            <w:pPr>
              <w:spacing w:after="40"/>
            </w:pPr>
            <w:r>
              <w:rPr>
                <w:rFonts w:ascii="Georgia" w:hAnsi="Georgia" w:cs="Georgia"/>
                <w:i/>
                <w:color w:val="8B2020"/>
                <w:sz w:val="16"/>
              </w:rPr>
              <w:t>Large aberration (corrupted guardian-beast), unaligned ✦ CR 6 (2,300 XP) ✦ Session 8</w:t>
            </w:r>
          </w:p>
          <w:p>
            <w:pPr>
              <w:spacing w:after="20"/>
            </w:pPr>
            <w:r>
              <w:rPr>
                <w:rFonts w:ascii="Georgia" w:hAnsi="Georgia" w:cs="Georgia"/>
                <w:b/>
                <w:i w:val="0"/>
                <w:color w:val="222222"/>
                <w:sz w:val="17"/>
              </w:rPr>
              <w:t>AC</w:t>
            </w:r>
            <w:r>
              <w:rPr>
                <w:rFonts w:ascii="Georgia" w:hAnsi="Georgia" w:cs="Georgia"/>
                <w:b w:val="0"/>
                <w:i w:val="0"/>
                <w:color w:val="222222"/>
                <w:sz w:val="17"/>
              </w:rPr>
              <w:t xml:space="preserve"> 16 (black glass)  </w:t>
            </w:r>
            <w:r>
              <w:rPr>
                <w:rFonts w:ascii="Georgia" w:hAnsi="Georgia" w:cs="Georgia"/>
                <w:b/>
                <w:i w:val="0"/>
                <w:color w:val="222222"/>
                <w:sz w:val="17"/>
              </w:rPr>
              <w:t>HP</w:t>
            </w:r>
            <w:r>
              <w:rPr>
                <w:rFonts w:ascii="Georgia" w:hAnsi="Georgia" w:cs="Georgia"/>
                <w:b w:val="0"/>
                <w:i w:val="0"/>
                <w:color w:val="222222"/>
                <w:sz w:val="17"/>
              </w:rPr>
              <w:t xml:space="preserve"> 115 (11d10 + 55)  </w:t>
            </w:r>
            <w:r>
              <w:rPr>
                <w:rFonts w:ascii="Georgia" w:hAnsi="Georgia" w:cs="Georgia"/>
                <w:b/>
                <w:i w:val="0"/>
                <w:color w:val="222222"/>
                <w:sz w:val="17"/>
              </w:rPr>
              <w:t>Speed</w:t>
            </w:r>
            <w:r>
              <w:rPr>
                <w:rFonts w:ascii="Georgia" w:hAnsi="Georgia" w:cs="Georgia"/>
                <w:b w:val="0"/>
                <w:i w:val="0"/>
                <w:color w:val="222222"/>
                <w:sz w:val="17"/>
              </w:rPr>
              <w:t xml:space="preserve"> 20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18  </w:t>
            </w:r>
            <w:r>
              <w:rPr>
                <w:rFonts w:ascii="Georgia" w:hAnsi="Georgia" w:cs="Georgia"/>
                <w:b/>
                <w:i w:val="0"/>
                <w:color w:val="222222"/>
                <w:sz w:val="17"/>
              </w:rPr>
              <w:t>DEX</w:t>
            </w:r>
            <w:r>
              <w:rPr>
                <w:rFonts w:ascii="Georgia" w:hAnsi="Georgia" w:cs="Georgia"/>
                <w:b w:val="0"/>
                <w:i w:val="0"/>
                <w:color w:val="222222"/>
                <w:sz w:val="17"/>
              </w:rPr>
              <w:t xml:space="preserve"> 8  </w:t>
            </w:r>
            <w:r>
              <w:rPr>
                <w:rFonts w:ascii="Georgia" w:hAnsi="Georgia" w:cs="Georgia"/>
                <w:b/>
                <w:i w:val="0"/>
                <w:color w:val="222222"/>
                <w:sz w:val="17"/>
              </w:rPr>
              <w:t>CON</w:t>
            </w:r>
            <w:r>
              <w:rPr>
                <w:rFonts w:ascii="Georgia" w:hAnsi="Georgia" w:cs="Georgia"/>
                <w:b w:val="0"/>
                <w:i w:val="0"/>
                <w:color w:val="222222"/>
                <w:sz w:val="17"/>
              </w:rPr>
              <w:t xml:space="preserve"> 20  </w:t>
            </w:r>
            <w:r>
              <w:rPr>
                <w:rFonts w:ascii="Georgia" w:hAnsi="Georgia" w:cs="Georgia"/>
                <w:b/>
                <w:i w:val="0"/>
                <w:color w:val="222222"/>
                <w:sz w:val="17"/>
              </w:rPr>
              <w:t>INT</w:t>
            </w:r>
            <w:r>
              <w:rPr>
                <w:rFonts w:ascii="Georgia" w:hAnsi="Georgia" w:cs="Georgia"/>
                <w:b w:val="0"/>
                <w:i w:val="0"/>
                <w:color w:val="222222"/>
                <w:sz w:val="17"/>
              </w:rPr>
              <w:t xml:space="preserve"> 4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5</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bludgeoning, piercing, slashing from nonmagical weapons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poison ✦ (cond) charmed, frightened, poisoned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blindsight 60 ft., passive Perception 11</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6 (2,300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Glassbound. </w:t>
            </w:r>
            <w:r>
              <w:rPr>
                <w:rFonts w:ascii="Georgia" w:hAnsi="Georgia" w:cs="Georgia"/>
                <w:b w:val="0"/>
                <w:i w:val="0"/>
                <w:color w:val="222222"/>
                <w:sz w:val="17"/>
              </w:rPr>
              <w:t>It regains 10 hit points at the start of its turn unless it took radiant or force damage, or was hit by Cleansing Edge, since its last turn.</w:t>
            </w:r>
          </w:p>
          <w:p>
            <w:pPr>
              <w:spacing w:after="20"/>
            </w:pPr>
            <w:r>
              <w:rPr>
                <w:rFonts w:ascii="Georgia" w:hAnsi="Georgia" w:cs="Georgia"/>
                <w:b/>
                <w:i/>
                <w:color w:val="222222"/>
                <w:sz w:val="17"/>
              </w:rPr>
              <w:t xml:space="preserve">Grieving. </w:t>
            </w:r>
            <w:r>
              <w:rPr>
                <w:rFonts w:ascii="Georgia" w:hAnsi="Georgia" w:cs="Georgia"/>
                <w:b w:val="0"/>
                <w:i w:val="0"/>
                <w:color w:val="222222"/>
                <w:sz w:val="17"/>
              </w:rPr>
              <w:t>It has disadvantage on attacks against any creature that has not damaged it since the start of its last turn. It is not hunting anyone. It is lashing out.</w:t>
            </w:r>
          </w:p>
          <w:p>
            <w:pPr>
              <w:spacing w:after="20"/>
            </w:pPr>
            <w:r>
              <w:rPr>
                <w:rFonts w:ascii="Georgia" w:hAnsi="Georgia" w:cs="Georgia"/>
                <w:b/>
                <w:i/>
                <w:color w:val="222222"/>
                <w:sz w:val="17"/>
              </w:rPr>
              <w:t xml:space="preserve">Tending. </w:t>
            </w:r>
            <w:r>
              <w:rPr>
                <w:rFonts w:ascii="Georgia" w:hAnsi="Georgia" w:cs="Georgia"/>
                <w:b w:val="0"/>
                <w:i w:val="0"/>
                <w:color w:val="222222"/>
                <w:sz w:val="17"/>
              </w:rPr>
              <w:t>If a creature spends an action helping the glassed roots (DC 14 Nature or Medicine, or any healing magic spent on the roots rather than a creature), the Weeper loses its next turn and its AC drops by 2 permanently as it calms. Three successes end the encounter without a kill.</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Two Glass Rakes.</w:t>
            </w:r>
          </w:p>
          <w:p>
            <w:pPr>
              <w:spacing w:after="20"/>
            </w:pPr>
            <w:r>
              <w:rPr>
                <w:rFonts w:ascii="Georgia" w:hAnsi="Georgia" w:cs="Georgia"/>
                <w:b/>
                <w:i/>
                <w:color w:val="222222"/>
                <w:sz w:val="17"/>
              </w:rPr>
              <w:t xml:space="preserve">Glass Rake. </w:t>
            </w:r>
            <w:r>
              <w:rPr>
                <w:rFonts w:ascii="Georgia" w:hAnsi="Georgia" w:cs="Georgia"/>
                <w:b w:val="0"/>
                <w:i/>
                <w:color w:val="222222"/>
                <w:sz w:val="17"/>
              </w:rPr>
              <w:t>Melee Weapon Attack:</w:t>
            </w:r>
            <w:r>
              <w:rPr>
                <w:rFonts w:ascii="Georgia" w:hAnsi="Georgia" w:cs="Georgia"/>
                <w:b w:val="0"/>
                <w:i w:val="0"/>
                <w:color w:val="222222"/>
                <w:sz w:val="17"/>
              </w:rPr>
              <w:t xml:space="preserve"> +7 to hit, reach 10 ft. </w:t>
            </w:r>
            <w:r>
              <w:rPr>
                <w:rFonts w:ascii="Georgia" w:hAnsi="Georgia" w:cs="Georgia"/>
                <w:b w:val="0"/>
                <w:i/>
                <w:color w:val="222222"/>
                <w:sz w:val="17"/>
              </w:rPr>
              <w:t>Hit:</w:t>
            </w:r>
            <w:r>
              <w:rPr>
                <w:rFonts w:ascii="Georgia" w:hAnsi="Georgia" w:cs="Georgia"/>
                <w:b w:val="0"/>
                <w:i w:val="0"/>
                <w:color w:val="222222"/>
                <w:sz w:val="17"/>
              </w:rPr>
              <w:t xml:space="preserve"> 14 (2d8 + 5) slashing.</w:t>
            </w:r>
          </w:p>
          <w:p>
            <w:pPr>
              <w:spacing w:after="20"/>
            </w:pPr>
            <w:r>
              <w:rPr>
                <w:rFonts w:ascii="Georgia" w:hAnsi="Georgia" w:cs="Georgia"/>
                <w:b/>
                <w:i/>
                <w:color w:val="222222"/>
                <w:sz w:val="17"/>
              </w:rPr>
              <w:t xml:space="preserve">Keening (Recharge 5-6). </w:t>
            </w:r>
            <w:r>
              <w:rPr>
                <w:rFonts w:ascii="Georgia" w:hAnsi="Georgia" w:cs="Georgia"/>
                <w:b w:val="0"/>
                <w:i w:val="0"/>
                <w:color w:val="222222"/>
                <w:sz w:val="17"/>
              </w:rPr>
              <w:t>30-ft cone, DC 15 Constitution save, 21 (6d6) psychic and frightened until the end of its next turn; half and no fear on a success.</w:t>
            </w:r>
          </w:p>
          <w:p>
            <w:pPr>
              <w:spacing w:before="100" w:after="20"/>
              <w:jc w:val="center"/>
            </w:pPr>
            <w:r>
              <w:drawing>
                <wp:inline xmlns:a="http://schemas.openxmlformats.org/drawingml/2006/main" xmlns:pic="http://schemas.openxmlformats.org/drawingml/2006/picture">
                  <wp:extent cx="4800600" cy="3200400"/>
                  <wp:docPr id="60" name="Picture 60"/>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800600" cy="3200400"/>
                          </a:xfrm>
                          <a:prstGeom prst="rect"/>
                        </pic:spPr>
                      </pic:pic>
                    </a:graphicData>
                  </a:graphic>
                </wp:inline>
              </w:drawing>
            </w:r>
          </w:p>
        </w:tc>
      </w:tr>
    </w:tbl>
    <w:p>
      <w:pPr>
        <w:keepNext/>
        <w:spacing w:before="220" w:after="60"/>
      </w:pPr>
      <w:r>
        <w:rPr>
          <w:rFonts w:ascii="Georgia" w:hAnsi="Georgia" w:cs="Georgia"/>
          <w:b/>
          <w:color w:val="A0522D"/>
          <w:sz w:val="26"/>
        </w:rPr>
        <w:t>Groudon, the Continent-Maker</w:t>
      </w:r>
    </w:p>
    <w:p>
      <w:pPr>
        <w:spacing w:after="80"/>
      </w:pPr>
      <w:r>
        <w:rPr>
          <w:rFonts w:ascii="Georgia" w:hAnsi="Georgia" w:cs="Georgia"/>
          <w:b/>
          <w:i w:val="0"/>
          <w:color w:val="222222"/>
          <w:sz w:val="21"/>
        </w:rPr>
        <w:t>The Guardian of Underroot, and not an enemy.</w:t>
      </w:r>
      <w:r>
        <w:rPr>
          <w:rFonts w:ascii="Georgia" w:hAnsi="Georgia" w:cs="Georgia"/>
          <w:b w:val="0"/>
          <w:i w:val="0"/>
          <w:color w:val="222222"/>
          <w:sz w:val="21"/>
        </w:rPr>
        <w:t xml:space="preserve"> Somebody drove a spike of black glass into his back where he could not reach it, and every crack in that plane spreads out from that one point. He is the reason there is dry land at all. The encounter is a rescue, and it ends the instant the spike breaks, whatever his hit points are. He is not meant to die.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GROUDON (CORRUPTED)</w:t>
            </w:r>
          </w:p>
          <w:p>
            <w:pPr>
              <w:spacing w:after="40"/>
            </w:pPr>
            <w:r>
              <w:rPr>
                <w:rFonts w:ascii="Georgia" w:hAnsi="Georgia" w:cs="Georgia"/>
                <w:i/>
                <w:color w:val="8B2020"/>
                <w:sz w:val="16"/>
              </w:rPr>
              <w:t>Gargantuan elemental (Guardian of the Plane of Earth), unaligned ✦ CR 11 (7,200 XP) ✦ Session 8</w:t>
            </w:r>
          </w:p>
          <w:p>
            <w:pPr>
              <w:spacing w:after="20"/>
            </w:pPr>
            <w:r>
              <w:rPr>
                <w:rFonts w:ascii="Georgia" w:hAnsi="Georgia" w:cs="Georgia"/>
                <w:b/>
                <w:i w:val="0"/>
                <w:color w:val="222222"/>
                <w:sz w:val="17"/>
              </w:rPr>
              <w:t>AC</w:t>
            </w:r>
            <w:r>
              <w:rPr>
                <w:rFonts w:ascii="Georgia" w:hAnsi="Georgia" w:cs="Georgia"/>
                <w:b w:val="0"/>
                <w:i w:val="0"/>
                <w:color w:val="222222"/>
                <w:sz w:val="17"/>
              </w:rPr>
              <w:t xml:space="preserve"> 18 (mountain plate)  </w:t>
            </w:r>
            <w:r>
              <w:rPr>
                <w:rFonts w:ascii="Georgia" w:hAnsi="Georgia" w:cs="Georgia"/>
                <w:b/>
                <w:i w:val="0"/>
                <w:color w:val="222222"/>
                <w:sz w:val="17"/>
              </w:rPr>
              <w:t>HP</w:t>
            </w:r>
            <w:r>
              <w:rPr>
                <w:rFonts w:ascii="Georgia" w:hAnsi="Georgia" w:cs="Georgia"/>
                <w:b w:val="0"/>
                <w:i w:val="0"/>
                <w:color w:val="222222"/>
                <w:sz w:val="17"/>
              </w:rPr>
              <w:t xml:space="preserve"> 230  </w:t>
            </w:r>
            <w:r>
              <w:rPr>
                <w:rFonts w:ascii="Georgia" w:hAnsi="Georgia" w:cs="Georgia"/>
                <w:b/>
                <w:i w:val="0"/>
                <w:color w:val="222222"/>
                <w:sz w:val="17"/>
              </w:rPr>
              <w:t>Speed</w:t>
            </w:r>
            <w:r>
              <w:rPr>
                <w:rFonts w:ascii="Georgia" w:hAnsi="Georgia" w:cs="Georgia"/>
                <w:b w:val="0"/>
                <w:i w:val="0"/>
                <w:color w:val="222222"/>
                <w:sz w:val="17"/>
              </w:rPr>
              <w:t xml:space="preserve"> 40 ft., burrow 40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26  </w:t>
            </w:r>
            <w:r>
              <w:rPr>
                <w:rFonts w:ascii="Georgia" w:hAnsi="Georgia" w:cs="Georgia"/>
                <w:b/>
                <w:i w:val="0"/>
                <w:color w:val="222222"/>
                <w:sz w:val="17"/>
              </w:rPr>
              <w:t>DEX</w:t>
            </w:r>
            <w:r>
              <w:rPr>
                <w:rFonts w:ascii="Georgia" w:hAnsi="Georgia" w:cs="Georgia"/>
                <w:b w:val="0"/>
                <w:i w:val="0"/>
                <w:color w:val="222222"/>
                <w:sz w:val="17"/>
              </w:rPr>
              <w:t xml:space="preserve"> 6  </w:t>
            </w:r>
            <w:r>
              <w:rPr>
                <w:rFonts w:ascii="Georgia" w:hAnsi="Georgia" w:cs="Georgia"/>
                <w:b/>
                <w:i w:val="0"/>
                <w:color w:val="222222"/>
                <w:sz w:val="17"/>
              </w:rPr>
              <w:t>CON</w:t>
            </w:r>
            <w:r>
              <w:rPr>
                <w:rFonts w:ascii="Georgia" w:hAnsi="Georgia" w:cs="Georgia"/>
                <w:b w:val="0"/>
                <w:i w:val="0"/>
                <w:color w:val="222222"/>
                <w:sz w:val="17"/>
              </w:rPr>
              <w:t xml:space="preserve"> 24  </w:t>
            </w:r>
            <w:r>
              <w:rPr>
                <w:rFonts w:ascii="Georgia" w:hAnsi="Georgia" w:cs="Georgia"/>
                <w:b/>
                <w:i w:val="0"/>
                <w:color w:val="222222"/>
                <w:sz w:val="17"/>
              </w:rPr>
              <w:t>INT</w:t>
            </w:r>
            <w:r>
              <w:rPr>
                <w:rFonts w:ascii="Georgia" w:hAnsi="Georgia" w:cs="Georgia"/>
                <w:b w:val="0"/>
                <w:i w:val="0"/>
                <w:color w:val="222222"/>
                <w:sz w:val="17"/>
              </w:rPr>
              <w:t xml:space="preserve"> 8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12</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all damage from nonmagical weapons ✦ </w:t>
            </w:r>
            <w:r>
              <w:rPr>
                <w:rFonts w:ascii="Georgia" w:hAnsi="Georgia" w:cs="Georgia"/>
                <w:b/>
                <w:i w:val="0"/>
                <w:color w:val="222222"/>
                <w:sz w:val="17"/>
              </w:rPr>
              <w:t>Imm.</w:t>
            </w:r>
            <w:r>
              <w:rPr>
                <w:rFonts w:ascii="Georgia" w:hAnsi="Georgia" w:cs="Georgia"/>
                <w:b w:val="0"/>
                <w:i w:val="0"/>
                <w:color w:val="222222"/>
                <w:sz w:val="17"/>
              </w:rPr>
              <w:t xml:space="preserve"> fire, poison</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tremorsense 120 ft., passive Perception 12</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11 (7,200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THE SPIKE (the whole encounter). </w:t>
            </w:r>
            <w:r>
              <w:rPr>
                <w:rFonts w:ascii="Georgia" w:hAnsi="Georgia" w:cs="Georgia"/>
                <w:b w:val="0"/>
                <w:i w:val="0"/>
                <w:color w:val="222222"/>
                <w:sz w:val="17"/>
              </w:rPr>
              <w:t xml:space="preserve">A shard of black glass driven into his shoulder. </w:t>
            </w:r>
            <w:r>
              <w:rPr>
                <w:rFonts w:ascii="Georgia" w:hAnsi="Georgia" w:cs="Georgia"/>
                <w:b/>
                <w:i w:val="0"/>
                <w:color w:val="222222"/>
                <w:sz w:val="17"/>
              </w:rPr>
              <w:t>AC 17, 60 hit points</w:t>
            </w:r>
            <w:r>
              <w:rPr>
                <w:rFonts w:ascii="Georgia" w:hAnsi="Georgia" w:cs="Georgia"/>
                <w:b w:val="0"/>
                <w:i w:val="0"/>
                <w:color w:val="222222"/>
                <w:sz w:val="17"/>
              </w:rPr>
              <w:t xml:space="preserve">, immune to all damage except radiant, force, and Cleansing Edge. Reaching it means climbing him, flying, or shooting at disadvantage. </w:t>
            </w:r>
            <w:r>
              <w:rPr>
                <w:rFonts w:ascii="Georgia" w:hAnsi="Georgia" w:cs="Georgia"/>
                <w:b/>
                <w:i w:val="0"/>
                <w:color w:val="222222"/>
                <w:sz w:val="17"/>
              </w:rPr>
              <w:t>When the spike is destroyed the encounter ends immediately.</w:t>
            </w:r>
            <w:r>
              <w:rPr>
                <w:rFonts w:ascii="Georgia" w:hAnsi="Georgia" w:cs="Georgia"/>
                <w:b w:val="0"/>
                <w:i w:val="0"/>
                <w:color w:val="222222"/>
                <w:sz w:val="17"/>
              </w:rPr>
              <w:t xml:space="preserve"> Do not run Groudon to 0 hit points.</w:t>
            </w:r>
          </w:p>
          <w:p>
            <w:pPr>
              <w:spacing w:after="20"/>
            </w:pPr>
            <w:r>
              <w:rPr>
                <w:rFonts w:ascii="Georgia" w:hAnsi="Georgia" w:cs="Georgia"/>
                <w:b/>
                <w:i/>
                <w:color w:val="222222"/>
                <w:sz w:val="17"/>
              </w:rPr>
              <w:t xml:space="preserve">Unstoppable. </w:t>
            </w:r>
            <w:r>
              <w:rPr>
                <w:rFonts w:ascii="Georgia" w:hAnsi="Georgia" w:cs="Georgia"/>
                <w:b w:val="0"/>
                <w:i w:val="0"/>
                <w:color w:val="222222"/>
                <w:sz w:val="17"/>
              </w:rPr>
              <w:t>Cannot be frightened, charmed, restrained or knocked prone, and ignores difficult terrain.</w:t>
            </w:r>
          </w:p>
          <w:p>
            <w:pPr>
              <w:spacing w:after="20"/>
            </w:pPr>
            <w:r>
              <w:rPr>
                <w:rFonts w:ascii="Georgia" w:hAnsi="Georgia" w:cs="Georgia"/>
                <w:b/>
                <w:i/>
                <w:color w:val="222222"/>
                <w:sz w:val="17"/>
              </w:rPr>
              <w:t xml:space="preserve">Agony. </w:t>
            </w:r>
            <w:r>
              <w:rPr>
                <w:rFonts w:ascii="Georgia" w:hAnsi="Georgia" w:cs="Georgia"/>
                <w:b w:val="0"/>
                <w:i w:val="0"/>
                <w:color w:val="222222"/>
                <w:sz w:val="17"/>
              </w:rPr>
              <w:t>While the spike is intact, at the start of each of his turns he takes 10 damage and every creature within 20 ft. makes a DC 16 Dexterity save or takes 10 (3d6) bludgeoning.</w:t>
            </w:r>
          </w:p>
          <w:p>
            <w:pPr>
              <w:spacing w:after="20"/>
            </w:pPr>
            <w:r>
              <w:rPr>
                <w:rFonts w:ascii="Georgia" w:hAnsi="Georgia" w:cs="Georgia"/>
                <w:b/>
                <w:i/>
                <w:color w:val="222222"/>
                <w:sz w:val="17"/>
              </w:rPr>
              <w:t xml:space="preserve">He Does Not Finish Them. </w:t>
            </w:r>
            <w:r>
              <w:rPr>
                <w:rFonts w:ascii="Georgia" w:hAnsi="Georgia" w:cs="Georgia"/>
                <w:b w:val="0"/>
                <w:i w:val="0"/>
                <w:color w:val="222222"/>
                <w:sz w:val="17"/>
              </w:rPr>
              <w:t>When Groudon reduces a creature to 0 hit points he immediately moves away from it. He is swatting at pain, not hunting children.</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Continental Step. </w:t>
            </w:r>
            <w:r>
              <w:rPr>
                <w:rFonts w:ascii="Georgia" w:hAnsi="Georgia" w:cs="Georgia"/>
                <w:b w:val="0"/>
                <w:i w:val="0"/>
                <w:color w:val="222222"/>
                <w:sz w:val="17"/>
              </w:rPr>
              <w:t>He moves up to his speed. Every creature on the ground within 30 ft. of his path makes a DC 16 Dexterity save or is knocked prone and takes 11 (2d10) bludgeoning.</w:t>
            </w:r>
          </w:p>
          <w:p>
            <w:pPr>
              <w:spacing w:after="20"/>
            </w:pPr>
            <w:r>
              <w:rPr>
                <w:rFonts w:ascii="Georgia" w:hAnsi="Georgia" w:cs="Georgia"/>
                <w:b/>
                <w:i/>
                <w:color w:val="222222"/>
                <w:sz w:val="17"/>
              </w:rPr>
              <w:t xml:space="preserve">Magma Vent (Recharge 4-6). </w:t>
            </w:r>
            <w:r>
              <w:rPr>
                <w:rFonts w:ascii="Georgia" w:hAnsi="Georgia" w:cs="Georgia"/>
                <w:b w:val="0"/>
                <w:i w:val="0"/>
                <w:color w:val="222222"/>
                <w:sz w:val="17"/>
              </w:rPr>
              <w:t>A 60-ft line, 10 ft. wide. DC 17 Dexterity save, 35 (10d6) fire, half on a success.</w:t>
            </w:r>
          </w:p>
          <w:p>
            <w:pPr>
              <w:spacing w:after="20"/>
            </w:pPr>
            <w:r>
              <w:rPr>
                <w:rFonts w:ascii="Georgia" w:hAnsi="Georgia" w:cs="Georgia"/>
                <w:b/>
                <w:i/>
                <w:color w:val="222222"/>
                <w:sz w:val="17"/>
              </w:rPr>
              <w:t xml:space="preserve">Claw. </w:t>
            </w:r>
            <w:r>
              <w:rPr>
                <w:rFonts w:ascii="Georgia" w:hAnsi="Georgia" w:cs="Georgia"/>
                <w:b w:val="0"/>
                <w:i/>
                <w:color w:val="222222"/>
                <w:sz w:val="17"/>
              </w:rPr>
              <w:t>Melee Weapon Attack:</w:t>
            </w:r>
            <w:r>
              <w:rPr>
                <w:rFonts w:ascii="Georgia" w:hAnsi="Georgia" w:cs="Georgia"/>
                <w:b w:val="0"/>
                <w:i w:val="0"/>
                <w:color w:val="222222"/>
                <w:sz w:val="17"/>
              </w:rPr>
              <w:t xml:space="preserve"> +12 to hit, reach 15 ft. </w:t>
            </w:r>
            <w:r>
              <w:rPr>
                <w:rFonts w:ascii="Georgia" w:hAnsi="Georgia" w:cs="Georgia"/>
                <w:b w:val="0"/>
                <w:i/>
                <w:color w:val="222222"/>
                <w:sz w:val="17"/>
              </w:rPr>
              <w:t>Hit:</w:t>
            </w:r>
            <w:r>
              <w:rPr>
                <w:rFonts w:ascii="Georgia" w:hAnsi="Georgia" w:cs="Georgia"/>
                <w:b w:val="0"/>
                <w:i w:val="0"/>
                <w:color w:val="222222"/>
                <w:sz w:val="17"/>
              </w:rPr>
              <w:t xml:space="preserve"> 22 (3d10 + 8) slashing.</w:t>
            </w:r>
          </w:p>
          <w:p>
            <w:pPr>
              <w:spacing w:after="20"/>
            </w:pPr>
            <w:r>
              <w:rPr>
                <w:rFonts w:ascii="Georgia" w:hAnsi="Georgia" w:cs="Georgia"/>
                <w:b/>
                <w:i/>
                <w:color w:val="222222"/>
                <w:sz w:val="17"/>
              </w:rPr>
              <w:t xml:space="preserve">Thrash (1/round, no action, when the spike takes damage). </w:t>
            </w:r>
            <w:r>
              <w:rPr>
                <w:rFonts w:ascii="Georgia" w:hAnsi="Georgia" w:cs="Georgia"/>
                <w:b w:val="0"/>
                <w:i w:val="0"/>
                <w:color w:val="222222"/>
                <w:sz w:val="17"/>
              </w:rPr>
              <w:t>Every creature climbing him makes a DC 15 Strength or Acrobatics check or falls, taking 3d6 bludgeoning.</w:t>
            </w:r>
          </w:p>
          <w:p>
            <w:pPr>
              <w:spacing w:before="100" w:after="20"/>
              <w:jc w:val="center"/>
            </w:pPr>
            <w:r>
              <w:drawing>
                <wp:inline xmlns:a="http://schemas.openxmlformats.org/drawingml/2006/main" xmlns:pic="http://schemas.openxmlformats.org/drawingml/2006/picture">
                  <wp:extent cx="4800600" cy="3200400"/>
                  <wp:docPr id="61" name="Picture 61"/>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800600" cy="3200400"/>
                          </a:xfrm>
                          <a:prstGeom prst="rect"/>
                        </pic:spPr>
                      </pic:pic>
                    </a:graphicData>
                  </a:graphic>
                </wp:inline>
              </w:drawing>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What the Guardians Are For</w:t>
      </w:r>
    </w:p>
    <w:p>
      <w:pPr>
        <w:keepLines/>
        <w:spacing w:before="20" w:after="200"/>
        <w:ind w:left="500" w:right="500"/>
        <w:pBdr>
          <w:bottom w:val="double" w:sz="6" w:space="4" w:color="1F4D78"/>
        </w:pBdr>
      </w:pPr>
      <w:r>
        <w:rPr>
          <w:rFonts w:ascii="Georgia" w:hAnsi="Georgia" w:cs="Georgia"/>
          <w:b w:val="0"/>
          <w:i/>
          <w:color w:val="222222"/>
          <w:sz w:val="19"/>
        </w:rPr>
        <w:t>Every world keeps one. Not a king and not a god: a creature that is somehow the shape of that world's health, so that when the world sickens the guardian sickens first and worst. The Guardians of Elaria have now freed two, a clockwork giant under a city and a mountain with a spine, and both times the cure was the same. Find what is hurting it. Take that out. The world does the rest itself.</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Machines Remember</w:t>
      </w:r>
    </w:p>
    <w:p>
      <w:pPr>
        <w:keepLines/>
        <w:spacing w:before="20" w:after="200"/>
        <w:ind w:left="500" w:right="500"/>
        <w:pBdr>
          <w:bottom w:val="double" w:sz="6" w:space="4" w:color="1F4D78"/>
        </w:pBdr>
      </w:pPr>
      <w:r>
        <w:rPr>
          <w:rFonts w:ascii="Georgia" w:hAnsi="Georgia" w:cs="Georgia"/>
          <w:b w:val="0"/>
          <w:i/>
          <w:color w:val="222222"/>
          <w:sz w:val="19"/>
        </w:rPr>
        <w:t>Machines feel the Darkening before people do. A machine is a promise written in brass, and promises are exactly what the Weaver of Fractures unpicks first. When the mills and servitors of the world began to stumble, the made folk of Gearhaven understood it the way sailors understand a red sky, and grieved for the gentle giant most of all.</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