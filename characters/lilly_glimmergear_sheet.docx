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9F2E2"/>
  <w:body>
    <w:p>
      <w:pPr>
        <w:keepNext/>
        <w:spacing w:before="400" w:after="120"/>
        <w:pBdr>
          <w:bottom w:val="single" w:sz="6" w:space="4" w:color="B8860B"/>
        </w:pBdr>
      </w:pPr>
      <w:r>
        <w:rPr>
          <w:rFonts w:ascii="Georgia" w:hAnsi="Georgia" w:cs="Georgia"/>
          <w:b/>
          <w:color w:val="B8860B"/>
          <w:sz w:val="32"/>
        </w:rPr>
        <w:t>Lilly Glimmergear</w:t>
      </w:r>
    </w:p>
    <w:p>
      <w:pPr>
        <w:spacing w:after="80"/>
      </w:pPr>
      <w:r>
        <w:rPr>
          <w:rFonts w:ascii="Georgia" w:hAnsi="Georgia" w:cs="Georgia"/>
          <w:b w:val="0"/>
          <w:i/>
          <w:color w:val="222222"/>
          <w:sz w:val="21"/>
        </w:rPr>
        <w:t>A living table copy for The Guardians of Elaria. Regenerated from the campaign source.</w:t>
      </w:r>
    </w:p>
    <w:p>
      <w:pPr>
        <w:spacing w:after="0" w:before="0"/>
      </w:pPr>
      <w:r>
        <w:drawing>
          <wp:anchor xmlns:a="http://schemas.openxmlformats.org/drawingml/2006/main" behindDoc="0" distT="91440" distB="100584" distL="201600" distR="201600" simplePos="0" locked="0" layoutInCell="1" allowOverlap="0" relativeHeight="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651760" cy="2651760"/>
            <wp:effectExtent l="0" t="0" r="0" b="0"/>
            <wp:wrapSquare wrapText="bothSides"/>
            <wp:docPr id="1" name="Picture 1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651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80"/>
      </w:pPr>
      <w:r>
        <w:rPr>
          <w:rFonts w:ascii="Georgia" w:hAnsi="Georgia" w:cs="Georgia"/>
          <w:b/>
          <w:i w:val="0"/>
          <w:color w:val="222222"/>
          <w:sz w:val="21"/>
        </w:rPr>
        <w:t>Deep Gnome Artificer (Artillerist), Level 5.</w:t>
      </w:r>
      <w:r>
        <w:rPr>
          <w:rFonts w:ascii="Georgia" w:hAnsi="Georgia" w:cs="Georgia"/>
          <w:b w:val="0"/>
          <w:i w:val="0"/>
          <w:color w:val="222222"/>
          <w:sz w:val="21"/>
        </w:rPr>
        <w:t xml:space="preserve"> The inventor of the group. Lilly builds a magic cannon, zaps things with frost, and carries the Essence Sphere that holds Pikachu's spark.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Armor Class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20 (+1 half plate and shield)   </w:t>
      </w:r>
      <w:r>
        <w:rPr>
          <w:rFonts w:ascii="Georgia" w:hAnsi="Georgia" w:cs="Georgia"/>
          <w:b/>
          <w:i w:val="0"/>
          <w:color w:val="222222"/>
          <w:sz w:val="22"/>
        </w:rPr>
        <w:t>Hit Points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38   </w:t>
      </w:r>
      <w:r>
        <w:rPr>
          <w:rFonts w:ascii="Georgia" w:hAnsi="Georgia" w:cs="Georgia"/>
          <w:b/>
          <w:i w:val="0"/>
          <w:color w:val="222222"/>
          <w:sz w:val="22"/>
        </w:rPr>
        <w:t>Speed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25 ft.   </w:t>
      </w:r>
      <w:r>
        <w:rPr>
          <w:rFonts w:ascii="Georgia" w:hAnsi="Georgia" w:cs="Georgia"/>
          <w:b/>
          <w:i w:val="0"/>
          <w:color w:val="222222"/>
          <w:sz w:val="22"/>
        </w:rPr>
        <w:t>Initiative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+2   </w:t>
      </w:r>
      <w:r>
        <w:rPr>
          <w:rFonts w:ascii="Georgia" w:hAnsi="Georgia" w:cs="Georgia"/>
          <w:b/>
          <w:i w:val="0"/>
          <w:color w:val="222222"/>
          <w:sz w:val="22"/>
        </w:rPr>
        <w:t>Proficiency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+3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STR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8 (-1)   </w:t>
      </w:r>
      <w:r>
        <w:rPr>
          <w:rFonts w:ascii="Georgia" w:hAnsi="Georgia" w:cs="Georgia"/>
          <w:b/>
          <w:i w:val="0"/>
          <w:color w:val="222222"/>
          <w:sz w:val="22"/>
        </w:rPr>
        <w:t>DEX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14 (+2)   </w:t>
      </w:r>
      <w:r>
        <w:rPr>
          <w:rFonts w:ascii="Georgia" w:hAnsi="Georgia" w:cs="Georgia"/>
          <w:b/>
          <w:i w:val="0"/>
          <w:color w:val="222222"/>
          <w:sz w:val="22"/>
        </w:rPr>
        <w:t>CON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14 (+2)   </w:t>
      </w:r>
      <w:r>
        <w:rPr>
          <w:rFonts w:ascii="Georgia" w:hAnsi="Georgia" w:cs="Georgia"/>
          <w:b/>
          <w:i w:val="0"/>
          <w:color w:val="222222"/>
          <w:sz w:val="22"/>
        </w:rPr>
        <w:t>INT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20 (+5)   </w:t>
      </w:r>
      <w:r>
        <w:rPr>
          <w:rFonts w:ascii="Georgia" w:hAnsi="Georgia" w:cs="Georgia"/>
          <w:b/>
          <w:i w:val="0"/>
          <w:color w:val="222222"/>
          <w:sz w:val="22"/>
        </w:rPr>
        <w:t>WIS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12 (+1)   </w:t>
      </w:r>
      <w:r>
        <w:rPr>
          <w:rFonts w:ascii="Georgia" w:hAnsi="Georgia" w:cs="Georgia"/>
          <w:b/>
          <w:i w:val="0"/>
          <w:color w:val="222222"/>
          <w:sz w:val="22"/>
        </w:rPr>
        <w:t>CHA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8 (-1)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Spell save DC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16   </w:t>
      </w:r>
      <w:r>
        <w:rPr>
          <w:rFonts w:ascii="Georgia" w:hAnsi="Georgia" w:cs="Georgia"/>
          <w:b/>
          <w:i w:val="0"/>
          <w:color w:val="222222"/>
          <w:sz w:val="22"/>
        </w:rPr>
        <w:t>Spell attack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+8. Intelligence powers all her magic.</w:t>
      </w:r>
    </w:p>
    <w:p>
      <w:pPr>
        <w:pBdr>
          <w:left w:val="single" w:sz="18" w:space="12" w:color="1F6FB8"/>
        </w:pBdr>
        <w:shd w:val="clear" w:color="auto" w:fill="FBF6EA"/>
        <w:spacing w:before="0" w:after="40"/>
        <w:ind w:left="340" w:right="340"/>
      </w:pPr>
      <w:r>
        <w:rPr>
          <w:rFonts w:ascii="Georgia" w:hAnsi="Georgia" w:cs="Georgia"/>
          <w:b/>
          <w:color w:val="1F6FB8"/>
          <w:sz w:val="23"/>
        </w:rPr>
        <w:t xml:space="preserve">Spell Slots, 1st Level   </w:t>
      </w:r>
      <w:r>
        <w:rPr>
          <w:rFonts w:ascii="Georgia" w:hAnsi="Georgia" w:cs="Georgia"/>
          <w:b/>
          <w:color w:val="1F6FB8"/>
          <w:sz w:val="28"/>
        </w:rPr>
        <w:t xml:space="preserve">● ● ● ● </w:t>
      </w:r>
    </w:p>
    <w:p>
      <w:pPr>
        <w:pBdr>
          <w:left w:val="single" w:sz="18" w:space="12" w:color="1F6FB8"/>
        </w:pBdr>
        <w:shd w:val="clear" w:color="auto" w:fill="FBF6EA"/>
        <w:spacing w:before="0" w:after="160"/>
        <w:ind w:left="340" w:right="340"/>
      </w:pPr>
      <w:r>
        <w:rPr>
          <w:rFonts w:ascii="Georgia" w:hAnsi="Georgia" w:cs="Georgia"/>
          <w:b/>
          <w:color w:val="1F6FB8"/>
          <w:sz w:val="23"/>
        </w:rPr>
        <w:t xml:space="preserve">Spell Slots, 2nd Level   </w:t>
      </w:r>
      <w:r>
        <w:rPr>
          <w:rFonts w:ascii="Georgia" w:hAnsi="Georgia" w:cs="Georgia"/>
          <w:b/>
          <w:color w:val="1F6FB8"/>
          <w:sz w:val="28"/>
        </w:rPr>
        <w:t xml:space="preserve">● ● 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Saving Throws &amp; Skills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Saving Throws.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Str -1, Dex +2, </w:t>
      </w:r>
      <w:r>
        <w:rPr>
          <w:rFonts w:ascii="Georgia" w:hAnsi="Georgia" w:cs="Georgia"/>
          <w:b/>
          <w:i w:val="0"/>
          <w:color w:val="222222"/>
          <w:sz w:val="18"/>
        </w:rPr>
        <w:t>Con +5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</w:t>
      </w:r>
      <w:r>
        <w:rPr>
          <w:rFonts w:ascii="Georgia" w:hAnsi="Georgia" w:cs="Georgia"/>
          <w:b/>
          <w:i w:val="0"/>
          <w:color w:val="222222"/>
          <w:sz w:val="18"/>
        </w:rPr>
        <w:t>Int +8</w:t>
      </w:r>
      <w:r>
        <w:rPr>
          <w:rFonts w:ascii="Georgia" w:hAnsi="Georgia" w:cs="Georgia"/>
          <w:b w:val="0"/>
          <w:i w:val="0"/>
          <w:color w:val="222222"/>
          <w:sz w:val="18"/>
        </w:rPr>
        <w:t>, Wis +1, Cha -1 (bold = proficient; her best are Con and Int).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Skills.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Acrobatics +2, </w:t>
      </w:r>
      <w:r>
        <w:rPr>
          <w:rFonts w:ascii="Georgia" w:hAnsi="Georgia" w:cs="Georgia"/>
          <w:b/>
          <w:i w:val="0"/>
          <w:color w:val="222222"/>
          <w:sz w:val="18"/>
        </w:rPr>
        <w:t>Animal Handling +4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</w:t>
      </w:r>
      <w:r>
        <w:rPr>
          <w:rFonts w:ascii="Georgia" w:hAnsi="Georgia" w:cs="Georgia"/>
          <w:b/>
          <w:i w:val="0"/>
          <w:color w:val="222222"/>
          <w:sz w:val="18"/>
        </w:rPr>
        <w:t>Arcana +8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Athletics -1, Deception -1, History +5, Insight +1, Intimidation -1, </w:t>
      </w:r>
      <w:r>
        <w:rPr>
          <w:rFonts w:ascii="Georgia" w:hAnsi="Georgia" w:cs="Georgia"/>
          <w:b/>
          <w:i w:val="0"/>
          <w:color w:val="222222"/>
          <w:sz w:val="18"/>
        </w:rPr>
        <w:t>Investigation +8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, Medicine +1, Nature +5, Perception +1, Performance -1, Persuasion -1, Religion +5, Sleight of Hand +2, Stealth +2, </w:t>
      </w:r>
      <w:r>
        <w:rPr>
          <w:rFonts w:ascii="Georgia" w:hAnsi="Georgia" w:cs="Georgia"/>
          <w:b/>
          <w:i w:val="0"/>
          <w:color w:val="222222"/>
          <w:sz w:val="18"/>
        </w:rPr>
        <w:t>Survival +4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(bold = trained; her best are Arcana and Investigation, +8).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What Lilly Does in a Fight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True Strike (frost dagger).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Melee, +9 to hit. Hit: 1d4 + 1d4 cold + 6, plus 1d6 radiant, plus 1d8 + 2 frost. Her best up-close hit.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Cannon: Flamethrower.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DC 16 Dex save: 2d8 + 2 fire in a 15-ft cone.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Cannon: Force Ballista.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+8 to hit, range 120 ft: 2d8 + 2 force, push 5 ft.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Cannon: Protector.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Shield-points (temporary HP) to Lilly and friends within 10 ft: 1d8 + 5.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Fire Bolt (cantrip).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+8 to hit, range 120 ft: 2d10 fire + 1d8 + 2 frost (dagger).</w:t>
      </w:r>
    </w:p>
    <w:p>
      <w:pPr>
        <w:pBdr>
          <w:left w:val="single" w:sz="18" w:space="12" w:color="5B2A86"/>
        </w:pBdr>
        <w:shd w:val="clear" w:color="auto" w:fill="F4F0FA"/>
        <w:spacing w:before="30" w:after="70"/>
        <w:ind w:left="340" w:right="340"/>
      </w:pPr>
      <w:r>
        <w:rPr>
          <w:rFonts w:ascii="Georgia" w:hAnsi="Georgia" w:cs="Georgia"/>
          <w:b w:val="0"/>
          <w:i w:val="0"/>
          <w:color w:val="222222"/>
          <w:sz w:val="22"/>
        </w:rPr>
        <w:t xml:space="preserve">▶ </w:t>
      </w:r>
      <w:r>
        <w:rPr>
          <w:rFonts w:ascii="Georgia" w:hAnsi="Georgia" w:cs="Georgia"/>
          <w:b/>
          <w:i w:val="0"/>
          <w:color w:val="222222"/>
          <w:sz w:val="22"/>
        </w:rPr>
        <w:t>How Lilly's turn works.</w:t>
      </w:r>
      <w:r>
        <w:rPr>
          <w:rFonts w:ascii="Georgia" w:hAnsi="Georgia" w:cs="Georgia"/>
          <w:b w:val="0"/>
          <w:i w:val="0"/>
          <w:color w:val="222222"/>
          <w:sz w:val="22"/>
        </w:rPr>
        <w:t xml:space="preserve"> She fires her cannon as a BONUS action AND does something else with her main action (cast a spell, stab with True Strike, or Fire Bolt). She gets to do both every turn.</w:t>
      </w:r>
    </w:p>
    <w:p>
      <w:pPr>
        <w:keepNext/>
        <w:spacing w:before="220" w:after="60"/>
      </w:pPr>
      <w:r>
        <w:rPr>
          <w:rFonts w:ascii="Georgia" w:hAnsi="Georgia" w:cs="Georgia"/>
          <w:b/>
          <w:color w:val="A0522D"/>
          <w:sz w:val="26"/>
        </w:rPr>
        <w:t>Lilly's Eldritch Cannon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The Eldritch Cannon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AC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18   </w:t>
      </w:r>
      <w:r>
        <w:rPr>
          <w:rFonts w:ascii="Georgia" w:hAnsi="Georgia" w:cs="Georgia"/>
          <w:b/>
          <w:i w:val="0"/>
          <w:color w:val="222222"/>
          <w:sz w:val="18"/>
        </w:rPr>
        <w:t>Hit Points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25   </w:t>
      </w:r>
      <w:r>
        <w:rPr>
          <w:rFonts w:ascii="Georgia" w:hAnsi="Georgia" w:cs="Georgia"/>
          <w:b/>
          <w:i w:val="0"/>
          <w:color w:val="222222"/>
          <w:sz w:val="18"/>
        </w:rPr>
        <w:t>Size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Small or Tiny   </w:t>
      </w:r>
      <w:r>
        <w:rPr>
          <w:rFonts w:ascii="Georgia" w:hAnsi="Georgia" w:cs="Georgia"/>
          <w:b/>
          <w:i w:val="0"/>
          <w:color w:val="222222"/>
          <w:sz w:val="18"/>
        </w:rPr>
        <w:t>Speed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15 ft. (on little legs). It can be attacked and broken; Mending repairs it 2d6. It ignores conditions, poison, and psychic damage; enemies must smash it to 0 HP.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Pick the blast when she fires (house rule).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The cannon is no longer locked to one mode. Each time she fires it, choose: Flamethrower (15-ft cone, 2d8 + 2 fire), Force Ballista (one faraway enemy, 2d8 + 2 force, push 5 ft), or Protector (shield-points to Lilly and friends within 10 ft, 1d8 + 5).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How to use it.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Fire it with a bonus action, so Lilly still gets her main action the same turn. Free to deploy or recall (Pocket Dynamo), +2 damage, lasts a full 24 hours.</w:t>
      </w:r>
    </w:p>
    <w:p>
      <w:pPr>
        <w:keepNext/>
        <w:pBdr>
          <w:left w:val="single" w:sz="18" w:space="12" w:color="1F6FB8"/>
        </w:pBdr>
        <w:shd w:val="clear" w:color="auto" w:fill="FBF6EA"/>
        <w:spacing w:before="120" w:after="40"/>
        <w:ind w:left="340" w:right="340"/>
      </w:pPr>
      <w:r>
        <w:rPr>
          <w:rFonts w:ascii="Georgia" w:hAnsi="Georgia" w:cs="Georgia"/>
          <w:b/>
          <w:color w:val="1F6FB8"/>
          <w:sz w:val="25"/>
        </w:rPr>
        <w:t>Spells at a Glance</w:t>
      </w:r>
      <w:r>
        <w:rPr>
          <w:rFonts w:ascii="Georgia" w:hAnsi="Georgia" w:cs="Georgia"/>
          <w:i/>
          <w:color w:val="222222"/>
          <w:sz w:val="18"/>
        </w:rPr>
        <w:t xml:space="preserve">   ☐ = one slot; check it off when it is spent.</w:t>
      </w:r>
    </w:p>
    <w:p>
      <w:pPr>
        <w:keepNext/>
        <w:pBdr>
          <w:left w:val="single" w:sz="18" w:space="12" w:color="1F6FB8"/>
        </w:pBdr>
        <w:shd w:val="clear" w:color="auto" w:fill="FBF6EA"/>
        <w:spacing w:before="0" w:after="40"/>
        <w:ind w:left="340" w:right="340"/>
      </w:pPr>
      <w:r>
        <w:rPr>
          <w:rFonts w:ascii="Georgia" w:hAnsi="Georgia" w:cs="Georgia"/>
          <w:b/>
          <w:color w:val="1F6FB8"/>
          <w:sz w:val="22"/>
        </w:rPr>
        <w:t xml:space="preserve">Cantrips  </w:t>
      </w:r>
      <w:r>
        <w:rPr>
          <w:rFonts w:ascii="Georgia" w:hAnsi="Georgia" w:cs="Georgia"/>
          <w:i/>
          <w:color w:val="222222"/>
          <w:sz w:val="19"/>
        </w:rPr>
        <w:t>at will</w:t>
      </w:r>
      <w:r>
        <w:rPr>
          <w:rFonts w:ascii="Georgia" w:hAnsi="Georgia" w:cs="Georgia"/>
          <w:color w:val="222222"/>
          <w:sz w:val="20"/>
        </w:rPr>
        <w:t xml:space="preserve">   True Strike, Fire Bolt, Mending</w:t>
      </w:r>
    </w:p>
    <w:p>
      <w:pPr>
        <w:keepNext/>
        <w:pBdr>
          <w:left w:val="single" w:sz="18" w:space="12" w:color="1F6FB8"/>
        </w:pBdr>
        <w:shd w:val="clear" w:color="auto" w:fill="FBF6EA"/>
        <w:spacing w:before="0" w:after="40"/>
        <w:ind w:left="340" w:right="340"/>
      </w:pPr>
      <w:r>
        <w:rPr>
          <w:rFonts w:ascii="Georgia" w:hAnsi="Georgia" w:cs="Georgia"/>
          <w:b/>
          <w:color w:val="1F6FB8"/>
          <w:sz w:val="22"/>
        </w:rPr>
        <w:t xml:space="preserve">1st  </w:t>
      </w:r>
      <w:r>
        <w:rPr>
          <w:rFonts w:ascii="Georgia" w:hAnsi="Georgia" w:cs="Georgia"/>
          <w:b/>
          <w:color w:val="1F6FB8"/>
          <w:sz w:val="25"/>
        </w:rPr>
        <w:t xml:space="preserve">☐ ☐ ☐ ☐ </w:t>
      </w:r>
      <w:r>
        <w:rPr>
          <w:rFonts w:ascii="Georgia" w:hAnsi="Georgia" w:cs="Georgia"/>
          <w:color w:val="222222"/>
          <w:sz w:val="20"/>
        </w:rPr>
        <w:t xml:space="preserve">   Shield, Thunderwave, Absorb Elements, Catapult, Snare, Faerie Fire, Tasha's Caustic Brew</w:t>
      </w:r>
    </w:p>
    <w:p>
      <w:pPr>
        <w:keepNext w:val="0"/>
        <w:pBdr>
          <w:left w:val="single" w:sz="18" w:space="12" w:color="1F6FB8"/>
        </w:pBdr>
        <w:shd w:val="clear" w:color="auto" w:fill="FBF6EA"/>
        <w:spacing w:before="0" w:after="160"/>
        <w:ind w:left="340" w:right="340"/>
      </w:pPr>
      <w:r>
        <w:rPr>
          <w:rFonts w:ascii="Georgia" w:hAnsi="Georgia" w:cs="Georgia"/>
          <w:b/>
          <w:color w:val="1F6FB8"/>
          <w:sz w:val="22"/>
        </w:rPr>
        <w:t xml:space="preserve">2nd  </w:t>
      </w:r>
      <w:r>
        <w:rPr>
          <w:rFonts w:ascii="Georgia" w:hAnsi="Georgia" w:cs="Georgia"/>
          <w:b/>
          <w:color w:val="1F6FB8"/>
          <w:sz w:val="25"/>
        </w:rPr>
        <w:t xml:space="preserve">☐ ☐ </w:t>
      </w:r>
      <w:r>
        <w:rPr>
          <w:rFonts w:ascii="Georgia" w:hAnsi="Georgia" w:cs="Georgia"/>
          <w:color w:val="222222"/>
          <w:sz w:val="20"/>
        </w:rPr>
        <w:t xml:space="preserve">   Scorching Ray, Shatter, Heat Metal, Web</w:t>
      </w:r>
    </w:p>
    <w:p>
      <w:pPr>
        <w:keepNext/>
        <w:spacing w:before="220" w:after="60"/>
      </w:pPr>
      <w:r>
        <w:rPr>
          <w:rFonts w:ascii="Georgia" w:hAnsi="Georgia" w:cs="Georgia"/>
          <w:b/>
          <w:color w:val="A0522D"/>
          <w:sz w:val="26"/>
        </w:rPr>
        <w:t>Special Powers &amp; Deep Gnome Gifts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Class Features &amp; Species Traits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Replicate Magic Item.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Lilly builds magic gear for the team. Her two creations in use now: her own +1 Half Plate and the +1 Repeating Longbow she made for Stabby.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Tinker's Magic.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Knows the Mending cantrip (fix broken things). Can also conjure handy mundane gear (rope, a torch, ball bearings) that lasts until her next rest. Great for puzzles and traps.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The Right Tool.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With her tools, Lilly can magically make any set of artisan's tools she needs (1 hour).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Gnomish Magic Resistance.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Advantage on Int, Wis, and Cha saves against spells.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Svirfneblin Camouflage.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Advantage on Stealth checks.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Gift of the Svirfneblin.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Casts Disguise Self and Nondetection free, 1/long rest each.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Senses &amp; Languages.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Sees in the dark 120 ft. Speaks Common, Gnomish, and Undercommon.</w:t>
      </w:r>
    </w:p>
    <w:p>
      <w:pPr>
        <w:keepNext/>
        <w:spacing w:before="220" w:after="60"/>
      </w:pPr>
      <w:r>
        <w:rPr>
          <w:rFonts w:ascii="Georgia" w:hAnsi="Georgia" w:cs="Georgia"/>
          <w:b/>
          <w:color w:val="A0522D"/>
          <w:sz w:val="26"/>
        </w:rPr>
        <w:t>Lilly's Signature Gear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Lilly's Stuff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Essence Sphere.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 steampunk orb holding Pikachu's spark. Lilly's big quest item: she wants to give Pikachu a body again.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Frostbite Shard Dagger +1.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Her magic frost dagger (1d4 piercing + 1d4 cold). Spell focus AND arcane firearm: adds 1d8 frost to one spell she casts through it, plus +2 frost on any spell. +1 to hit.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Glimmerspire Pocket Dynamo, Mk II (Elaria's gift).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From the Wraithpine chest. Summon or recall her cannon for free, lasts 24 hours, +2 damage. Reformat (1/long rest, action), now mostly spare, since every cannon picks its blast when it fires. Needs attunement.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+1 Half Plate (her creation).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Half plate she replicated with Replicate Magic Item. Base of her AC 20.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Shield.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 sturdy steel shield. Adds +2 to her armor.</w:t>
      </w:r>
    </w:p>
    <w:p>
      <w:pPr>
        <w:keepNext/>
        <w:spacing w:before="220" w:after="60"/>
      </w:pPr>
      <w:r>
        <w:rPr>
          <w:rFonts w:ascii="Georgia" w:hAnsi="Georgia" w:cs="Georgia"/>
          <w:b/>
          <w:color w:val="A0522D"/>
          <w:sz w:val="26"/>
        </w:rPr>
        <w:t>Lilly's Spellbook</w:t>
      </w:r>
    </w:p>
    <w:p>
      <w:pPr>
        <w:spacing w:after="80"/>
      </w:pPr>
      <w:r>
        <w:rPr>
          <w:rFonts w:ascii="Georgia" w:hAnsi="Georgia" w:cs="Georgia"/>
          <w:b w:val="0"/>
          <w:i w:val="0"/>
          <w:color w:val="222222"/>
          <w:sz w:val="21"/>
        </w:rPr>
        <w:t>Slots per day: 4 first-level, 2 second-level. Cantrips are free forever. She prepares 7 spells; the four marked Always Prepared are free from her Artillerist subclass and don't count toward that. The +1d8 frost is her dagger's arcane firearm (it rides one spell she casts each turn), and the +2 frost rides along on any spell cast through the dagger.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Cantrips (free forever)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True Strike.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melee. Stab with the Frostbite dagger using INT: +9 to hit; 1d4 + 1d4 cold + 6, plus 1d6 radiant, plus 1d8 frost (arcane firearm) and 2 frost.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Fire Bolt.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120 ft. Ranged spell attack +8: 2d10 fire + 1d8 + 2 frost (dagger). Her reliable ranged poke; never runs out.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Mending.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1 minute, touch. Repair a single break or tear in an object no bigger than 1 ft. Free from Tinker's Magic. Also heals her cannon 2d6!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1st-Level Spells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Shield (Always Prepared).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Reaction. Snap up a force wall: +5 AC until the start of her next turn (can turn a hit into a miss) and no damage from Magic Missile.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Thunderwave (Always Prepared).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self (15-ft cube). Con save DC 16: on a fail, 2d8 thunder + 1d8 + 2 frost (dagger) and shoved 10 ft away; half and no shove on a success.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Absorb Elements.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Reaction when she takes acid/cold/fire/lightning/thunder: take half of it, and her next melee hit deals +1d6 of that type.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Catapult.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60 ft. Fling a loose object (up to 5 lb). Dex save DC 16: on a fail, 3d8 bludgeoning + 1d8 + 2 frost (dagger); no damage on a success.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Snare.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1 minute to set, touch, 8-hour trap. First creature to step in makes a Dex save DC 16 or is yanked upside-down, restrained in the air.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Faerie Fire.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60 ft, concentration 1 min. Foes in a 20-ft cube, Dex save DC 16; on a fail they are outlined in light: attacks against them have advantage and they can't be invisible.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Tasha's Caustic Brew.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30-ft line, concentration 1 min. Dex save or be coated in acid: 2d4 acid + 1d8 + 2 frost (dagger) at the start of each of its turns until it spends an action to wash off.</w:t>
      </w:r>
    </w:p>
    <w:p>
      <w:pPr>
        <w:keepNext/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color w:val="8B2020"/>
          <w:sz w:val="22"/>
        </w:rPr>
        <w:t>2nd-Level Spells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Scorching Ray (Always Prepared).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120 ft. Three rays, each a separate ranged spell attack +8: 2d6 fire each, plus 1d8 + 2 frost (dagger, once).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Shatter (Always Prepared).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60 ft (10-ft sphere). Con save DC 16: 3d8 thunder + 1d8 + 2 frost (dagger) on a fail, half on success. Extra effective against metal and stone foes.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Heat Metal.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60 ft, concentration 1 min. A metal object or armor glows red-hot: 2d8 fire + 1d8 + 2 frost (dagger) instantly, and a bonus action each turn to deal it again. The holder makes a Con save or drops the item.</w:t>
      </w:r>
    </w:p>
    <w:p>
      <w:pPr>
        <w:pBdr>
          <w:left w:val="single" w:sz="18" w:space="12" w:color="8B2020"/>
        </w:pBdr>
        <w:shd w:val="clear" w:color="auto" w:fill="FCF6F6"/>
        <w:spacing w:before="30" w:after="70"/>
        <w:ind w:left="340" w:right="340"/>
      </w:pPr>
      <w:r>
        <w:rPr>
          <w:rFonts w:ascii="Georgia" w:hAnsi="Georgia" w:cs="Georgia"/>
          <w:b/>
          <w:i w:val="0"/>
          <w:color w:val="222222"/>
          <w:sz w:val="18"/>
        </w:rPr>
        <w:t>Web.</w:t>
      </w:r>
      <w:r>
        <w:rPr>
          <w:rFonts w:ascii="Georgia" w:hAnsi="Georgia" w:cs="Georgia"/>
          <w:b w:val="0"/>
          <w:i w:val="0"/>
          <w:color w:val="222222"/>
          <w:sz w:val="18"/>
        </w:rPr>
        <w:t xml:space="preserve"> Action, 60 ft (20-ft cube), concentration 1 hr. Sticky webs: difficult terrain, Dex save DC 16 or restrained (retry with a Str check). Locks down a crowd.</w:t>
      </w:r>
    </w:p>
    <w:sectPr w:rsidR="00FC693F" w:rsidRPr="0006063C" w:rsidSect="00034616">
      <w:footerReference w:type="default" r:id="rId9"/>
      <w:pgSz w:w="12240" w:h="15840"/>
      <w:pgMar w:top="108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/>
        <w:color w:val="888888"/>
        <w:sz w:val="18"/>
      </w:rPr>
      <w:t xml:space="preserve">✦ </w:t>
    </w:r>
    <w:r>
      <w:rPr>
        <w:rFonts w:ascii="Georgia" w:hAnsi="Georgia" w:cs="Georgia"/>
        <w:color w:val="888888"/>
        <w:sz w:val="18"/>
      </w:rPr>
      <w:fldChar w:fldCharType="begin"/>
    </w:r>
    <w:r>
      <w:rPr>
        <w:rFonts w:ascii="Georgia" w:hAnsi="Georgia" w:cs="Georgia"/>
        <w:color w:val="888888"/>
        <w:sz w:val="18"/>
      </w:rPr>
      <w:instrText xml:space="preserve"> PAGE </w:instrText>
    </w:r>
    <w:r>
      <w:rPr>
        <w:rFonts w:ascii="Georgia" w:hAnsi="Georgia" w:cs="Georgia"/>
        <w:color w:val="888888"/>
        <w:sz w:val="18"/>
      </w:rPr>
      <w:fldChar w:fldCharType="end"/>
    </w:r>
    <w:r>
      <w:rPr>
        <w:rFonts w:ascii="Georgia" w:hAnsi="Georgia" w:cs="Georgia"/>
        <w:color w:val="888888"/>
        <w:sz w:val="18"/>
      </w:rPr>
      <w:t xml:space="preserve">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